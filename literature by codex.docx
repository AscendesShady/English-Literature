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Literature by Codex</w:t>
      </w:r>
    </w:p>
    <w:p>
      <w:pPr>
        <w:pStyle w:val="Subtitle"/>
      </w:pPr>
      <w:r>
        <w:t>133 additions with twelve narrated story cards</w:t>
      </w:r>
    </w:p>
    <w:p>
      <w:r>
        <w:t>This companion contains all 133 works added to the library, including 60 newly selected works identified in the two supplied literature PDFs. Every entry includes the same twelve narrated story cards, characters, memory cues, recall question and memorable quotation as the website. The narration begins by setting the scene, introduces people and motives as they matter, and follows choices into consequences. Read aloud or turn through the cards online to imagine each moment.</w:t>
      </w:r>
    </w:p>
    <w:p>
      <w:r>
        <w:t>Summaries and memory connections are original learning adaptations with plot spoilers. Poetry uses thematic and argumentative landmarks rather than invented plots. Short quotations follow the linked edition; translations and punctuation can vary. Publication, composition and performance dates are distinguished where necessary. Era groups overlap and serve as navigation aids.</w:t>
      </w:r>
    </w:p>
    <w:p>
      <w:r>
        <w:t>Your original three literature documents remain the source of the other 25 works and have not been edited. The website contains 158 works and 1896 scenes in total. The PDFs identify additional reading choices; the narrated cards are original adaptations informed by linked editions, rather than copies of the handbooks. The installed app saves the library for offline reading after the first successful online visit.</w:t>
      </w:r>
    </w:p>
    <w:p>
      <w:pPr>
        <w:pStyle w:val="Heading2"/>
      </w:pPr>
      <w:r>
        <w:t>A reading path</w:t>
      </w:r>
    </w:p>
    <w:p>
      <w:r>
        <w:t>William Shakespeare — The Taming of the Shrew, Richard III, The Comedy of Errors, Romeo and Juliet, A Midsummer Night’s Dream, The Merchant of Venice, Much Ado About Nothing, As You Like It, Henry V, Hamlet, Twelfth Night, Measure for Measure, King Lear, Antony and Cleopatra, The Winter's Tale</w:t>
      </w:r>
    </w:p>
    <w:p>
      <w:r>
        <w:t>William Wordsworth — Tintern Abbey, I Wandered Lonely as a Cloud, The Solitary Reaper, The Prelude</w:t>
      </w:r>
    </w:p>
    <w:p>
      <w:r>
        <w:t>Percy Bysshe Shelley — Ozymandias, Ode to the West Wind, Prometheus Unbound, To a Skylark</w:t>
      </w:r>
    </w:p>
    <w:p>
      <w:r>
        <w:t>Jane Austen — Sense and Sensibility, Pride and Prejudice, Mansfield Park, Emma, Persuasion, Northanger Abbey</w:t>
      </w:r>
    </w:p>
    <w:p>
      <w:r>
        <w:t>Charles Dickens — Oliver Twist, The Pickwick Papers, A Christmas Carol, David Copperfield, Bleak House, Hard Times, A Tale of Two Cities, Great Expectations</w:t>
      </w:r>
    </w:p>
    <w:p>
      <w:r>
        <w:t>George Eliot — Adam Bede, The Mill on the Floss, Silas Marner, Romola, Middlemarch</w:t>
      </w:r>
    </w:p>
    <w:p>
      <w:r>
        <w:t>T. S. Eliot — The Love Song of J. Alfred Prufrock, Four Quartets</w:t>
      </w:r>
    </w:p>
    <w:p>
      <w:r>
        <w:t>Virginia Woolf — Mrs Dalloway, To the Lighthouse</w:t>
      </w:r>
    </w:p>
    <w:p>
      <w:pPr>
        <w:pStyle w:val="Heading1"/>
        <w:pageBreakBefore/>
      </w:pPr>
      <w:r>
        <w:t>The Odyssey</w:t>
      </w:r>
    </w:p>
    <w:p>
      <w:r>
        <w:rPr>
          <w:b/>
        </w:rPr>
        <w:t>Homer</w:t>
      </w:r>
      <w:r>
        <w:t xml:space="preserve">  |  c. 8th century BCE  |  Epic</w:t>
      </w:r>
    </w:p>
    <w:p>
      <w:r>
        <w:t>Setting: Mediterranean and Ithaca</w:t>
      </w:r>
    </w:p>
    <w:p>
      <w:r>
        <w:rPr>
          <w:i/>
        </w:rPr>
        <w:t>A missing king, a waiting wife, and a voyage where one boast can ruin everything.</w:t>
      </w:r>
    </w:p>
    <w:p>
      <w:pPr>
        <w:pStyle w:val="Heading2"/>
      </w:pPr>
      <w:r>
        <w:t>Characters to remember</w:t>
      </w:r>
    </w:p>
    <w:p>
      <w:r>
        <w:rPr>
          <w:b/>
        </w:rPr>
        <w:t xml:space="preserve">Odysseus: </w:t>
      </w:r>
      <w:r>
        <w:t>Clever traveller and king of Ithaca</w:t>
      </w:r>
      <w:r>
        <w:t xml:space="preserve"> · </w:t>
      </w:r>
      <w:r>
        <w:rPr>
          <w:b/>
        </w:rPr>
        <w:t xml:space="preserve">Penelope: </w:t>
      </w:r>
      <w:r>
        <w:t>His resourceful wife</w:t>
      </w:r>
      <w:r>
        <w:t xml:space="preserve"> · </w:t>
      </w:r>
      <w:r>
        <w:rPr>
          <w:b/>
        </w:rPr>
        <w:t xml:space="preserve">Telemachus: </w:t>
      </w:r>
      <w:r>
        <w:t>Their son</w:t>
      </w:r>
      <w:r>
        <w:t xml:space="preserve"> · </w:t>
      </w:r>
      <w:r>
        <w:rPr>
          <w:b/>
        </w:rPr>
        <w:t xml:space="preserve">Athena: </w:t>
      </w:r>
      <w:r>
        <w:t>Divine helper</w:t>
      </w:r>
      <w:r>
        <w:t xml:space="preserve"> · </w:t>
      </w:r>
      <w:r>
        <w:rPr>
          <w:b/>
        </w:rPr>
        <w:t xml:space="preserve">Polyphemus: </w:t>
      </w:r>
      <w:r>
        <w:t>The Cyclops</w:t>
      </w:r>
    </w:p>
    <w:p>
      <w:pPr>
        <w:pStyle w:val="Heading2"/>
      </w:pPr>
      <w:r>
        <w:t>The story in 12 scenes</w:t>
      </w:r>
    </w:p>
    <w:p>
      <w:pPr>
        <w:keepNext/>
      </w:pPr>
      <w:r>
        <w:rPr>
          <w:b/>
        </w:rPr>
        <w:t xml:space="preserve">1  A home without its king — </w:t>
      </w:r>
      <w:r>
        <w:t>Once upon a time, on the island of Ithaca, a queen waited for a king who had not returned from war. Strangers filled his house, eating his food and demanding that Penelope choose a new husband.</w:t>
      </w:r>
    </w:p>
    <w:p>
      <w:pPr>
        <w:spacing w:after="80"/>
      </w:pPr>
      <w:r>
        <w:rPr>
          <w:i/>
          <w:sz w:val="18"/>
        </w:rPr>
        <w:t>Memory cue: HOME waits</w:t>
      </w:r>
    </w:p>
    <w:p>
      <w:pPr>
        <w:keepNext/>
      </w:pPr>
      <w:r>
        <w:rPr>
          <w:b/>
        </w:rPr>
        <w:t xml:space="preserve">2  The son must grow up — </w:t>
      </w:r>
      <w:r>
        <w:t>Their son, Telemachus, had grown up with stories instead of a father. Encouraged by Athena, he sailed to seek news. Someone in the wide world might know whether Odysseus still lived.</w:t>
      </w:r>
    </w:p>
    <w:p>
      <w:pPr>
        <w:spacing w:after="80"/>
      </w:pPr>
      <w:r>
        <w:rPr>
          <w:i/>
          <w:sz w:val="18"/>
        </w:rPr>
        <w:t>Memory cue: THE SON MUST GROW UP</w:t>
      </w:r>
    </w:p>
    <w:p>
      <w:pPr>
        <w:keepNext/>
      </w:pPr>
      <w:r>
        <w:rPr>
          <w:b/>
        </w:rPr>
        <w:t xml:space="preserve">3  Penelope buys time — </w:t>
      </w:r>
      <w:r>
        <w:t>Penelope promised to choose when she finished weaving a burial cloth. Each night she secretly undid the day's work. While her son searched the sea, she fought to keep their home.</w:t>
      </w:r>
    </w:p>
    <w:p>
      <w:pPr>
        <w:spacing w:after="80"/>
      </w:pPr>
      <w:r>
        <w:rPr>
          <w:i/>
          <w:sz w:val="18"/>
        </w:rPr>
        <w:t>Memory cue: CLEVERNESS also keeps the home</w:t>
      </w:r>
    </w:p>
    <w:p>
      <w:pPr>
        <w:keepNext/>
      </w:pPr>
      <w:r>
        <w:rPr>
          <w:b/>
        </w:rPr>
        <w:t xml:space="preserve">4  Nobody escapes — </w:t>
      </w:r>
      <w:r>
        <w:t>Far away, Odysseus and his men were trapped in a one-eyed giant's cave. Calling himself Nobody, he blinded Polyphemus and escaped beneath the sheep. His clever plan worked—until pride interrupted.</w:t>
      </w:r>
    </w:p>
    <w:p>
      <w:pPr>
        <w:spacing w:after="80"/>
      </w:pPr>
      <w:r>
        <w:rPr>
          <w:i/>
          <w:sz w:val="18"/>
        </w:rPr>
        <w:t>Memory cue: CLEVERNESS has a cost</w:t>
      </w:r>
    </w:p>
    <w:p>
      <w:pPr>
        <w:keepNext/>
      </w:pPr>
      <w:r>
        <w:rPr>
          <w:b/>
        </w:rPr>
        <w:t xml:space="preserve">5  The name becomes a weapon — </w:t>
      </w:r>
      <w:r>
        <w:t>As his ship pulled away, Odysseus shouted his real name. Now the giant could ask his father, the sea god Poseidon, for revenge. The road home became much longer.</w:t>
      </w:r>
    </w:p>
    <w:p>
      <w:pPr>
        <w:spacing w:after="80"/>
      </w:pPr>
      <w:r>
        <w:rPr>
          <w:i/>
          <w:sz w:val="18"/>
        </w:rPr>
        <w:t>Memory cue: THE NAME BECOMES A WEAPON</w:t>
      </w:r>
    </w:p>
    <w:p>
      <w:pPr>
        <w:keepNext/>
      </w:pPr>
      <w:r>
        <w:rPr>
          <w:b/>
        </w:rPr>
        <w:t xml:space="preserve">6  Temptations at sea — </w:t>
      </w:r>
      <w:r>
        <w:t>The travellers met Circe's enchantments, the Sirens' deadly song, and monsters guarding narrow waters. Every escape brought another danger; courage alone could not keep the whole crew alive.</w:t>
      </w:r>
    </w:p>
    <w:p>
      <w:pPr>
        <w:spacing w:after="80"/>
      </w:pPr>
      <w:r>
        <w:rPr>
          <w:i/>
          <w:sz w:val="18"/>
        </w:rPr>
        <w:t>Memory cue: TEMPTATION destroys the crew</w:t>
      </w:r>
    </w:p>
    <w:p>
      <w:pPr>
        <w:pStyle w:val="Heading2"/>
        <w:pageBreakBefore/>
      </w:pPr>
      <w:r>
        <w:t>The Odyssey continued</w:t>
      </w:r>
    </w:p>
    <w:p>
      <w:pPr>
        <w:pStyle w:val="Heading3"/>
      </w:pPr>
      <w:r>
        <w:t>Scenes seven to twelve</w:t>
      </w:r>
    </w:p>
    <w:p>
      <w:pPr>
        <w:keepNext/>
      </w:pPr>
      <w:r>
        <w:rPr>
          <w:b/>
        </w:rPr>
        <w:t xml:space="preserve">7  The warning meets appetite — </w:t>
      </w:r>
      <w:r>
        <w:t>Despite a warning, the hungry men killed the Sun god's cattle. Disaster followed, and Odysseus lost his companions. The man who had led a fleet now faced the sea alone.</w:t>
      </w:r>
    </w:p>
    <w:p>
      <w:pPr>
        <w:spacing w:after="80"/>
      </w:pPr>
      <w:r>
        <w:rPr>
          <w:i/>
          <w:sz w:val="18"/>
        </w:rPr>
        <w:t>Memory cue: THE WARNING MEETS APPETITE</w:t>
      </w:r>
    </w:p>
    <w:p>
      <w:pPr>
        <w:keepNext/>
      </w:pPr>
      <w:r>
        <w:rPr>
          <w:b/>
        </w:rPr>
        <w:t xml:space="preserve">8  The stranger receives hospitality — </w:t>
      </w:r>
      <w:r>
        <w:t>After years detained by Calypso, Odysseus finally reached the Phaeacians. They welcomed the battered stranger. For once, a shore offered listeners and food rather than another trap.</w:t>
      </w:r>
    </w:p>
    <w:p>
      <w:pPr>
        <w:spacing w:after="80"/>
      </w:pPr>
      <w:r>
        <w:rPr>
          <w:i/>
          <w:sz w:val="18"/>
        </w:rPr>
        <w:t>Memory cue: A STORY can open a way home</w:t>
      </w:r>
    </w:p>
    <w:p>
      <w:pPr>
        <w:keepNext/>
      </w:pPr>
      <w:r>
        <w:rPr>
          <w:b/>
        </w:rPr>
        <w:t xml:space="preserve">9  The listener offers a ship — </w:t>
      </w:r>
      <w:r>
        <w:t>Odysseus told his hosts what he had endured. They gave him passage home. But reaching Ithaca would not be enough: strangers still ruled the household he hoped to enter.</w:t>
      </w:r>
    </w:p>
    <w:p>
      <w:pPr>
        <w:spacing w:after="80"/>
      </w:pPr>
      <w:r>
        <w:rPr>
          <w:i/>
          <w:sz w:val="18"/>
        </w:rPr>
        <w:t>Memory cue: THE LISTENER OFFERS A SHIP</w:t>
      </w:r>
    </w:p>
    <w:p>
      <w:pPr>
        <w:keepNext/>
      </w:pPr>
      <w:r>
        <w:rPr>
          <w:b/>
        </w:rPr>
        <w:t xml:space="preserve">10  A hidden return — </w:t>
      </w:r>
      <w:r>
        <w:t>Athena disguised him as a beggar. He met Telemachus in secret, and father and son planned together. The missing king was home, but almost nobody knew it.</w:t>
      </w:r>
    </w:p>
    <w:p>
      <w:pPr>
        <w:spacing w:after="80"/>
      </w:pPr>
      <w:r>
        <w:rPr>
          <w:i/>
          <w:sz w:val="18"/>
        </w:rPr>
        <w:t>Memory cue: DISGUISE before recognition</w:t>
      </w:r>
    </w:p>
    <w:p>
      <w:pPr>
        <w:keepNext/>
      </w:pPr>
      <w:r>
        <w:rPr>
          <w:b/>
        </w:rPr>
        <w:t xml:space="preserve">11  The household must recognise him — </w:t>
      </w:r>
      <w:r>
        <w:t>His old dog recognised him; later, his nurse knew the scar on his leg. Penelope remained cautious. After so many false hopes, she needed more than a stranger's claim.</w:t>
      </w:r>
    </w:p>
    <w:p>
      <w:pPr>
        <w:spacing w:after="80"/>
      </w:pPr>
      <w:r>
        <w:rPr>
          <w:i/>
          <w:sz w:val="18"/>
        </w:rPr>
        <w:t>Memory cue: THE HOUSEHOLD MUST RECOGNISE HIM</w:t>
      </w:r>
    </w:p>
    <w:p>
      <w:pPr>
        <w:keepNext/>
      </w:pPr>
      <w:r>
        <w:rPr>
          <w:b/>
        </w:rPr>
        <w:t xml:space="preserve">12  The bow and the bed — </w:t>
      </w:r>
      <w:r>
        <w:t>Odysseus strung his bow, defeated the suitors, and faced Penelope's final test: their bed, built around a living olive tree. He knew its secret. At last, the waiting wife knew her husband.</w:t>
      </w:r>
    </w:p>
    <w:p>
      <w:pPr>
        <w:spacing w:after="80"/>
      </w:pPr>
      <w:r>
        <w:rPr>
          <w:i/>
          <w:sz w:val="18"/>
        </w:rPr>
        <w:t>Memory cue: HOME is recognised</w:t>
      </w:r>
    </w:p>
    <w:p>
      <w:pPr>
        <w:pStyle w:val="Heading2"/>
      </w:pPr>
      <w:r>
        <w:t>Recall and context</w:t>
      </w:r>
    </w:p>
    <w:p>
      <w:r>
        <w:rPr>
          <w:b/>
        </w:rPr>
        <w:t>What proves Odysseus is truly Penelope's husband?</w:t>
      </w:r>
    </w:p>
    <w:p>
      <w:r>
        <w:t>His knowledge of their marriage bed, built around a living olive tree.</w:t>
      </w:r>
    </w:p>
    <w:p>
      <w:pPr>
        <w:pStyle w:val="Heading2"/>
      </w:pPr>
      <w:r>
        <w:t>Memorable quote</w:t>
      </w:r>
    </w:p>
    <w:p>
      <w:r>
        <w:rPr>
          <w:i/>
        </w:rPr>
        <w:t>“there is a time for many words and there is a time for sleep.”</w:t>
      </w:r>
    </w:p>
    <w:p>
      <w:r>
        <w:t>Odysseus addressing Alcinous, Book XI; S. H. Butcher and Andrew Lang translation.</w:t>
      </w:r>
    </w:p>
    <w:p>
      <w:r>
        <w:t>Memory connection: Even the great storyteller must pause: remember the voyage inside a hospitable listener's hall.</w:t>
      </w:r>
    </w:p>
    <w:p>
      <w:r>
        <w:t xml:space="preserve">Quotation reference: </w:t>
      </w:r>
      <w:hyperlink r:id="rId9">
        <w:r>
          <w:rPr>
            <w:color w:val="355660"/>
            <w:u w:val="single"/>
          </w:rPr>
          <w:t>Project Gutenberg</w:t>
        </w:r>
      </w:hyperlink>
    </w:p>
    <w:p>
      <w:r>
        <w:t>Context: Traditional approximate date; oral composition and authorship are debated. Scenes follow the remembered journey rather than the epic's nonlinear telling.</w:t>
      </w:r>
    </w:p>
    <w:p>
      <w:r>
        <w:t xml:space="preserve">Read the text: </w:t>
      </w:r>
      <w:hyperlink r:id="rId10">
        <w:r>
          <w:rPr>
            <w:color w:val="355660"/>
            <w:u w:val="single"/>
          </w:rPr>
          <w:t>Project Gutenberg</w:t>
        </w:r>
      </w:hyperlink>
    </w:p>
    <w:p>
      <w:pPr>
        <w:pStyle w:val="Heading1"/>
        <w:pageBreakBefore/>
      </w:pPr>
      <w:r>
        <w:t>Antigone</w:t>
      </w:r>
    </w:p>
    <w:p>
      <w:r>
        <w:rPr>
          <w:b/>
        </w:rPr>
        <w:t>Sophocles</w:t>
      </w:r>
      <w:r>
        <w:t xml:space="preserve">  |  c. 441 BCE  |  Tragedy</w:t>
      </w:r>
    </w:p>
    <w:p>
      <w:r>
        <w:t>Setting: Thebes</w:t>
      </w:r>
    </w:p>
    <w:p>
      <w:r>
        <w:rPr>
          <w:i/>
        </w:rPr>
        <w:t>A sister carries a handful of earth toward a king's forbidden grave.</w:t>
      </w:r>
    </w:p>
    <w:p>
      <w:pPr>
        <w:pStyle w:val="Heading2"/>
      </w:pPr>
      <w:r>
        <w:t>Characters to remember</w:t>
      </w:r>
    </w:p>
    <w:p>
      <w:r>
        <w:rPr>
          <w:b/>
        </w:rPr>
        <w:t xml:space="preserve">Antigone: </w:t>
      </w:r>
      <w:r>
        <w:t>Defies the burial ban</w:t>
      </w:r>
      <w:r>
        <w:t xml:space="preserve"> · </w:t>
      </w:r>
      <w:r>
        <w:rPr>
          <w:b/>
        </w:rPr>
        <w:t xml:space="preserve">Creon: </w:t>
      </w:r>
      <w:r>
        <w:t>King enforcing his decree</w:t>
      </w:r>
      <w:r>
        <w:t xml:space="preserve"> · </w:t>
      </w:r>
      <w:r>
        <w:rPr>
          <w:b/>
        </w:rPr>
        <w:t xml:space="preserve">Ismene: </w:t>
      </w:r>
      <w:r>
        <w:t>Antigone's cautious sister</w:t>
      </w:r>
      <w:r>
        <w:t xml:space="preserve"> · </w:t>
      </w:r>
      <w:r>
        <w:rPr>
          <w:b/>
        </w:rPr>
        <w:t xml:space="preserve">Haemon: </w:t>
      </w:r>
      <w:r>
        <w:t>Creon's son and Antigone's fiancé</w:t>
      </w:r>
      <w:r>
        <w:t xml:space="preserve"> · </w:t>
      </w:r>
      <w:r>
        <w:rPr>
          <w:b/>
        </w:rPr>
        <w:t xml:space="preserve">Tiresias: </w:t>
      </w:r>
      <w:r>
        <w:t>Prophet warning the king</w:t>
      </w:r>
    </w:p>
    <w:p>
      <w:pPr>
        <w:pStyle w:val="Heading2"/>
      </w:pPr>
      <w:r>
        <w:t>The story in 12 scenes</w:t>
      </w:r>
    </w:p>
    <w:p>
      <w:pPr>
        <w:keepNext/>
      </w:pPr>
      <w:r>
        <w:rPr>
          <w:b/>
        </w:rPr>
        <w:t xml:space="preserve">1  Two brothers dead — </w:t>
      </w:r>
      <w:r>
        <w:t>In ancient Thebes, two brothers had killed each other in civil war. King Creon honoured one and denied burial to the other. Their sister Antigone could not leave Polynices unburied.</w:t>
      </w:r>
    </w:p>
    <w:p>
      <w:pPr>
        <w:spacing w:after="80"/>
      </w:pPr>
      <w:r>
        <w:rPr>
          <w:i/>
          <w:sz w:val="18"/>
        </w:rPr>
        <w:t>Memory cue: LAW versus DUTY</w:t>
      </w:r>
    </w:p>
    <w:p>
      <w:pPr>
        <w:keepNext/>
      </w:pPr>
      <w:r>
        <w:rPr>
          <w:b/>
        </w:rPr>
        <w:t xml:space="preserve">2  The sister sees the danger — </w:t>
      </w:r>
      <w:r>
        <w:t>Antigone asked Ismene to help. Her sister feared the king's punishment and refused. Now Antigone had to choose: obey the law, or carry out the sacred duty she believed came first.</w:t>
      </w:r>
    </w:p>
    <w:p>
      <w:pPr>
        <w:spacing w:after="80"/>
      </w:pPr>
      <w:r>
        <w:rPr>
          <w:i/>
          <w:sz w:val="18"/>
        </w:rPr>
        <w:t>Memory cue: THE SISTER SEES THE DANGER</w:t>
      </w:r>
    </w:p>
    <w:p>
      <w:pPr>
        <w:keepNext/>
      </w:pPr>
      <w:r>
        <w:rPr>
          <w:b/>
        </w:rPr>
        <w:t xml:space="preserve">3  The forbidden burial — </w:t>
      </w:r>
      <w:r>
        <w:t>She covered her brother's body with earth. Guards caught her, and Creon demanded an answer. Antigone admitted what she had done; she would not pretend that fear had changed her belief.</w:t>
      </w:r>
    </w:p>
    <w:p>
      <w:pPr>
        <w:spacing w:after="80"/>
      </w:pPr>
      <w:r>
        <w:rPr>
          <w:i/>
          <w:sz w:val="18"/>
        </w:rPr>
        <w:t>Memory cue: CONSCIENCE acts</w:t>
      </w:r>
    </w:p>
    <w:p>
      <w:pPr>
        <w:keepNext/>
      </w:pPr>
      <w:r>
        <w:rPr>
          <w:b/>
        </w:rPr>
        <w:t xml:space="preserve">4  The deed cannot be hidden by denial — </w:t>
      </w:r>
      <w:r>
        <w:t>Creon expected obedience, but the prisoner offered no apology. To Antigone, a king's order could not cancel obligations to the dead. The argument became a struggle neither would surrender.</w:t>
      </w:r>
    </w:p>
    <w:p>
      <w:pPr>
        <w:spacing w:after="80"/>
      </w:pPr>
      <w:r>
        <w:rPr>
          <w:i/>
          <w:sz w:val="18"/>
        </w:rPr>
        <w:t>Memory cue: THE DEED CANNOT BE HIDDEN BY DENIAL</w:t>
      </w:r>
    </w:p>
    <w:p>
      <w:pPr>
        <w:keepNext/>
      </w:pPr>
      <w:r>
        <w:rPr>
          <w:b/>
        </w:rPr>
        <w:t xml:space="preserve">5  Ismene wants to share the blame — </w:t>
      </w:r>
      <w:r>
        <w:t>Ismene now wanted to share her sister's punishment. Antigone refused to let her claim a deed she had not helped perform. Even affection could not make their earlier choices disappear.</w:t>
      </w:r>
    </w:p>
    <w:p>
      <w:pPr>
        <w:spacing w:after="80"/>
      </w:pPr>
      <w:r>
        <w:rPr>
          <w:i/>
          <w:sz w:val="18"/>
        </w:rPr>
        <w:t>Memory cue: LOVE does not rewrite the deed</w:t>
      </w:r>
    </w:p>
    <w:p>
      <w:pPr>
        <w:keepNext/>
      </w:pPr>
      <w:r>
        <w:rPr>
          <w:b/>
        </w:rPr>
        <w:t xml:space="preserve">6  Authority grows afraid of listening — </w:t>
      </w:r>
      <w:r>
        <w:t>The more Antigone resisted, the more Creon treated resistance as a threat to his rule. Other voices were closing in around him. Would he hear advice, or only disloyalty?</w:t>
      </w:r>
    </w:p>
    <w:p>
      <w:pPr>
        <w:spacing w:after="80"/>
      </w:pPr>
      <w:r>
        <w:rPr>
          <w:i/>
          <w:sz w:val="18"/>
        </w:rPr>
        <w:t>Memory cue: AUTHORITY GROWS AFRAID OF LISTENING</w:t>
      </w:r>
    </w:p>
    <w:p>
      <w:pPr>
        <w:pStyle w:val="Heading2"/>
        <w:pageBreakBefore/>
      </w:pPr>
      <w:r>
        <w:t>Antigone continued</w:t>
      </w:r>
    </w:p>
    <w:p>
      <w:pPr>
        <w:pStyle w:val="Heading3"/>
      </w:pPr>
      <w:r>
        <w:t>Scenes seven to twelve</w:t>
      </w:r>
    </w:p>
    <w:p>
      <w:pPr>
        <w:keepNext/>
      </w:pPr>
      <w:r>
        <w:rPr>
          <w:b/>
        </w:rPr>
        <w:t xml:space="preserve">7  The king refuses — </w:t>
      </w:r>
      <w:r>
        <w:t>Creon's son Haemon loved Antigone and urged his father to reconsider. The king refused. Antigone would be shut inside a rocky tomb, alive and cut off from the city.</w:t>
      </w:r>
    </w:p>
    <w:p>
      <w:pPr>
        <w:spacing w:after="80"/>
      </w:pPr>
      <w:r>
        <w:rPr>
          <w:i/>
          <w:sz w:val="18"/>
        </w:rPr>
        <w:t>Memory cue: PRIDE will not listen</w:t>
      </w:r>
    </w:p>
    <w:p>
      <w:pPr>
        <w:keepNext/>
      </w:pPr>
      <w:r>
        <w:rPr>
          <w:b/>
        </w:rPr>
        <w:t xml:space="preserve">8  A son risks disagreement — </w:t>
      </w:r>
      <w:r>
        <w:t>Haemon tried to explain that a ruler could learn from others. Creon heard a son challenging his authority. Their conversation broke apart, and Haemon left with a terrible warning.</w:t>
      </w:r>
    </w:p>
    <w:p>
      <w:pPr>
        <w:spacing w:after="80"/>
      </w:pPr>
      <w:r>
        <w:rPr>
          <w:i/>
          <w:sz w:val="18"/>
        </w:rPr>
        <w:t>Memory cue: A SON RISKS DISAGREEMENT</w:t>
      </w:r>
    </w:p>
    <w:p>
      <w:pPr>
        <w:keepNext/>
      </w:pPr>
      <w:r>
        <w:rPr>
          <w:b/>
        </w:rPr>
        <w:t xml:space="preserve">9  The city has another voice — </w:t>
      </w:r>
      <w:r>
        <w:t>Haemon reported that people quietly sympathised with Antigone. Fear kept those opinions from reaching the king openly. The silence around Creon was making his certainty dangerously easy.</w:t>
      </w:r>
    </w:p>
    <w:p>
      <w:pPr>
        <w:spacing w:after="80"/>
      </w:pPr>
      <w:r>
        <w:rPr>
          <w:i/>
          <w:sz w:val="18"/>
        </w:rPr>
        <w:t>Memory cue: RULING does not mean refusing to hear</w:t>
      </w:r>
    </w:p>
    <w:p>
      <w:pPr>
        <w:keepNext/>
      </w:pPr>
      <w:r>
        <w:rPr>
          <w:b/>
        </w:rPr>
        <w:t xml:space="preserve">10  The warning arrives — </w:t>
      </w:r>
      <w:r>
        <w:t>The prophet Tiresias brought a warning: the gods rejected the city's offerings. At last Creon gave way. He would bury Polynices and release Antigone—but time had been passing.</w:t>
      </w:r>
    </w:p>
    <w:p>
      <w:pPr>
        <w:spacing w:after="80"/>
      </w:pPr>
      <w:r>
        <w:rPr>
          <w:i/>
          <w:sz w:val="18"/>
        </w:rPr>
        <w:t>Memory cue: CHANGE comes late</w:t>
      </w:r>
    </w:p>
    <w:p>
      <w:pPr>
        <w:keepNext/>
      </w:pPr>
      <w:r>
        <w:rPr>
          <w:b/>
        </w:rPr>
        <w:t xml:space="preserve">11  The rescuer is finally on the road — </w:t>
      </w:r>
      <w:r>
        <w:t>Creon hurried to repair what he had ordered. The earth could cover the brother's body; the tomb could be opened. Yet a changed command could not guarantee a living prisoner.</w:t>
      </w:r>
    </w:p>
    <w:p>
      <w:pPr>
        <w:spacing w:after="80"/>
      </w:pPr>
      <w:r>
        <w:rPr>
          <w:i/>
          <w:sz w:val="18"/>
        </w:rPr>
        <w:t>Memory cue: THE RESCUER IS FINALLY ON THE ROAD</w:t>
      </w:r>
    </w:p>
    <w:p>
      <w:pPr>
        <w:keepNext/>
      </w:pPr>
      <w:r>
        <w:rPr>
          <w:b/>
        </w:rPr>
        <w:t xml:space="preserve">12  Too late to save them — </w:t>
      </w:r>
      <w:r>
        <w:t>Antigone had hanged herself. Haemon died by suicide, and his mother Eurydice followed. Creon survived, surrounded by losses his late change of heart could no longer prevent.</w:t>
      </w:r>
    </w:p>
    <w:p>
      <w:pPr>
        <w:spacing w:after="80"/>
      </w:pPr>
      <w:r>
        <w:rPr>
          <w:i/>
          <w:sz w:val="18"/>
        </w:rPr>
        <w:t>Memory cue: DELAY becomes loss</w:t>
      </w:r>
    </w:p>
    <w:p>
      <w:pPr>
        <w:pStyle w:val="Heading2"/>
      </w:pPr>
      <w:r>
        <w:t>Recall and context</w:t>
      </w:r>
    </w:p>
    <w:p>
      <w:r>
        <w:rPr>
          <w:b/>
        </w:rPr>
        <w:t>Why does Antigone oppose Creon?</w:t>
      </w:r>
    </w:p>
    <w:p>
      <w:r>
        <w:t>She places sacred obligations to the dead above the king's burial prohibition.</w:t>
      </w:r>
    </w:p>
    <w:p>
      <w:pPr>
        <w:pStyle w:val="Heading2"/>
      </w:pPr>
      <w:r>
        <w:t>Memorable quote</w:t>
      </w:r>
    </w:p>
    <w:p>
      <w:r>
        <w:rPr>
          <w:i/>
        </w:rPr>
        <w:t>“Love, and not hatred, is the part for me.”</w:t>
      </w:r>
    </w:p>
    <w:p>
      <w:r>
        <w:t>Antigone answering Creon; Lewis Campbell translation.</w:t>
      </w:r>
    </w:p>
    <w:p>
      <w:r>
        <w:t>Memory connection: Her obligations arise from kinship and love, while Creon frames loyalty through enemies.</w:t>
      </w:r>
    </w:p>
    <w:p>
      <w:r>
        <w:t xml:space="preserve">Quotation reference: </w:t>
      </w:r>
      <w:hyperlink r:id="rId11">
        <w:r>
          <w:rPr>
            <w:color w:val="355660"/>
            <w:u w:val="single"/>
          </w:rPr>
          <w:t>Project Gutenberg</w:t>
        </w:r>
      </w:hyperlink>
    </w:p>
    <w:p>
      <w:r>
        <w:t>Context: First performance traditionally dated around 441 BCE; not a modern publication date.</w:t>
      </w:r>
    </w:p>
    <w:p>
      <w:r>
        <w:t xml:space="preserve">Read the text: </w:t>
      </w:r>
      <w:hyperlink r:id="rId12">
        <w:r>
          <w:rPr>
            <w:color w:val="355660"/>
            <w:u w:val="single"/>
          </w:rPr>
          <w:t>Project Gutenberg</w:t>
        </w:r>
      </w:hyperlink>
    </w:p>
    <w:p>
      <w:pPr>
        <w:pStyle w:val="Heading1"/>
        <w:pageBreakBefore/>
      </w:pPr>
      <w:r>
        <w:t>The Wanderer</w:t>
      </w:r>
    </w:p>
    <w:p>
      <w:r>
        <w:rPr>
          <w:b/>
        </w:rPr>
        <w:t>Anonymous</w:t>
      </w:r>
      <w:r>
        <w:t xml:space="preserve">  |  c. 970 manuscript; composition uncertain  |  Old English elegy</w:t>
      </w:r>
    </w:p>
    <w:p>
      <w:r>
        <w:t>Setting: A wintry sea and the memory of a lost hall</w:t>
      </w:r>
    </w:p>
    <w:p>
      <w:r>
        <w:rPr>
          <w:i/>
        </w:rPr>
        <w:t>His lord is gone, but the old hall still opens in his dreams.</w:t>
      </w:r>
    </w:p>
    <w:p>
      <w:pPr>
        <w:pStyle w:val="Heading2"/>
      </w:pPr>
      <w:r>
        <w:t>Characters to remember</w:t>
      </w:r>
    </w:p>
    <w:p>
      <w:r>
        <w:rPr>
          <w:b/>
        </w:rPr>
        <w:t xml:space="preserve">The wanderer: </w:t>
      </w:r>
      <w:r>
        <w:t>Exiled retainer mourning his lord</w:t>
      </w:r>
      <w:r>
        <w:t xml:space="preserve"> · </w:t>
      </w:r>
      <w:r>
        <w:rPr>
          <w:b/>
        </w:rPr>
        <w:t xml:space="preserve">The lost lord: </w:t>
      </w:r>
      <w:r>
        <w:t>Remembered protector</w:t>
      </w:r>
      <w:r>
        <w:t xml:space="preserve"> · </w:t>
      </w:r>
      <w:r>
        <w:rPr>
          <w:b/>
        </w:rPr>
        <w:t xml:space="preserve">The narrator: </w:t>
      </w:r>
      <w:r>
        <w:t>Frames the exile's reflection</w:t>
      </w:r>
    </w:p>
    <w:p>
      <w:pPr>
        <w:pStyle w:val="Heading2"/>
      </w:pPr>
      <w:r>
        <w:t>The story in 12 scenes</w:t>
      </w:r>
    </w:p>
    <w:p>
      <w:pPr>
        <w:keepNext/>
      </w:pPr>
      <w:r>
        <w:rPr>
          <w:b/>
        </w:rPr>
        <w:t xml:space="preserve">1  On the winter water — </w:t>
      </w:r>
      <w:r>
        <w:t>Across a cold sea, a lonely man searches for kindness. The lord who once protected him is dead.</w:t>
      </w:r>
    </w:p>
    <w:p>
      <w:pPr>
        <w:spacing w:after="80"/>
      </w:pPr>
      <w:r>
        <w:rPr>
          <w:i/>
          <w:sz w:val="18"/>
        </w:rPr>
        <w:t>Memory cue: ON THE WINTER WATER</w:t>
      </w:r>
    </w:p>
    <w:p>
      <w:pPr>
        <w:keepNext/>
      </w:pPr>
      <w:r>
        <w:rPr>
          <w:b/>
        </w:rPr>
        <w:t xml:space="preserve">2  Words locked inside — </w:t>
      </w:r>
      <w:r>
        <w:t>He knows his sorrow intimately, yet keeps it within. In his old warrior world, endurance often means concealing grief.</w:t>
      </w:r>
    </w:p>
    <w:p>
      <w:pPr>
        <w:spacing w:after="80"/>
      </w:pPr>
      <w:r>
        <w:rPr>
          <w:i/>
          <w:sz w:val="18"/>
        </w:rPr>
        <w:t>Memory cue: WORDS LOCKED INSIDE</w:t>
      </w:r>
    </w:p>
    <w:p>
      <w:pPr>
        <w:keepNext/>
      </w:pPr>
      <w:r>
        <w:rPr>
          <w:b/>
        </w:rPr>
        <w:t xml:space="preserve">3  The missing shelter — </w:t>
      </w:r>
      <w:r>
        <w:t>Without his lord, the wanderer has lost more than employment. A household, companions and a place to belong have vanished.</w:t>
      </w:r>
    </w:p>
    <w:p>
      <w:pPr>
        <w:spacing w:after="80"/>
      </w:pPr>
      <w:r>
        <w:rPr>
          <w:i/>
          <w:sz w:val="18"/>
        </w:rPr>
        <w:t>Memory cue: THE MISSING SHELTER</w:t>
      </w:r>
    </w:p>
    <w:p>
      <w:pPr>
        <w:keepNext/>
      </w:pPr>
      <w:r>
        <w:rPr>
          <w:b/>
        </w:rPr>
        <w:t xml:space="preserve">4  Another hall somewhere — </w:t>
      </w:r>
      <w:r>
        <w:t>He wonders whether another generous ruler might welcome him. The hope keeps him moving, although no certain refuge appears.</w:t>
      </w:r>
    </w:p>
    <w:p>
      <w:pPr>
        <w:spacing w:after="80"/>
      </w:pPr>
      <w:r>
        <w:rPr>
          <w:i/>
          <w:sz w:val="18"/>
        </w:rPr>
        <w:t>Memory cue: ANOTHER HALL SOMEWHERE</w:t>
      </w:r>
    </w:p>
    <w:p>
      <w:pPr>
        <w:keepNext/>
      </w:pPr>
      <w:r>
        <w:rPr>
          <w:b/>
        </w:rPr>
        <w:t xml:space="preserve">5  A dream of welcome — </w:t>
      </w:r>
      <w:r>
        <w:t>Sleep brings back the familiar lord. For a moment, the wanderer imagines embracing the protector he can no longer reach.</w:t>
      </w:r>
    </w:p>
    <w:p>
      <w:pPr>
        <w:spacing w:after="80"/>
      </w:pPr>
      <w:r>
        <w:rPr>
          <w:i/>
          <w:sz w:val="18"/>
        </w:rPr>
        <w:t>Memory cue: A DREAM OF WELCOME</w:t>
      </w:r>
    </w:p>
    <w:p>
      <w:pPr>
        <w:keepNext/>
      </w:pPr>
      <w:r>
        <w:rPr>
          <w:b/>
        </w:rPr>
        <w:t xml:space="preserve">6  Waking to birds — </w:t>
      </w:r>
      <w:r>
        <w:t>Then his eyes open. Seabirds move over the water where friends seemed to stand, and remembered warmth becomes fresh pain.</w:t>
      </w:r>
    </w:p>
    <w:p>
      <w:pPr>
        <w:spacing w:after="80"/>
      </w:pPr>
      <w:r>
        <w:rPr>
          <w:i/>
          <w:sz w:val="18"/>
        </w:rPr>
        <w:t>Memory cue: WAKING TO BIRDS</w:t>
      </w:r>
    </w:p>
    <w:p>
      <w:pPr>
        <w:pStyle w:val="Heading2"/>
        <w:pageBreakBefore/>
      </w:pPr>
      <w:r>
        <w:t>The Wanderer continued</w:t>
      </w:r>
    </w:p>
    <w:p>
      <w:pPr>
        <w:pStyle w:val="Heading3"/>
      </w:pPr>
      <w:r>
        <w:t>Scenes seven to twelve</w:t>
      </w:r>
    </w:p>
    <w:p>
      <w:pPr>
        <w:keepNext/>
      </w:pPr>
      <w:r>
        <w:rPr>
          <w:b/>
        </w:rPr>
        <w:t xml:space="preserve">7  Companions scatter — </w:t>
      </w:r>
      <w:r>
        <w:t>Memory sends his thoughts toward lost companions. They cannot answer him; the more he remembers, the heavier absence becomes.</w:t>
      </w:r>
    </w:p>
    <w:p>
      <w:pPr>
        <w:spacing w:after="80"/>
      </w:pPr>
      <w:r>
        <w:rPr>
          <w:i/>
          <w:sz w:val="18"/>
        </w:rPr>
        <w:t>Memory cue: COMPANIONS SCATTER</w:t>
      </w:r>
    </w:p>
    <w:p>
      <w:pPr>
        <w:keepNext/>
      </w:pPr>
      <w:r>
        <w:rPr>
          <w:b/>
        </w:rPr>
        <w:t xml:space="preserve">8  Wisdom learned slowly — </w:t>
      </w:r>
      <w:r>
        <w:t>The reflection turns toward patience. A wise person learns through hardship, resisting rash speech and the urge to act blindly.</w:t>
      </w:r>
    </w:p>
    <w:p>
      <w:pPr>
        <w:spacing w:after="80"/>
      </w:pPr>
      <w:r>
        <w:rPr>
          <w:i/>
          <w:sz w:val="18"/>
        </w:rPr>
        <w:t>Memory cue: WISDOM LEARNED SLOWLY</w:t>
      </w:r>
    </w:p>
    <w:p>
      <w:pPr>
        <w:keepNext/>
      </w:pPr>
      <w:r>
        <w:rPr>
          <w:b/>
        </w:rPr>
        <w:t xml:space="preserve">9  Walls without voices — </w:t>
      </w:r>
      <w:r>
        <w:t>Ruined buildings become another image of loss. Their stones remain, but the people who filled them have disappeared.</w:t>
      </w:r>
    </w:p>
    <w:p>
      <w:pPr>
        <w:spacing w:after="80"/>
      </w:pPr>
      <w:r>
        <w:rPr>
          <w:i/>
          <w:sz w:val="18"/>
        </w:rPr>
        <w:t>Memory cue: WALLS WITHOUT VOICES</w:t>
      </w:r>
    </w:p>
    <w:p>
      <w:pPr>
        <w:keepNext/>
      </w:pPr>
      <w:r>
        <w:rPr>
          <w:b/>
        </w:rPr>
        <w:t xml:space="preserve">10  Where have they gone? — </w:t>
      </w:r>
      <w:r>
        <w:t>The speaker asks after horses, warriors, treasure and feasting. Each question calls up a lively world, then leaves its place empty.</w:t>
      </w:r>
    </w:p>
    <w:p>
      <w:pPr>
        <w:spacing w:after="80"/>
      </w:pPr>
      <w:r>
        <w:rPr>
          <w:i/>
          <w:sz w:val="18"/>
        </w:rPr>
        <w:t>Memory cue: WHERE HAVE THEY GONE?</w:t>
      </w:r>
    </w:p>
    <w:p>
      <w:pPr>
        <w:keepNext/>
      </w:pPr>
      <w:r>
        <w:rPr>
          <w:b/>
        </w:rPr>
        <w:t xml:space="preserve">11  Nothing here stays — </w:t>
      </w:r>
      <w:r>
        <w:t>Earthly power and friendship cannot remain untouched by time. The winter landscape now seems to carry that lesson everywhere.</w:t>
      </w:r>
    </w:p>
    <w:p>
      <w:pPr>
        <w:spacing w:after="80"/>
      </w:pPr>
      <w:r>
        <w:rPr>
          <w:i/>
          <w:sz w:val="18"/>
        </w:rPr>
        <w:t>Memory cue: NOTHING HERE STAYS</w:t>
      </w:r>
    </w:p>
    <w:p>
      <w:pPr>
        <w:keepNext/>
      </w:pPr>
      <w:r>
        <w:rPr>
          <w:b/>
        </w:rPr>
        <w:t xml:space="preserve">12  A different shelter — </w:t>
      </w:r>
      <w:r>
        <w:t>The poem closes by looking toward heavenly security. Grief remains, but the search for shelter reaches beyond any earthly hall.</w:t>
      </w:r>
    </w:p>
    <w:p>
      <w:pPr>
        <w:spacing w:after="80"/>
      </w:pPr>
      <w:r>
        <w:rPr>
          <w:i/>
          <w:sz w:val="18"/>
        </w:rPr>
        <w:t>Memory cue: A DIFFERENT SHELTER</w:t>
      </w:r>
    </w:p>
    <w:p>
      <w:pPr>
        <w:pStyle w:val="Heading2"/>
      </w:pPr>
      <w:r>
        <w:t>Recall and context</w:t>
      </w:r>
    </w:p>
    <w:p>
      <w:r>
        <w:rPr>
          <w:b/>
        </w:rPr>
        <w:t>What makes the dream painful?</w:t>
      </w:r>
    </w:p>
    <w:p>
      <w:r>
        <w:t>It restores the wanderer's lost companions for a moment, then waking reveals the empty sea again.</w:t>
      </w:r>
    </w:p>
    <w:p>
      <w:pPr>
        <w:pStyle w:val="Heading2"/>
      </w:pPr>
      <w:r>
        <w:t>Memorable quote</w:t>
      </w:r>
    </w:p>
    <w:p>
      <w:r>
        <w:rPr>
          <w:i/>
        </w:rPr>
        <w:t>“Where are the horses? Where are the heroes?”</w:t>
      </w:r>
    </w:p>
    <w:p>
      <w:r>
        <w:t>The speaker asks where the vanished companions and pleasures of the hall have gone; wording follows the linked translation.</w:t>
      </w:r>
    </w:p>
    <w:p>
      <w:r>
        <w:t>Memory connection: An empty place can make an entire lost world visible.</w:t>
      </w:r>
    </w:p>
    <w:p>
      <w:r>
        <w:t xml:space="preserve">Quotation reference: </w:t>
      </w:r>
      <w:hyperlink r:id="rId13">
        <w:r>
          <w:rPr>
            <w:color w:val="355660"/>
            <w:u w:val="single"/>
          </w:rPr>
          <w:t>Project Gutenberg</w:t>
        </w:r>
      </w:hyperlink>
    </w:p>
    <w:p>
      <w:r>
        <w:t>Context: The Exeter Book manuscript supplies the approximate timeline anchor. The poem's voices and composition date are debated; these cards follow its reflections rather than inventing a voyage itinerary.</w:t>
      </w:r>
    </w:p>
    <w:p>
      <w:r>
        <w:t>Supplied reference: English_Literature_Sharif_Sir.pdf; PDF pages 16, 54.</w:t>
      </w:r>
    </w:p>
    <w:p>
      <w:r>
        <w:t>Supplied reference: Literature_important_Parts.pdf; PDF pages 2.</w:t>
      </w:r>
    </w:p>
    <w:p>
      <w:r>
        <w:t xml:space="preserve">Read the text: </w:t>
      </w:r>
      <w:hyperlink r:id="rId13">
        <w:r>
          <w:rPr>
            <w:color w:val="355660"/>
            <w:u w:val="single"/>
          </w:rPr>
          <w:t>Project Gutenberg</w:t>
        </w:r>
      </w:hyperlink>
    </w:p>
    <w:p>
      <w:r>
        <w:t xml:space="preserve">Additional reading: </w:t>
      </w:r>
      <w:hyperlink r:id="rId14">
        <w:r>
          <w:rPr>
            <w:color w:val="355660"/>
            <w:u w:val="single"/>
          </w:rPr>
          <w:t>Quotation reference</w:t>
        </w:r>
      </w:hyperlink>
    </w:p>
    <w:p>
      <w:pPr>
        <w:pStyle w:val="Heading1"/>
        <w:pageBreakBefore/>
      </w:pPr>
      <w:r>
        <w:t>The Seafarer</w:t>
      </w:r>
    </w:p>
    <w:p>
      <w:r>
        <w:rPr>
          <w:b/>
        </w:rPr>
        <w:t>Anonymous</w:t>
      </w:r>
      <w:r>
        <w:t xml:space="preserve">  |  c. 970 manuscript; composition uncertain  |  Old English elegy</w:t>
      </w:r>
    </w:p>
    <w:p>
      <w:r>
        <w:t>Setting: The cold sea and a restless inward journey</w:t>
      </w:r>
    </w:p>
    <w:p>
      <w:r>
        <w:rPr>
          <w:i/>
        </w:rPr>
        <w:t>The sea hurts him, yet its call keeps pulling him away from safety.</w:t>
      </w:r>
    </w:p>
    <w:p>
      <w:pPr>
        <w:pStyle w:val="Heading2"/>
      </w:pPr>
      <w:r>
        <w:t>Characters to remember</w:t>
      </w:r>
    </w:p>
    <w:p>
      <w:r>
        <w:rPr>
          <w:b/>
        </w:rPr>
        <w:t xml:space="preserve">The seafarer: </w:t>
      </w:r>
      <w:r>
        <w:t>Speaker drawn toward the sea</w:t>
      </w:r>
      <w:r>
        <w:t xml:space="preserve"> · </w:t>
      </w:r>
      <w:r>
        <w:rPr>
          <w:b/>
        </w:rPr>
        <w:t xml:space="preserve">The people on land: </w:t>
      </w:r>
      <w:r>
        <w:t>Contrast with his hardship</w:t>
      </w:r>
    </w:p>
    <w:p>
      <w:pPr>
        <w:pStyle w:val="Heading2"/>
      </w:pPr>
      <w:r>
        <w:t>The story in 12 scenes</w:t>
      </w:r>
    </w:p>
    <w:p>
      <w:pPr>
        <w:keepNext/>
      </w:pPr>
      <w:r>
        <w:rPr>
          <w:b/>
        </w:rPr>
        <w:t xml:space="preserve">1  A voice from the waves — </w:t>
      </w:r>
      <w:r>
        <w:t>A sailor begins with what life at sea feels like. His story opens in hardship, far from the pleasures of land.</w:t>
      </w:r>
    </w:p>
    <w:p>
      <w:pPr>
        <w:spacing w:after="80"/>
      </w:pPr>
      <w:r>
        <w:rPr>
          <w:i/>
          <w:sz w:val="18"/>
        </w:rPr>
        <w:t>Memory cue: A VOICE FROM THE WAVES</w:t>
      </w:r>
    </w:p>
    <w:p>
      <w:pPr>
        <w:keepNext/>
      </w:pPr>
      <w:r>
        <w:rPr>
          <w:b/>
        </w:rPr>
        <w:t xml:space="preserve">2  Cold at his feet — </w:t>
      </w:r>
      <w:r>
        <w:t>Frost grips him while waves batter the ship. Hunger and anxiety make this a bodily struggle, not a comfortable adventure.</w:t>
      </w:r>
    </w:p>
    <w:p>
      <w:pPr>
        <w:spacing w:after="80"/>
      </w:pPr>
      <w:r>
        <w:rPr>
          <w:i/>
          <w:sz w:val="18"/>
        </w:rPr>
        <w:t>Memory cue: COLD AT HIS FEET</w:t>
      </w:r>
    </w:p>
    <w:p>
      <w:pPr>
        <w:keepNext/>
      </w:pPr>
      <w:r>
        <w:rPr>
          <w:b/>
        </w:rPr>
        <w:t xml:space="preserve">3  Birds replace laughter — </w:t>
      </w:r>
      <w:r>
        <w:t>Sea birds become his companions. Their cries occupy the place where he remembers human conversation and the happiness of a hall.</w:t>
      </w:r>
    </w:p>
    <w:p>
      <w:pPr>
        <w:spacing w:after="80"/>
      </w:pPr>
      <w:r>
        <w:rPr>
          <w:i/>
          <w:sz w:val="18"/>
        </w:rPr>
        <w:t>Memory cue: BIRDS REPLACE LAUGHTER</w:t>
      </w:r>
    </w:p>
    <w:p>
      <w:pPr>
        <w:keepNext/>
      </w:pPr>
      <w:r>
        <w:rPr>
          <w:b/>
        </w:rPr>
        <w:t xml:space="preserve">4  The comfortable stranger — </w:t>
      </w:r>
      <w:r>
        <w:t>Someone living safely on land cannot easily imagine this loneliness. The distance between their lives becomes part of the poem's ache.</w:t>
      </w:r>
    </w:p>
    <w:p>
      <w:pPr>
        <w:spacing w:after="80"/>
      </w:pPr>
      <w:r>
        <w:rPr>
          <w:i/>
          <w:sz w:val="18"/>
        </w:rPr>
        <w:t>Memory cue: THE COMFORTABLE STRANGER</w:t>
      </w:r>
    </w:p>
    <w:p>
      <w:pPr>
        <w:keepNext/>
      </w:pPr>
      <w:r>
        <w:rPr>
          <w:b/>
        </w:rPr>
        <w:t xml:space="preserve">5  Still the sea calls — </w:t>
      </w:r>
      <w:r>
        <w:t>Yet the speaker's heart turns outward again. The danger has not silenced the strange desire to travel beyond what he knows.</w:t>
      </w:r>
    </w:p>
    <w:p>
      <w:pPr>
        <w:spacing w:after="80"/>
      </w:pPr>
      <w:r>
        <w:rPr>
          <w:i/>
          <w:sz w:val="18"/>
        </w:rPr>
        <w:t>Memory cue: STILL THE SEA CALLS</w:t>
      </w:r>
    </w:p>
    <w:p>
      <w:pPr>
        <w:keepNext/>
      </w:pPr>
      <w:r>
        <w:rPr>
          <w:b/>
        </w:rPr>
        <w:t xml:space="preserve">6  No comfort holds him — </w:t>
      </w:r>
      <w:r>
        <w:t>Wealth, beauty and familiar pleasures cannot entirely settle that longing. His attention keeps slipping toward the next departure.</w:t>
      </w:r>
    </w:p>
    <w:p>
      <w:pPr>
        <w:spacing w:after="80"/>
      </w:pPr>
      <w:r>
        <w:rPr>
          <w:i/>
          <w:sz w:val="18"/>
        </w:rPr>
        <w:t>Memory cue: NO COMFORT HOLDS HIM</w:t>
      </w:r>
    </w:p>
    <w:p>
      <w:pPr>
        <w:pStyle w:val="Heading2"/>
        <w:pageBreakBefore/>
      </w:pPr>
      <w:r>
        <w:t>The Seafarer continued</w:t>
      </w:r>
    </w:p>
    <w:p>
      <w:pPr>
        <w:pStyle w:val="Heading3"/>
      </w:pPr>
      <w:r>
        <w:t>Scenes seven to twelve</w:t>
      </w:r>
    </w:p>
    <w:p>
      <w:pPr>
        <w:keepNext/>
      </w:pPr>
      <w:r>
        <w:rPr>
          <w:b/>
        </w:rPr>
        <w:t xml:space="preserve">7  Spring brings restlessness — </w:t>
      </w:r>
      <w:r>
        <w:t>Growing life on land stirs thoughts of movement. Even the season of renewal can make staying still feel impossible.</w:t>
      </w:r>
    </w:p>
    <w:p>
      <w:pPr>
        <w:spacing w:after="80"/>
      </w:pPr>
      <w:r>
        <w:rPr>
          <w:i/>
          <w:sz w:val="18"/>
        </w:rPr>
        <w:t>Memory cue: SPRING BRINGS RESTLESSNESS</w:t>
      </w:r>
    </w:p>
    <w:p>
      <w:pPr>
        <w:keepNext/>
      </w:pPr>
      <w:r>
        <w:rPr>
          <w:b/>
        </w:rPr>
        <w:t xml:space="preserve">8  A mind over the water — </w:t>
      </w:r>
      <w:r>
        <w:t>His thoughts range across the sea ahead of him. The voyage becomes inward as well as outward, carried by restless imagination.</w:t>
      </w:r>
    </w:p>
    <w:p>
      <w:pPr>
        <w:spacing w:after="80"/>
      </w:pPr>
      <w:r>
        <w:rPr>
          <w:i/>
          <w:sz w:val="18"/>
        </w:rPr>
        <w:t>Memory cue: A MIND OVER THE WATER</w:t>
      </w:r>
    </w:p>
    <w:p>
      <w:pPr>
        <w:keepNext/>
      </w:pPr>
      <w:r>
        <w:rPr>
          <w:b/>
        </w:rPr>
        <w:t xml:space="preserve">9  Earthly greatness fades — </w:t>
      </w:r>
      <w:r>
        <w:t>The reflection broadens: rulers, wealth and reputation all pass away. A secure life on land cannot escape the limits of time.</w:t>
      </w:r>
    </w:p>
    <w:p>
      <w:pPr>
        <w:spacing w:after="80"/>
      </w:pPr>
      <w:r>
        <w:rPr>
          <w:i/>
          <w:sz w:val="18"/>
        </w:rPr>
        <w:t>Memory cue: EARTHLY GREATNESS FADES</w:t>
      </w:r>
    </w:p>
    <w:p>
      <w:pPr>
        <w:keepNext/>
      </w:pPr>
      <w:r>
        <w:rPr>
          <w:b/>
        </w:rPr>
        <w:t xml:space="preserve">10  The body cannot keep treasure — </w:t>
      </w:r>
      <w:r>
        <w:t>Gold cannot help the dead as it helps the living. The poem asks what remains when worldly possessions lose their use.</w:t>
      </w:r>
    </w:p>
    <w:p>
      <w:pPr>
        <w:spacing w:after="80"/>
      </w:pPr>
      <w:r>
        <w:rPr>
          <w:i/>
          <w:sz w:val="18"/>
        </w:rPr>
        <w:t>Memory cue: THE BODY CANNOT KEEP TREASURE</w:t>
      </w:r>
    </w:p>
    <w:p>
      <w:pPr>
        <w:keepNext/>
      </w:pPr>
      <w:r>
        <w:rPr>
          <w:b/>
        </w:rPr>
        <w:t xml:space="preserve">11  Learning to govern oneself — </w:t>
      </w:r>
      <w:r>
        <w:t>The closing counsel values humility and self-command. Restlessness meets a demand to choose wisely rather than trust passing pleasures.</w:t>
      </w:r>
    </w:p>
    <w:p>
      <w:pPr>
        <w:spacing w:after="80"/>
      </w:pPr>
      <w:r>
        <w:rPr>
          <w:i/>
          <w:sz w:val="18"/>
        </w:rPr>
        <w:t>Memory cue: LEARNING TO GOVERN ONESELF</w:t>
      </w:r>
    </w:p>
    <w:p>
      <w:pPr>
        <w:keepNext/>
      </w:pPr>
      <w:r>
        <w:rPr>
          <w:b/>
        </w:rPr>
        <w:t xml:space="preserve">12  Toward lasting harbour — </w:t>
      </w:r>
      <w:r>
        <w:t>The final movement turns to God and enduring life. There is no invented triumphant landing, only a changed horizon for the soul.</w:t>
      </w:r>
    </w:p>
    <w:p>
      <w:pPr>
        <w:spacing w:after="80"/>
      </w:pPr>
      <w:r>
        <w:rPr>
          <w:i/>
          <w:sz w:val="18"/>
        </w:rPr>
        <w:t>Memory cue: TOWARD LASTING HARBOUR</w:t>
      </w:r>
    </w:p>
    <w:p>
      <w:pPr>
        <w:pStyle w:val="Heading2"/>
      </w:pPr>
      <w:r>
        <w:t>Recall and context</w:t>
      </w:r>
    </w:p>
    <w:p>
      <w:r>
        <w:rPr>
          <w:b/>
        </w:rPr>
        <w:t>Why does the speaker return in thought to the sea?</w:t>
      </w:r>
    </w:p>
    <w:p>
      <w:r>
        <w:t>Its dangers coexist with a powerful inward longing; the poem develops that restlessness into reflection on mortality and faith.</w:t>
      </w:r>
    </w:p>
    <w:p>
      <w:pPr>
        <w:pStyle w:val="Heading2"/>
      </w:pPr>
      <w:r>
        <w:t>Memorable quote</w:t>
      </w:r>
    </w:p>
    <w:p>
      <w:r>
        <w:rPr>
          <w:i/>
        </w:rPr>
        <w:t>“My soul constantly kindles in keenest impatience”</w:t>
      </w:r>
    </w:p>
    <w:p>
      <w:r>
        <w:t>The sailor describes an inward pull toward travelling; wording follows the linked translation.</w:t>
      </w:r>
    </w:p>
    <w:p>
      <w:r>
        <w:t>Memory connection: The place that frightens us can also call us beyond familiar comfort.</w:t>
      </w:r>
    </w:p>
    <w:p>
      <w:r>
        <w:t xml:space="preserve">Quotation reference: </w:t>
      </w:r>
      <w:hyperlink r:id="rId13">
        <w:r>
          <w:rPr>
            <w:color w:val="355660"/>
            <w:u w:val="single"/>
          </w:rPr>
          <w:t>Project Gutenberg</w:t>
        </w:r>
      </w:hyperlink>
    </w:p>
    <w:p>
      <w:r>
        <w:t>Context: The manuscript date is an approximate anchor, not a known composition date. The relationship between maritime longing and the Christian conclusion admits different readings.</w:t>
      </w:r>
    </w:p>
    <w:p>
      <w:r>
        <w:t>Supplied reference: English_Literature_Sharif_Sir.pdf; PDF pages 54.</w:t>
      </w:r>
    </w:p>
    <w:p>
      <w:r>
        <w:t>Supplied reference: Literature_important_Parts.pdf; PDF pages 2.</w:t>
      </w:r>
    </w:p>
    <w:p>
      <w:r>
        <w:t xml:space="preserve">Read the text: </w:t>
      </w:r>
      <w:hyperlink r:id="rId13">
        <w:r>
          <w:rPr>
            <w:color w:val="355660"/>
            <w:u w:val="single"/>
          </w:rPr>
          <w:t>Project Gutenberg</w:t>
        </w:r>
      </w:hyperlink>
    </w:p>
    <w:p>
      <w:r>
        <w:t xml:space="preserve">Additional reading: </w:t>
      </w:r>
      <w:hyperlink r:id="rId14">
        <w:r>
          <w:rPr>
            <w:color w:val="355660"/>
            <w:u w:val="single"/>
          </w:rPr>
          <w:t>Quotation reference</w:t>
        </w:r>
      </w:hyperlink>
    </w:p>
    <w:p>
      <w:pPr>
        <w:pStyle w:val="Heading1"/>
        <w:pageBreakBefore/>
      </w:pPr>
      <w:r>
        <w:t>The Wife's Lament</w:t>
      </w:r>
    </w:p>
    <w:p>
      <w:r>
        <w:rPr>
          <w:b/>
        </w:rPr>
        <w:t>Anonymous</w:t>
      </w:r>
      <w:r>
        <w:t xml:space="preserve">  |  c. 970 manuscript; composition uncertain  |  Old English elegy</w:t>
      </w:r>
    </w:p>
    <w:p>
      <w:r>
        <w:t>Setting: An isolated dwelling and remembered separation</w:t>
      </w:r>
    </w:p>
    <w:p>
      <w:r>
        <w:rPr>
          <w:i/>
        </w:rPr>
        <w:t>She lives alone beneath the earth, still carrying a promise that distance has broken.</w:t>
      </w:r>
    </w:p>
    <w:p>
      <w:pPr>
        <w:pStyle w:val="Heading2"/>
      </w:pPr>
      <w:r>
        <w:t>Characters to remember</w:t>
      </w:r>
    </w:p>
    <w:p>
      <w:r>
        <w:rPr>
          <w:b/>
        </w:rPr>
        <w:t xml:space="preserve">The speaker: </w:t>
      </w:r>
      <w:r>
        <w:t>Traditionally read as a separated wife</w:t>
      </w:r>
      <w:r>
        <w:t xml:space="preserve"> · </w:t>
      </w:r>
      <w:r>
        <w:rPr>
          <w:b/>
        </w:rPr>
        <w:t xml:space="preserve">The husband: </w:t>
      </w:r>
      <w:r>
        <w:t>Absent beloved</w:t>
      </w:r>
      <w:r>
        <w:t xml:space="preserve"> · </w:t>
      </w:r>
      <w:r>
        <w:rPr>
          <w:b/>
        </w:rPr>
        <w:t xml:space="preserve">The relatives: </w:t>
      </w:r>
      <w:r>
        <w:t>Associated with the separation</w:t>
      </w:r>
    </w:p>
    <w:p>
      <w:pPr>
        <w:pStyle w:val="Heading2"/>
      </w:pPr>
      <w:r>
        <w:t>The story in 12 scenes</w:t>
      </w:r>
    </w:p>
    <w:p>
      <w:pPr>
        <w:keepNext/>
      </w:pPr>
      <w:r>
        <w:rPr>
          <w:b/>
        </w:rPr>
        <w:t xml:space="preserve">1  A sorrow spoken aloud — </w:t>
      </w:r>
      <w:r>
        <w:t>In a lonely place, a speaker begins her own account of suffering. This is her voice, not a stranger explaining her life.</w:t>
      </w:r>
    </w:p>
    <w:p>
      <w:pPr>
        <w:spacing w:after="80"/>
      </w:pPr>
      <w:r>
        <w:rPr>
          <w:i/>
          <w:sz w:val="18"/>
        </w:rPr>
        <w:t>Memory cue: A SORROW SPOKEN ALOUD</w:t>
      </w:r>
    </w:p>
    <w:p>
      <w:pPr>
        <w:keepNext/>
      </w:pPr>
      <w:r>
        <w:rPr>
          <w:b/>
        </w:rPr>
        <w:t xml:space="preserve">2  The beloved leaves — </w:t>
      </w:r>
      <w:r>
        <w:t>She remembers the departure of the man she loved. Separation starts the search for a life beyond the home they shared.</w:t>
      </w:r>
    </w:p>
    <w:p>
      <w:pPr>
        <w:spacing w:after="80"/>
      </w:pPr>
      <w:r>
        <w:rPr>
          <w:i/>
          <w:sz w:val="18"/>
        </w:rPr>
        <w:t>Memory cue: THE BELOVED LEAVES</w:t>
      </w:r>
    </w:p>
    <w:p>
      <w:pPr>
        <w:keepNext/>
      </w:pPr>
      <w:r>
        <w:rPr>
          <w:b/>
        </w:rPr>
        <w:t xml:space="preserve">3  Looking for him — </w:t>
      </w:r>
      <w:r>
        <w:t>She journeys away, hoping to find him or secure support. Instead, an unfamiliar world gives her more uncertainty than comfort.</w:t>
      </w:r>
    </w:p>
    <w:p>
      <w:pPr>
        <w:spacing w:after="80"/>
      </w:pPr>
      <w:r>
        <w:rPr>
          <w:i/>
          <w:sz w:val="18"/>
        </w:rPr>
        <w:t>Memory cue: LOOKING FOR HIM</w:t>
      </w:r>
    </w:p>
    <w:p>
      <w:pPr>
        <w:keepNext/>
      </w:pPr>
      <w:r>
        <w:rPr>
          <w:b/>
        </w:rPr>
        <w:t xml:space="preserve">4  Others stand between them — </w:t>
      </w:r>
      <w:r>
        <w:t>His relatives are associated with their estrangement. The poem offers pieces of the conflict, leaving some motives and relationships unclear.</w:t>
      </w:r>
    </w:p>
    <w:p>
      <w:pPr>
        <w:spacing w:after="80"/>
      </w:pPr>
      <w:r>
        <w:rPr>
          <w:i/>
          <w:sz w:val="18"/>
        </w:rPr>
        <w:t>Memory cue: OTHERS STAND BETWEEN THEM</w:t>
      </w:r>
    </w:p>
    <w:p>
      <w:pPr>
        <w:keepNext/>
      </w:pPr>
      <w:r>
        <w:rPr>
          <w:b/>
        </w:rPr>
        <w:t xml:space="preserve">5  A promise remembered — </w:t>
      </w:r>
      <w:r>
        <w:t>Once, the couple expected that death alone would divide them. Remembering that promise makes their present separation harder to endure.</w:t>
      </w:r>
    </w:p>
    <w:p>
      <w:pPr>
        <w:spacing w:after="80"/>
      </w:pPr>
      <w:r>
        <w:rPr>
          <w:i/>
          <w:sz w:val="18"/>
        </w:rPr>
        <w:t>Memory cue: A PROMISE REMEMBERED</w:t>
      </w:r>
    </w:p>
    <w:p>
      <w:pPr>
        <w:keepNext/>
      </w:pPr>
      <w:r>
        <w:rPr>
          <w:b/>
        </w:rPr>
        <w:t xml:space="preserve">6  Affection under strain — </w:t>
      </w:r>
      <w:r>
        <w:t>Her recollection of the beloved mixes attachment with distress. The poem does not supply a simple account of who did what.</w:t>
      </w:r>
    </w:p>
    <w:p>
      <w:pPr>
        <w:spacing w:after="80"/>
      </w:pPr>
      <w:r>
        <w:rPr>
          <w:i/>
          <w:sz w:val="18"/>
        </w:rPr>
        <w:t>Memory cue: AFFECTION UNDER STRAIN</w:t>
      </w:r>
    </w:p>
    <w:p>
      <w:pPr>
        <w:pStyle w:val="Heading2"/>
        <w:pageBreakBefore/>
      </w:pPr>
      <w:r>
        <w:t>The Wife's Lament continued</w:t>
      </w:r>
    </w:p>
    <w:p>
      <w:pPr>
        <w:pStyle w:val="Heading3"/>
      </w:pPr>
      <w:r>
        <w:t>Scenes seven to twelve</w:t>
      </w:r>
    </w:p>
    <w:p>
      <w:pPr>
        <w:keepNext/>
      </w:pPr>
      <w:r>
        <w:rPr>
          <w:b/>
        </w:rPr>
        <w:t xml:space="preserve">7  The hidden dwelling — </w:t>
      </w:r>
      <w:r>
        <w:t>Now she describes living in an earth-dwelling beneath a tree. The place feels enclosed, remote and cut off from ordinary company.</w:t>
      </w:r>
    </w:p>
    <w:p>
      <w:pPr>
        <w:spacing w:after="80"/>
      </w:pPr>
      <w:r>
        <w:rPr>
          <w:i/>
          <w:sz w:val="18"/>
        </w:rPr>
        <w:t>Memory cue: THE HIDDEN DWELLING</w:t>
      </w:r>
    </w:p>
    <w:p>
      <w:pPr>
        <w:keepNext/>
      </w:pPr>
      <w:r>
        <w:rPr>
          <w:b/>
        </w:rPr>
        <w:t xml:space="preserve">8  Branches above her — </w:t>
      </w:r>
      <w:r>
        <w:t>The surrounding trees and dark landscape deepen the sense of confinement. Nature gives her surroundings, but does not restore companionship.</w:t>
      </w:r>
    </w:p>
    <w:p>
      <w:pPr>
        <w:spacing w:after="80"/>
      </w:pPr>
      <w:r>
        <w:rPr>
          <w:i/>
          <w:sz w:val="18"/>
        </w:rPr>
        <w:t>Memory cue: BRANCHES ABOVE HER</w:t>
      </w:r>
    </w:p>
    <w:p>
      <w:pPr>
        <w:keepNext/>
      </w:pPr>
      <w:r>
        <w:rPr>
          <w:b/>
        </w:rPr>
        <w:t xml:space="preserve">9  Other lovers meet — </w:t>
      </w:r>
      <w:r>
        <w:t>She thinks of people who can share affection openly. Their closeness becomes a painful measure of the life denied to her.</w:t>
      </w:r>
    </w:p>
    <w:p>
      <w:pPr>
        <w:spacing w:after="80"/>
      </w:pPr>
      <w:r>
        <w:rPr>
          <w:i/>
          <w:sz w:val="18"/>
        </w:rPr>
        <w:t>Memory cue: OTHER LOVERS MEET</w:t>
      </w:r>
    </w:p>
    <w:p>
      <w:pPr>
        <w:keepNext/>
      </w:pPr>
      <w:r>
        <w:rPr>
          <w:b/>
        </w:rPr>
        <w:t xml:space="preserve">10  The long lonely day — </w:t>
      </w:r>
      <w:r>
        <w:t>She moves through grief with no clear release. The repeated loneliness matters more than any invented rescue or reunion.</w:t>
      </w:r>
    </w:p>
    <w:p>
      <w:pPr>
        <w:spacing w:after="80"/>
      </w:pPr>
      <w:r>
        <w:rPr>
          <w:i/>
          <w:sz w:val="18"/>
        </w:rPr>
        <w:t>Memory cue: THE LONG LONELY DAY</w:t>
      </w:r>
    </w:p>
    <w:p>
      <w:pPr>
        <w:keepNext/>
      </w:pPr>
      <w:r>
        <w:rPr>
          <w:b/>
        </w:rPr>
        <w:t xml:space="preserve">11  Another sorrow imagined — </w:t>
      </w:r>
      <w:r>
        <w:t>The ending considers a troubled person far away. Scholars debate whether this describes her beloved, general suffering or a wish against him.</w:t>
      </w:r>
    </w:p>
    <w:p>
      <w:pPr>
        <w:spacing w:after="80"/>
      </w:pPr>
      <w:r>
        <w:rPr>
          <w:i/>
          <w:sz w:val="18"/>
        </w:rPr>
        <w:t>Memory cue: ANOTHER SORROW IMAGINED</w:t>
      </w:r>
    </w:p>
    <w:p>
      <w:pPr>
        <w:keepNext/>
      </w:pPr>
      <w:r>
        <w:rPr>
          <w:b/>
        </w:rPr>
        <w:t xml:space="preserve">12  A voice left waiting — </w:t>
      </w:r>
      <w:r>
        <w:t>No certain reconciliation closes the poem. What remains is the force of a person speaking from isolation and refusing to let grief disappear.</w:t>
      </w:r>
    </w:p>
    <w:p>
      <w:pPr>
        <w:spacing w:after="80"/>
      </w:pPr>
      <w:r>
        <w:rPr>
          <w:i/>
          <w:sz w:val="18"/>
        </w:rPr>
        <w:t>Memory cue: A VOICE LEFT WAITING</w:t>
      </w:r>
    </w:p>
    <w:p>
      <w:pPr>
        <w:pStyle w:val="Heading2"/>
      </w:pPr>
      <w:r>
        <w:t>Recall and context</w:t>
      </w:r>
    </w:p>
    <w:p>
      <w:r>
        <w:rPr>
          <w:b/>
        </w:rPr>
        <w:t>What should remain uncertain in this poem?</w:t>
      </w:r>
    </w:p>
    <w:p>
      <w:r>
        <w:t>The exact circumstances of the separation and the identities or motives behind it; the speaker's isolation is clearer than its full cause.</w:t>
      </w:r>
    </w:p>
    <w:p>
      <w:pPr>
        <w:pStyle w:val="Heading2"/>
      </w:pPr>
      <w:r>
        <w:t>Memorable quote</w:t>
      </w:r>
    </w:p>
    <w:p>
      <w:r>
        <w:rPr>
          <w:i/>
        </w:rPr>
        <w:t>“Sorrowfully I sing my song of woe,”</w:t>
      </w:r>
    </w:p>
    <w:p>
      <w:r>
        <w:t>The speaker introduces her own sorrow; wording follows the linked translation.</w:t>
      </w:r>
    </w:p>
    <w:p>
      <w:r>
        <w:t>Memory connection: The isolated person takes control of the account by speaking her grief.</w:t>
      </w:r>
    </w:p>
    <w:p>
      <w:r>
        <w:t xml:space="preserve">Quotation reference: </w:t>
      </w:r>
      <w:hyperlink r:id="rId13">
        <w:r>
          <w:rPr>
            <w:color w:val="355660"/>
            <w:u w:val="single"/>
          </w:rPr>
          <w:t>Project Gutenberg</w:t>
        </w:r>
      </w:hyperlink>
    </w:p>
    <w:p>
      <w:r>
        <w:t>Context: The modern title is editorial. The speaker is traditionally understood as a wife, but identities, pronouns, the earth-dwelling and the closing passage have disputed interpretations.</w:t>
      </w:r>
    </w:p>
    <w:p>
      <w:r>
        <w:t>Supplied reference: English_Literature_Sharif_Sir.pdf; PDF pages 16.</w:t>
      </w:r>
    </w:p>
    <w:p>
      <w:r>
        <w:t>Supplied reference: Literature_important_Parts.pdf; PDF pages 2.</w:t>
      </w:r>
    </w:p>
    <w:p>
      <w:r>
        <w:t xml:space="preserve">Read the text: </w:t>
      </w:r>
      <w:hyperlink r:id="rId13">
        <w:r>
          <w:rPr>
            <w:color w:val="355660"/>
            <w:u w:val="single"/>
          </w:rPr>
          <w:t>Project Gutenberg</w:t>
        </w:r>
      </w:hyperlink>
    </w:p>
    <w:p>
      <w:r>
        <w:t xml:space="preserve">Additional reading: </w:t>
      </w:r>
      <w:hyperlink r:id="rId14">
        <w:r>
          <w:rPr>
            <w:color w:val="355660"/>
            <w:u w:val="single"/>
          </w:rPr>
          <w:t>Quotation reference</w:t>
        </w:r>
      </w:hyperlink>
    </w:p>
    <w:p>
      <w:pPr>
        <w:pStyle w:val="Heading1"/>
        <w:pageBreakBefore/>
      </w:pPr>
      <w:r>
        <w:t>The Divine Comedy</w:t>
      </w:r>
    </w:p>
    <w:p>
      <w:r>
        <w:rPr>
          <w:b/>
        </w:rPr>
        <w:t>Dante Alighieri</w:t>
      </w:r>
      <w:r>
        <w:t xml:space="preserve">  |  1321  |  Visionary epic</w:t>
      </w:r>
    </w:p>
    <w:p>
      <w:r>
        <w:t>Setting: Hell, Purgatory and Paradise</w:t>
      </w:r>
    </w:p>
    <w:p>
      <w:r>
        <w:rPr>
          <w:i/>
        </w:rPr>
        <w:t>Lost in a dark wood, a traveller must cross the afterlife to learn how to see.</w:t>
      </w:r>
    </w:p>
    <w:p>
      <w:pPr>
        <w:pStyle w:val="Heading2"/>
      </w:pPr>
      <w:r>
        <w:t>Characters to remember</w:t>
      </w:r>
    </w:p>
    <w:p>
      <w:r>
        <w:rPr>
          <w:b/>
        </w:rPr>
        <w:t xml:space="preserve">Dante: </w:t>
      </w:r>
      <w:r>
        <w:t>Traveller and poetic narrator</w:t>
      </w:r>
      <w:r>
        <w:t xml:space="preserve"> · </w:t>
      </w:r>
      <w:r>
        <w:rPr>
          <w:b/>
        </w:rPr>
        <w:t xml:space="preserve">Virgil: </w:t>
      </w:r>
      <w:r>
        <w:t>Guide through Hell and Purgatory</w:t>
      </w:r>
      <w:r>
        <w:t xml:space="preserve"> · </w:t>
      </w:r>
      <w:r>
        <w:rPr>
          <w:b/>
        </w:rPr>
        <w:t xml:space="preserve">Beatrice: </w:t>
      </w:r>
      <w:r>
        <w:t>Guide toward heavenly understanding</w:t>
      </w:r>
      <w:r>
        <w:t xml:space="preserve"> · </w:t>
      </w:r>
      <w:r>
        <w:rPr>
          <w:b/>
        </w:rPr>
        <w:t xml:space="preserve">St Bernard: </w:t>
      </w:r>
      <w:r>
        <w:t>Final contemplative guide</w:t>
      </w:r>
    </w:p>
    <w:p>
      <w:pPr>
        <w:pStyle w:val="Heading2"/>
      </w:pPr>
      <w:r>
        <w:t>The story in 12 scenes</w:t>
      </w:r>
    </w:p>
    <w:p>
      <w:pPr>
        <w:keepNext/>
      </w:pPr>
      <w:r>
        <w:rPr>
          <w:b/>
        </w:rPr>
        <w:t xml:space="preserve">1  The path disappears — </w:t>
      </w:r>
      <w:r>
        <w:t>Midway through life, Dante finds himself in a dark wood. He cannot remember clearly how he lost the path, only that he is afraid.</w:t>
      </w:r>
    </w:p>
    <w:p>
      <w:pPr>
        <w:spacing w:after="80"/>
      </w:pPr>
      <w:r>
        <w:rPr>
          <w:i/>
          <w:sz w:val="18"/>
        </w:rPr>
        <w:t>Memory cue: THE PATH DISAPPEARS</w:t>
      </w:r>
    </w:p>
    <w:p>
      <w:pPr>
        <w:keepNext/>
      </w:pPr>
      <w:r>
        <w:rPr>
          <w:b/>
        </w:rPr>
        <w:t xml:space="preserve">2  The climb is blocked — </w:t>
      </w:r>
      <w:r>
        <w:t>He tries to reach a sunlit hill, but three beasts stop him. An easier escape appears impossible just when he most wants to leave.</w:t>
      </w:r>
    </w:p>
    <w:p>
      <w:pPr>
        <w:spacing w:after="80"/>
      </w:pPr>
      <w:r>
        <w:rPr>
          <w:i/>
          <w:sz w:val="18"/>
        </w:rPr>
        <w:t>Memory cue: THE CLIMB IS BLOCKED</w:t>
      </w:r>
    </w:p>
    <w:p>
      <w:pPr>
        <w:keepNext/>
      </w:pPr>
      <w:r>
        <w:rPr>
          <w:b/>
        </w:rPr>
        <w:t xml:space="preserve">3  A poet offers guidance — </w:t>
      </w:r>
      <w:r>
        <w:t>Virgil appears and proposes another route. To reach safety, Dante must first pass through the worlds that expose sin, repentance and blessedness.</w:t>
      </w:r>
    </w:p>
    <w:p>
      <w:pPr>
        <w:spacing w:after="80"/>
      </w:pPr>
      <w:r>
        <w:rPr>
          <w:i/>
          <w:sz w:val="18"/>
        </w:rPr>
        <w:t>Memory cue: A POET OFFERS GUIDANCE</w:t>
      </w:r>
    </w:p>
    <w:p>
      <w:pPr>
        <w:keepNext/>
      </w:pPr>
      <w:r>
        <w:rPr>
          <w:b/>
        </w:rPr>
        <w:t xml:space="preserve">4  Through the gate of Hell — </w:t>
      </w:r>
      <w:r>
        <w:t>They enter a realm where choices have hardened into punishments. The suffering is arranged to show what destructive desires have made of human lives.</w:t>
      </w:r>
    </w:p>
    <w:p>
      <w:pPr>
        <w:spacing w:after="80"/>
      </w:pPr>
      <w:r>
        <w:rPr>
          <w:i/>
          <w:sz w:val="18"/>
        </w:rPr>
        <w:t>Memory cue: THROUGH THE GATE OF HELL</w:t>
      </w:r>
    </w:p>
    <w:p>
      <w:pPr>
        <w:keepNext/>
      </w:pPr>
      <w:r>
        <w:rPr>
          <w:b/>
        </w:rPr>
        <w:t xml:space="preserve">5  Meeting remembered people — </w:t>
      </w:r>
      <w:r>
        <w:t>Dante encounters figures from history, politics and personal memory. Their stories draw his sympathy, but sympathy alone does not settle the moral meaning of their choices.</w:t>
      </w:r>
    </w:p>
    <w:p>
      <w:pPr>
        <w:spacing w:after="80"/>
      </w:pPr>
      <w:r>
        <w:rPr>
          <w:i/>
          <w:sz w:val="18"/>
        </w:rPr>
        <w:t>Memory cue: MEETING REMEMBERED PEOPLE</w:t>
      </w:r>
    </w:p>
    <w:p>
      <w:pPr>
        <w:keepNext/>
      </w:pPr>
      <w:r>
        <w:rPr>
          <w:b/>
        </w:rPr>
        <w:t xml:space="preserve">6  The frozen centre — </w:t>
      </w:r>
      <w:r>
        <w:t>At Hell's deepest point, betrayal ends in frozen immobility. The travellers pass the trapped Satan and begin the climb out of darkness.</w:t>
      </w:r>
    </w:p>
    <w:p>
      <w:pPr>
        <w:spacing w:after="80"/>
      </w:pPr>
      <w:r>
        <w:rPr>
          <w:i/>
          <w:sz w:val="18"/>
        </w:rPr>
        <w:t>Memory cue: THE FROZEN CENTRE</w:t>
      </w:r>
    </w:p>
    <w:p>
      <w:pPr>
        <w:pStyle w:val="Heading2"/>
        <w:pageBreakBefore/>
      </w:pPr>
      <w:r>
        <w:t>The Divine Comedy continued</w:t>
      </w:r>
    </w:p>
    <w:p>
      <w:pPr>
        <w:pStyle w:val="Heading3"/>
      </w:pPr>
      <w:r>
        <w:t>Scenes seven to twelve</w:t>
      </w:r>
    </w:p>
    <w:p>
      <w:pPr>
        <w:keepNext/>
      </w:pPr>
      <w:r>
        <w:rPr>
          <w:b/>
        </w:rPr>
        <w:t xml:space="preserve">7  A mountain of change — </w:t>
      </w:r>
      <w:r>
        <w:t>Purgatory offers a different kind of suffering. Its souls move toward purification, so difficulty now belongs to hope rather than endless refusal.</w:t>
      </w:r>
    </w:p>
    <w:p>
      <w:pPr>
        <w:spacing w:after="80"/>
      </w:pPr>
      <w:r>
        <w:rPr>
          <w:i/>
          <w:sz w:val="18"/>
        </w:rPr>
        <w:t>Memory cue: A MOUNTAIN OF CHANGE</w:t>
      </w:r>
    </w:p>
    <w:p>
      <w:pPr>
        <w:keepNext/>
      </w:pPr>
      <w:r>
        <w:rPr>
          <w:b/>
        </w:rPr>
        <w:t xml:space="preserve">8  Learning to desire rightly — </w:t>
      </w:r>
      <w:r>
        <w:t>The climb examines misdirected loves and their correction. Dante learns that moral growth involves reshaping desire, not simply enduring a series of obstacles.</w:t>
      </w:r>
    </w:p>
    <w:p>
      <w:pPr>
        <w:spacing w:after="80"/>
      </w:pPr>
      <w:r>
        <w:rPr>
          <w:i/>
          <w:sz w:val="18"/>
        </w:rPr>
        <w:t>Memory cue: LEARNING TO DESIRE RIGHTLY</w:t>
      </w:r>
    </w:p>
    <w:p>
      <w:pPr>
        <w:keepNext/>
      </w:pPr>
      <w:r>
        <w:rPr>
          <w:b/>
        </w:rPr>
        <w:t xml:space="preserve">9  Beatrice returns — </w:t>
      </w:r>
      <w:r>
        <w:t>In the earthly paradise, Dante meets Beatrice and faces his own failures. Virgil's guidance ends as the journey turns toward an understanding beyond classical reason.</w:t>
      </w:r>
    </w:p>
    <w:p>
      <w:pPr>
        <w:spacing w:after="80"/>
      </w:pPr>
      <w:r>
        <w:rPr>
          <w:i/>
          <w:sz w:val="18"/>
        </w:rPr>
        <w:t>Memory cue: BEATRICE RETURNS</w:t>
      </w:r>
    </w:p>
    <w:p>
      <w:pPr>
        <w:keepNext/>
      </w:pPr>
      <w:r>
        <w:rPr>
          <w:b/>
        </w:rPr>
        <w:t xml:space="preserve">10  Ascending through Heaven — </w:t>
      </w:r>
      <w:r>
        <w:t>With Beatrice, Dante rises through the heavens. Conversations about justice, knowledge and love gradually prepare him for a vision his ordinary senses cannot contain.</w:t>
      </w:r>
    </w:p>
    <w:p>
      <w:pPr>
        <w:spacing w:after="80"/>
      </w:pPr>
      <w:r>
        <w:rPr>
          <w:i/>
          <w:sz w:val="18"/>
        </w:rPr>
        <w:t>Memory cue: ASCENDING THROUGH HEAVEN</w:t>
      </w:r>
    </w:p>
    <w:p>
      <w:pPr>
        <w:keepNext/>
      </w:pPr>
      <w:r>
        <w:rPr>
          <w:b/>
        </w:rPr>
        <w:t xml:space="preserve">11  Beyond the familiar guide — </w:t>
      </w:r>
      <w:r>
        <w:t>Beatrice takes her place among the blessed. Bernard directs Dante's final contemplation and prayer, preparing the traveller to look toward the highest mystery.</w:t>
      </w:r>
    </w:p>
    <w:p>
      <w:pPr>
        <w:spacing w:after="80"/>
      </w:pPr>
      <w:r>
        <w:rPr>
          <w:i/>
          <w:sz w:val="18"/>
        </w:rPr>
        <w:t>Memory cue: BEYOND THE FAMILIAR GUIDE</w:t>
      </w:r>
    </w:p>
    <w:p>
      <w:pPr>
        <w:keepNext/>
      </w:pPr>
      <w:r>
        <w:rPr>
          <w:b/>
        </w:rPr>
        <w:t xml:space="preserve">12  Love moves the whole — </w:t>
      </w:r>
      <w:r>
        <w:t>The final vision exceeds what Dante can fully explain. His desire and will come into harmony with the divine love that moves the universe.</w:t>
      </w:r>
    </w:p>
    <w:p>
      <w:pPr>
        <w:spacing w:after="80"/>
      </w:pPr>
      <w:r>
        <w:rPr>
          <w:i/>
          <w:sz w:val="18"/>
        </w:rPr>
        <w:t>Memory cue: LOVE MOVES THE WHOLE</w:t>
      </w:r>
    </w:p>
    <w:p>
      <w:pPr>
        <w:pStyle w:val="Heading2"/>
      </w:pPr>
      <w:r>
        <w:t>Recall and context</w:t>
      </w:r>
    </w:p>
    <w:p>
      <w:r>
        <w:rPr>
          <w:b/>
        </w:rPr>
        <w:t>Why can Virgil not guide Dante all the way to the final vision?</w:t>
      </w:r>
    </w:p>
    <w:p>
      <w:r>
        <w:t>Within the poem's Christian framework, classical reason has limits; Beatrice and then Bernard guide stages beyond Virgil's reach.</w:t>
      </w:r>
    </w:p>
    <w:p>
      <w:pPr>
        <w:pStyle w:val="Heading2"/>
      </w:pPr>
      <w:r>
        <w:t>Memorable quote</w:t>
      </w:r>
    </w:p>
    <w:p>
      <w:r>
        <w:rPr>
          <w:i/>
        </w:rPr>
        <w:t>“Midway upon the journey of our life”</w:t>
      </w:r>
    </w:p>
    <w:p>
      <w:r>
        <w:t>The opening places Dante in a dark wood; wording follows Longfellow's translation.</w:t>
      </w:r>
    </w:p>
    <w:p>
      <w:r>
        <w:t>Memory connection: The greatest journey begins with admitting that the right path has been lost.</w:t>
      </w:r>
    </w:p>
    <w:p>
      <w:r>
        <w:t xml:space="preserve">Quotation reference: </w:t>
      </w:r>
      <w:hyperlink r:id="rId15">
        <w:r>
          <w:rPr>
            <w:color w:val="355660"/>
            <w:u w:val="single"/>
          </w:rPr>
          <w:t>Project Gutenberg</w:t>
        </w:r>
      </w:hyperlink>
    </w:p>
    <w:p>
      <w:r>
        <w:t>Context: Completed near Dante's death in 1321; the poem's imagined journey occurs in 1300. Written in Italian and included because the handbook names it. Translation wording follows Longfellow.</w:t>
      </w:r>
    </w:p>
    <w:p>
      <w:r>
        <w:t>Supplied reference: English_Literature_Sharif_Sir.pdf; PDF pages 22.</w:t>
      </w:r>
    </w:p>
    <w:p>
      <w:r>
        <w:t xml:space="preserve">Read the text: </w:t>
      </w:r>
      <w:hyperlink r:id="rId15">
        <w:r>
          <w:rPr>
            <w:color w:val="355660"/>
            <w:u w:val="single"/>
          </w:rPr>
          <w:t>Project Gutenberg</w:t>
        </w:r>
      </w:hyperlink>
    </w:p>
    <w:p>
      <w:pPr>
        <w:pStyle w:val="Heading1"/>
        <w:pageBreakBefore/>
      </w:pPr>
      <w:r>
        <w:t>Piers Plowman</w:t>
      </w:r>
    </w:p>
    <w:p>
      <w:r>
        <w:rPr>
          <w:b/>
        </w:rPr>
        <w:t>William Langland</w:t>
      </w:r>
      <w:r>
        <w:t xml:space="preserve">  |  1370  |  Allegorical dream vision</w:t>
      </w:r>
    </w:p>
    <w:p>
      <w:r>
        <w:t>Setting: Malvern Hills and a symbolic English society</w:t>
      </w:r>
    </w:p>
    <w:p>
      <w:r>
        <w:rPr>
          <w:i/>
        </w:rPr>
        <w:t>He sets out to find Truth, but a road is useless until someone learns how to live.</w:t>
      </w:r>
    </w:p>
    <w:p>
      <w:pPr>
        <w:pStyle w:val="Heading2"/>
      </w:pPr>
      <w:r>
        <w:t>Characters to remember</w:t>
      </w:r>
    </w:p>
    <w:p>
      <w:r>
        <w:rPr>
          <w:b/>
        </w:rPr>
        <w:t xml:space="preserve">Will: </w:t>
      </w:r>
      <w:r>
        <w:t>Dreamer seeking a good life</w:t>
      </w:r>
      <w:r>
        <w:t xml:space="preserve"> · </w:t>
      </w:r>
      <w:r>
        <w:rPr>
          <w:b/>
        </w:rPr>
        <w:t xml:space="preserve">Piers: </w:t>
      </w:r>
      <w:r>
        <w:t>Ploughman associated with truthful work and Christ</w:t>
      </w:r>
      <w:r>
        <w:t xml:space="preserve"> · </w:t>
      </w:r>
      <w:r>
        <w:rPr>
          <w:b/>
        </w:rPr>
        <w:t xml:space="preserve">Holy Church: </w:t>
      </w:r>
      <w:r>
        <w:t>Spiritual instructor</w:t>
      </w:r>
      <w:r>
        <w:t xml:space="preserve"> · </w:t>
      </w:r>
      <w:r>
        <w:rPr>
          <w:b/>
        </w:rPr>
        <w:t xml:space="preserve">Lady Meed: </w:t>
      </w:r>
      <w:r>
        <w:t>Reward and corruption</w:t>
      </w:r>
      <w:r>
        <w:t xml:space="preserve"> · </w:t>
      </w:r>
      <w:r>
        <w:rPr>
          <w:b/>
        </w:rPr>
        <w:t xml:space="preserve">Hunger: </w:t>
      </w:r>
      <w:r>
        <w:t>Discipline confronting idleness</w:t>
      </w:r>
    </w:p>
    <w:p>
      <w:pPr>
        <w:pStyle w:val="Heading2"/>
      </w:pPr>
      <w:r>
        <w:t>The story in 12 scenes</w:t>
      </w:r>
    </w:p>
    <w:p>
      <w:pPr>
        <w:keepNext/>
      </w:pPr>
      <w:r>
        <w:rPr>
          <w:b/>
        </w:rPr>
        <w:t xml:space="preserve">1  Asleep on the hillside — </w:t>
      </w:r>
      <w:r>
        <w:t>On the Malvern Hills, Will lies down and dreams. The world opens before him as a field crowded with people of every rank.</w:t>
      </w:r>
    </w:p>
    <w:p>
      <w:pPr>
        <w:spacing w:after="80"/>
      </w:pPr>
      <w:r>
        <w:rPr>
          <w:i/>
          <w:sz w:val="18"/>
        </w:rPr>
        <w:t>Memory cue: ASLEEP ON THE HILLSIDE</w:t>
      </w:r>
    </w:p>
    <w:p>
      <w:pPr>
        <w:keepNext/>
      </w:pPr>
      <w:r>
        <w:rPr>
          <w:b/>
        </w:rPr>
        <w:t xml:space="preserve">2  Two directions — </w:t>
      </w:r>
      <w:r>
        <w:t>A tower and a dungeon frame the scene. Society seems suspended between higher purpose and destructive appetite, while ordinary people work, bargain and wander.</w:t>
      </w:r>
    </w:p>
    <w:p>
      <w:pPr>
        <w:spacing w:after="80"/>
      </w:pPr>
      <w:r>
        <w:rPr>
          <w:i/>
          <w:sz w:val="18"/>
        </w:rPr>
        <w:t>Memory cue: TWO DIRECTIONS</w:t>
      </w:r>
    </w:p>
    <w:p>
      <w:pPr>
        <w:keepNext/>
      </w:pPr>
      <w:r>
        <w:rPr>
          <w:b/>
        </w:rPr>
        <w:t xml:space="preserve">3  Holy Church explains — </w:t>
      </w:r>
      <w:r>
        <w:t>Holy Church tells Will about Truth and the need for love. Knowing the right words is only the beginning of learning to live them.</w:t>
      </w:r>
    </w:p>
    <w:p>
      <w:pPr>
        <w:spacing w:after="80"/>
      </w:pPr>
      <w:r>
        <w:rPr>
          <w:i/>
          <w:sz w:val="18"/>
        </w:rPr>
        <w:t>Memory cue: HOLY CHURCH EXPLAINS</w:t>
      </w:r>
    </w:p>
    <w:p>
      <w:pPr>
        <w:keepNext/>
      </w:pPr>
      <w:r>
        <w:rPr>
          <w:b/>
        </w:rPr>
        <w:t xml:space="preserve">4  Lady Meed enters — </w:t>
      </w:r>
      <w:r>
        <w:t>Reward takes a human shape in Lady Meed. Her proposed marriage and dealings expose how payment can blur into bribery and corrupt judgement.</w:t>
      </w:r>
    </w:p>
    <w:p>
      <w:pPr>
        <w:spacing w:after="80"/>
      </w:pPr>
      <w:r>
        <w:rPr>
          <w:i/>
          <w:sz w:val="18"/>
        </w:rPr>
        <w:t>Memory cue: LADY MEED ENTERS</w:t>
      </w:r>
    </w:p>
    <w:p>
      <w:pPr>
        <w:keepNext/>
      </w:pPr>
      <w:r>
        <w:rPr>
          <w:b/>
        </w:rPr>
        <w:t xml:space="preserve">5  A crowd seeks Truth — </w:t>
      </w:r>
      <w:r>
        <w:t>People want to reach Truth, but cannot agree on the way. Their confusion turns a moral destination into a problem of daily conduct.</w:t>
      </w:r>
    </w:p>
    <w:p>
      <w:pPr>
        <w:spacing w:after="80"/>
      </w:pPr>
      <w:r>
        <w:rPr>
          <w:i/>
          <w:sz w:val="18"/>
        </w:rPr>
        <w:t>Memory cue: A CROWD SEEKS TRUTH</w:t>
      </w:r>
    </w:p>
    <w:p>
      <w:pPr>
        <w:keepNext/>
      </w:pPr>
      <w:r>
        <w:rPr>
          <w:b/>
        </w:rPr>
        <w:t xml:space="preserve">6  The ploughman knows — </w:t>
      </w:r>
      <w:r>
        <w:t>Piers offers guidance. Before travelling, however, he asks the company to help cultivate his land: honest labour belongs inside the search for salvation.</w:t>
      </w:r>
    </w:p>
    <w:p>
      <w:pPr>
        <w:spacing w:after="80"/>
      </w:pPr>
      <w:r>
        <w:rPr>
          <w:i/>
          <w:sz w:val="18"/>
        </w:rPr>
        <w:t>Memory cue: THE PLOUGHMAN KNOWS</w:t>
      </w:r>
    </w:p>
    <w:p>
      <w:pPr>
        <w:pStyle w:val="Heading2"/>
        <w:pageBreakBefore/>
      </w:pPr>
      <w:r>
        <w:t>Piers Plowman continued</w:t>
      </w:r>
    </w:p>
    <w:p>
      <w:pPr>
        <w:pStyle w:val="Heading3"/>
      </w:pPr>
      <w:r>
        <w:t>Scenes seven to twelve</w:t>
      </w:r>
    </w:p>
    <w:p>
      <w:pPr>
        <w:keepNext/>
      </w:pPr>
      <w:r>
        <w:rPr>
          <w:b/>
        </w:rPr>
        <w:t xml:space="preserve">7  Some refuse the work — </w:t>
      </w:r>
      <w:r>
        <w:t>The willing begin their tasks, while others make excuses. Piers discovers that a common purpose can collapse when people demand its benefits without sharing its duties.</w:t>
      </w:r>
    </w:p>
    <w:p>
      <w:pPr>
        <w:spacing w:after="80"/>
      </w:pPr>
      <w:r>
        <w:rPr>
          <w:i/>
          <w:sz w:val="18"/>
        </w:rPr>
        <w:t>Memory cue: SOME REFUSE THE WORK</w:t>
      </w:r>
    </w:p>
    <w:p>
      <w:pPr>
        <w:keepNext/>
      </w:pPr>
      <w:r>
        <w:rPr>
          <w:b/>
        </w:rPr>
        <w:t xml:space="preserve">8  Hunger teaches harshly — </w:t>
      </w:r>
      <w:r>
        <w:t>Hunger forces the idle to work. The scene tests both the necessity of labour and the uncomfortable methods by which discipline is imposed.</w:t>
      </w:r>
    </w:p>
    <w:p>
      <w:pPr>
        <w:spacing w:after="80"/>
      </w:pPr>
      <w:r>
        <w:rPr>
          <w:i/>
          <w:sz w:val="18"/>
        </w:rPr>
        <w:t>Memory cue: HUNGER TEACHES HARSHLY</w:t>
      </w:r>
    </w:p>
    <w:p>
      <w:pPr>
        <w:keepNext/>
      </w:pPr>
      <w:r>
        <w:rPr>
          <w:b/>
        </w:rPr>
        <w:t xml:space="preserve">9  The pardon raises questions — </w:t>
      </w:r>
      <w:r>
        <w:t>A pardon from Truth leads to argument about good actions and salvation. Easy guarantees give way to a harder examination of what righteousness requires.</w:t>
      </w:r>
    </w:p>
    <w:p>
      <w:pPr>
        <w:spacing w:after="80"/>
      </w:pPr>
      <w:r>
        <w:rPr>
          <w:i/>
          <w:sz w:val="18"/>
        </w:rPr>
        <w:t>Memory cue: THE PARDON RAISES QUESTIONS</w:t>
      </w:r>
    </w:p>
    <w:p>
      <w:pPr>
        <w:keepNext/>
      </w:pPr>
      <w:r>
        <w:rPr>
          <w:b/>
        </w:rPr>
        <w:t xml:space="preserve">10  Doing well is not enough — </w:t>
      </w:r>
      <w:r>
        <w:t>Will's later dreams pursue Dowel, Dobet and Dobest. Thought, action and love must come together; his questions grow more demanding instead of neatly ending.</w:t>
      </w:r>
    </w:p>
    <w:p>
      <w:pPr>
        <w:spacing w:after="80"/>
      </w:pPr>
      <w:r>
        <w:rPr>
          <w:i/>
          <w:sz w:val="18"/>
        </w:rPr>
        <w:t>Memory cue: DOING WELL IS NOT ENOUGH</w:t>
      </w:r>
    </w:p>
    <w:p>
      <w:pPr>
        <w:keepNext/>
      </w:pPr>
      <w:r>
        <w:rPr>
          <w:b/>
        </w:rPr>
        <w:t xml:space="preserve">11  A Christlike figure — </w:t>
      </w:r>
      <w:r>
        <w:t>Piers becomes closely associated with Christ and the work of redemption. The humble labourer now connects earthly service with the poem's deepest spiritual vision.</w:t>
      </w:r>
    </w:p>
    <w:p>
      <w:pPr>
        <w:spacing w:after="80"/>
      </w:pPr>
      <w:r>
        <w:rPr>
          <w:i/>
          <w:sz w:val="18"/>
        </w:rPr>
        <w:t>Memory cue: A CHRISTLIKE FIGURE</w:t>
      </w:r>
    </w:p>
    <w:p>
      <w:pPr>
        <w:keepNext/>
      </w:pPr>
      <w:r>
        <w:rPr>
          <w:b/>
        </w:rPr>
        <w:t xml:space="preserve">12  The search continues — </w:t>
      </w:r>
      <w:r>
        <w:t>The visions confront the corruption of the Church as well as society. Their unresolved energy sends the search onward, refusing an easy certificate of goodness.</w:t>
      </w:r>
    </w:p>
    <w:p>
      <w:pPr>
        <w:spacing w:after="80"/>
      </w:pPr>
      <w:r>
        <w:rPr>
          <w:i/>
          <w:sz w:val="18"/>
        </w:rPr>
        <w:t>Memory cue: THE SEARCH CONTINUES</w:t>
      </w:r>
    </w:p>
    <w:p>
      <w:pPr>
        <w:pStyle w:val="Heading2"/>
      </w:pPr>
      <w:r>
        <w:t>Recall and context</w:t>
      </w:r>
    </w:p>
    <w:p>
      <w:r>
        <w:rPr>
          <w:b/>
        </w:rPr>
        <w:t>What do Dowel, Dobet and Dobest concern?</w:t>
      </w:r>
    </w:p>
    <w:p>
      <w:r>
        <w:t>Doing well, doing better and doing best: the poem's developing search for faithful action, understanding and love.</w:t>
      </w:r>
    </w:p>
    <w:p>
      <w:pPr>
        <w:pStyle w:val="Heading2"/>
      </w:pPr>
      <w:r>
        <w:t>Memorable quote</w:t>
      </w:r>
    </w:p>
    <w:p>
      <w:r>
        <w:rPr>
          <w:i/>
        </w:rPr>
        <w:t>“A fair feeld ful of folk”</w:t>
      </w:r>
    </w:p>
    <w:p>
      <w:r>
        <w:t>The opening dream places many kinds of people between the tower and dungeon.</w:t>
      </w:r>
    </w:p>
    <w:p>
      <w:r>
        <w:t>Memory connection: Society itself becomes the landscape of a moral journey.</w:t>
      </w:r>
    </w:p>
    <w:p>
      <w:r>
        <w:t xml:space="preserve">Quotation reference: </w:t>
      </w:r>
      <w:hyperlink r:id="rId16">
        <w:r>
          <w:rPr>
            <w:color w:val="355660"/>
            <w:u w:val="single"/>
          </w:rPr>
          <w:t>Project Gutenberg</w:t>
        </w:r>
      </w:hyperlink>
    </w:p>
    <w:p>
      <w:r>
        <w:t>Context: Approximate A-text-era anchor; the poem survives in A, B and C versions. These cards trace recurring landmarks across its developing visions, not a single unchanged plot; linked volumes preserve Middle English wording.</w:t>
      </w:r>
    </w:p>
    <w:p>
      <w:r>
        <w:t>Supplied reference: English_Literature_Sharif_Sir.pdf; PDF pages 22, 54.</w:t>
      </w:r>
    </w:p>
    <w:p>
      <w:r>
        <w:t>Supplied reference: Literature_important_Parts.pdf; PDF pages 3.</w:t>
      </w:r>
    </w:p>
    <w:p>
      <w:r>
        <w:t xml:space="preserve">Read the text: </w:t>
      </w:r>
      <w:hyperlink r:id="rId16">
        <w:r>
          <w:rPr>
            <w:color w:val="355660"/>
            <w:u w:val="single"/>
          </w:rPr>
          <w:t>Project Gutenberg</w:t>
        </w:r>
      </w:hyperlink>
    </w:p>
    <w:p>
      <w:pPr>
        <w:pStyle w:val="Heading1"/>
        <w:pageBreakBefore/>
      </w:pPr>
      <w:r>
        <w:t>Troilus and Criseyde</w:t>
      </w:r>
    </w:p>
    <w:p>
      <w:r>
        <w:rPr>
          <w:b/>
        </w:rPr>
        <w:t>Geoffrey Chaucer</w:t>
      </w:r>
      <w:r>
        <w:t xml:space="preserve">  |  1385  |  Tragic romance</w:t>
      </w:r>
    </w:p>
    <w:p>
      <w:r>
        <w:t>Setting: Troy during the Trojan War</w:t>
      </w:r>
    </w:p>
    <w:p>
      <w:r>
        <w:rPr>
          <w:i/>
        </w:rPr>
        <w:t>A secret love grows inside a city that cannot keep its lovers safe.</w:t>
      </w:r>
    </w:p>
    <w:p>
      <w:pPr>
        <w:pStyle w:val="Heading2"/>
      </w:pPr>
      <w:r>
        <w:t>Characters to remember</w:t>
      </w:r>
    </w:p>
    <w:p>
      <w:r>
        <w:rPr>
          <w:b/>
        </w:rPr>
        <w:t xml:space="preserve">Troilus: </w:t>
      </w:r>
      <w:r>
        <w:t>Trojan prince in love</w:t>
      </w:r>
      <w:r>
        <w:t xml:space="preserve"> · </w:t>
      </w:r>
      <w:r>
        <w:rPr>
          <w:b/>
        </w:rPr>
        <w:t xml:space="preserve">Criseyde: </w:t>
      </w:r>
      <w:r>
        <w:t>Widow living in Troy</w:t>
      </w:r>
      <w:r>
        <w:t xml:space="preserve"> · </w:t>
      </w:r>
      <w:r>
        <w:rPr>
          <w:b/>
        </w:rPr>
        <w:t xml:space="preserve">Pandarus: </w:t>
      </w:r>
      <w:r>
        <w:t>Her uncle and intermediary</w:t>
      </w:r>
      <w:r>
        <w:t xml:space="preserve"> · </w:t>
      </w:r>
      <w:r>
        <w:rPr>
          <w:b/>
        </w:rPr>
        <w:t xml:space="preserve">Diomede: </w:t>
      </w:r>
      <w:r>
        <w:t>Greek warrior courting Criseyde</w:t>
      </w:r>
    </w:p>
    <w:p>
      <w:pPr>
        <w:pStyle w:val="Heading2"/>
      </w:pPr>
      <w:r>
        <w:t>The story in 12 scenes</w:t>
      </w:r>
    </w:p>
    <w:p>
      <w:pPr>
        <w:keepNext/>
      </w:pPr>
      <w:r>
        <w:rPr>
          <w:b/>
        </w:rPr>
        <w:t xml:space="preserve">1  Love inside a siege — </w:t>
      </w:r>
      <w:r>
        <w:t>Once upon a time in besieged Troy, Prince Troilus mocks lovers. Then he sees Criseyde, and his own certainty begins to tremble.</w:t>
      </w:r>
    </w:p>
    <w:p>
      <w:pPr>
        <w:spacing w:after="80"/>
      </w:pPr>
      <w:r>
        <w:rPr>
          <w:i/>
          <w:sz w:val="18"/>
        </w:rPr>
        <w:t>Memory cue: LOVE INSIDE A SIEGE</w:t>
      </w:r>
    </w:p>
    <w:p>
      <w:pPr>
        <w:keepNext/>
      </w:pPr>
      <w:r>
        <w:rPr>
          <w:b/>
        </w:rPr>
        <w:t xml:space="preserve">2  The secret illness — </w:t>
      </w:r>
      <w:r>
        <w:t>Troilus hides his longing and suffers. His friend Pandarus notices the change and draws the prince's secret into the open.</w:t>
      </w:r>
    </w:p>
    <w:p>
      <w:pPr>
        <w:spacing w:after="80"/>
      </w:pPr>
      <w:r>
        <w:rPr>
          <w:i/>
          <w:sz w:val="18"/>
        </w:rPr>
        <w:t>Memory cue: THE SECRET ILLNESS</w:t>
      </w:r>
    </w:p>
    <w:p>
      <w:pPr>
        <w:keepNext/>
      </w:pPr>
      <w:r>
        <w:rPr>
          <w:b/>
        </w:rPr>
        <w:t xml:space="preserve">3  An uncle intervenes — </w:t>
      </w:r>
      <w:r>
        <w:t>Pandarus is Criseyde's uncle. He begins carrying messages, turning a private desire into a plan that puts pressure on her as well.</w:t>
      </w:r>
    </w:p>
    <w:p>
      <w:pPr>
        <w:spacing w:after="80"/>
      </w:pPr>
      <w:r>
        <w:rPr>
          <w:i/>
          <w:sz w:val="18"/>
        </w:rPr>
        <w:t>Memory cue: AN UNCLE INTERVENES</w:t>
      </w:r>
    </w:p>
    <w:p>
      <w:pPr>
        <w:keepNext/>
      </w:pPr>
      <w:r>
        <w:rPr>
          <w:b/>
        </w:rPr>
        <w:t xml:space="preserve">4  Learning to hope — </w:t>
      </w:r>
      <w:r>
        <w:t>Criseyde considers Troilus cautiously. Affection grows through meetings and messages, but her position in a wartime city is never entirely secure.</w:t>
      </w:r>
    </w:p>
    <w:p>
      <w:pPr>
        <w:spacing w:after="80"/>
      </w:pPr>
      <w:r>
        <w:rPr>
          <w:i/>
          <w:sz w:val="18"/>
        </w:rPr>
        <w:t>Memory cue: LEARNING TO HOPE</w:t>
      </w:r>
    </w:p>
    <w:p>
      <w:pPr>
        <w:keepNext/>
      </w:pPr>
      <w:r>
        <w:rPr>
          <w:b/>
        </w:rPr>
        <w:t xml:space="preserve">5  The lovers meet — </w:t>
      </w:r>
      <w:r>
        <w:t>Pandarus arranges the circumstances of their intimacy. Troilus's long suffering gives way to happiness, and the lovers imagine remaining together.</w:t>
      </w:r>
    </w:p>
    <w:p>
      <w:pPr>
        <w:spacing w:after="80"/>
      </w:pPr>
      <w:r>
        <w:rPr>
          <w:i/>
          <w:sz w:val="18"/>
        </w:rPr>
        <w:t>Memory cue: THE LOVERS MEET</w:t>
      </w:r>
    </w:p>
    <w:p>
      <w:pPr>
        <w:keepNext/>
      </w:pPr>
      <w:r>
        <w:rPr>
          <w:b/>
        </w:rPr>
        <w:t xml:space="preserve">6  Fortune turns — </w:t>
      </w:r>
      <w:r>
        <w:t>Criseyde's father, now with the Greeks, seeks her return. A prisoner exchange threatens to carry her across the line that divides their world.</w:t>
      </w:r>
    </w:p>
    <w:p>
      <w:pPr>
        <w:spacing w:after="80"/>
      </w:pPr>
      <w:r>
        <w:rPr>
          <w:i/>
          <w:sz w:val="18"/>
        </w:rPr>
        <w:t>Memory cue: FORTUNE TURNS</w:t>
      </w:r>
    </w:p>
    <w:p>
      <w:pPr>
        <w:pStyle w:val="Heading2"/>
        <w:pageBreakBefore/>
      </w:pPr>
      <w:r>
        <w:t>Troilus and Criseyde continued</w:t>
      </w:r>
    </w:p>
    <w:p>
      <w:pPr>
        <w:pStyle w:val="Heading3"/>
      </w:pPr>
      <w:r>
        <w:t>Scenes seven to twelve</w:t>
      </w:r>
    </w:p>
    <w:p>
      <w:pPr>
        <w:keepNext/>
      </w:pPr>
      <w:r>
        <w:rPr>
          <w:b/>
        </w:rPr>
        <w:t xml:space="preserve">7  A promise of return — </w:t>
      </w:r>
      <w:r>
        <w:t>The lovers grieve over the approaching separation. Criseyde promises to return soon; Troilus clings to the promise as if it were shelter.</w:t>
      </w:r>
    </w:p>
    <w:p>
      <w:pPr>
        <w:spacing w:after="80"/>
      </w:pPr>
      <w:r>
        <w:rPr>
          <w:i/>
          <w:sz w:val="18"/>
        </w:rPr>
        <w:t>Memory cue: A PROMISE OF RETURN</w:t>
      </w:r>
    </w:p>
    <w:p>
      <w:pPr>
        <w:keepNext/>
      </w:pPr>
      <w:r>
        <w:rPr>
          <w:b/>
        </w:rPr>
        <w:t xml:space="preserve">8  Across to the enemy camp — </w:t>
      </w:r>
      <w:r>
        <w:t>Criseyde leaves Troy. Diomede accompanies her, and the familiar protections of her old life fall behind her with the city.</w:t>
      </w:r>
    </w:p>
    <w:p>
      <w:pPr>
        <w:spacing w:after="80"/>
      </w:pPr>
      <w:r>
        <w:rPr>
          <w:i/>
          <w:sz w:val="18"/>
        </w:rPr>
        <w:t>Memory cue: ACROSS TO THE ENEMY CAMP</w:t>
      </w:r>
    </w:p>
    <w:p>
      <w:pPr>
        <w:keepNext/>
      </w:pPr>
      <w:r>
        <w:rPr>
          <w:b/>
        </w:rPr>
        <w:t xml:space="preserve">9  The appointed days pass — </w:t>
      </w:r>
      <w:r>
        <w:t>Troilus waits, looking for signs of her return. Each passing day makes the same promise feel less like hope and more like torment.</w:t>
      </w:r>
    </w:p>
    <w:p>
      <w:pPr>
        <w:spacing w:after="80"/>
      </w:pPr>
      <w:r>
        <w:rPr>
          <w:i/>
          <w:sz w:val="18"/>
        </w:rPr>
        <w:t>Memory cue: THE APPOINTED DAYS PASS</w:t>
      </w:r>
    </w:p>
    <w:p>
      <w:pPr>
        <w:keepNext/>
      </w:pPr>
      <w:r>
        <w:rPr>
          <w:b/>
        </w:rPr>
        <w:t xml:space="preserve">10  An altered attachment — </w:t>
      </w:r>
      <w:r>
        <w:t>Among the Greeks, Criseyde becomes attached to Diomede. Distance, vulnerability and a new situation change what the lovers had imagined would endure.</w:t>
      </w:r>
    </w:p>
    <w:p>
      <w:pPr>
        <w:spacing w:after="80"/>
      </w:pPr>
      <w:r>
        <w:rPr>
          <w:i/>
          <w:sz w:val="18"/>
        </w:rPr>
        <w:t>Memory cue: AN ALTERED ATTACHMENT</w:t>
      </w:r>
    </w:p>
    <w:p>
      <w:pPr>
        <w:keepNext/>
      </w:pPr>
      <w:r>
        <w:rPr>
          <w:b/>
        </w:rPr>
        <w:t xml:space="preserve">11  The token tells him — </w:t>
      </w:r>
      <w:r>
        <w:t>Evidence of Criseyde's changed allegiance reaches Troilus. The loss he feared becomes knowledge, leaving love and martial courage unable to restore her.</w:t>
      </w:r>
    </w:p>
    <w:p>
      <w:pPr>
        <w:spacing w:after="80"/>
      </w:pPr>
      <w:r>
        <w:rPr>
          <w:i/>
          <w:sz w:val="18"/>
        </w:rPr>
        <w:t>Memory cue: THE TOKEN TELLS HIM</w:t>
      </w:r>
    </w:p>
    <w:p>
      <w:pPr>
        <w:keepNext/>
      </w:pPr>
      <w:r>
        <w:rPr>
          <w:b/>
        </w:rPr>
        <w:t xml:space="preserve">12  Beyond the broken romance — </w:t>
      </w:r>
      <w:r>
        <w:t>Troilus dies in war. The poem lifts his perspective beyond earthly striving and asks readers to reconsider the desires that ruled the living.</w:t>
      </w:r>
    </w:p>
    <w:p>
      <w:pPr>
        <w:spacing w:after="80"/>
      </w:pPr>
      <w:r>
        <w:rPr>
          <w:i/>
          <w:sz w:val="18"/>
        </w:rPr>
        <w:t>Memory cue: BEYOND THE BROKEN ROMANCE</w:t>
      </w:r>
    </w:p>
    <w:p>
      <w:pPr>
        <w:pStyle w:val="Heading2"/>
      </w:pPr>
      <w:r>
        <w:t>Recall and context</w:t>
      </w:r>
    </w:p>
    <w:p>
      <w:r>
        <w:rPr>
          <w:b/>
        </w:rPr>
        <w:t>What separates the lovers?</w:t>
      </w:r>
    </w:p>
    <w:p>
      <w:r>
        <w:t>A prisoner exchange sends Criseyde to the Greek camp, where her circumstances and attachment change despite her promise to return.</w:t>
      </w:r>
    </w:p>
    <w:p>
      <w:pPr>
        <w:pStyle w:val="Heading2"/>
      </w:pPr>
      <w:r>
        <w:t>Memorable quote</w:t>
      </w:r>
    </w:p>
    <w:p>
      <w:r>
        <w:rPr>
          <w:i/>
        </w:rPr>
        <w:t>“The double sorwe of Troilus to tellen”</w:t>
      </w:r>
    </w:p>
    <w:p>
      <w:r>
        <w:t>The opening announces Troilus's movement from sorrow to happiness and back again.</w:t>
      </w:r>
    </w:p>
    <w:p>
      <w:r>
        <w:t>Memory connection: The narrator lets us feel hope while knowing loss is already waiting.</w:t>
      </w:r>
    </w:p>
    <w:p>
      <w:r>
        <w:t xml:space="preserve">Quotation reference: </w:t>
      </w:r>
      <w:hyperlink r:id="rId17">
        <w:r>
          <w:rPr>
            <w:color w:val="355660"/>
            <w:u w:val="single"/>
          </w:rPr>
          <w:t>Project Gutenberg</w:t>
        </w:r>
      </w:hyperlink>
    </w:p>
    <w:p>
      <w:r>
        <w:t>Context: Approximate composition date. This is Chaucer's poem, distinct from Shakespeare's later Troilus and Cressida; it does not reduce Criseyde's difficult position to a simple moral label.</w:t>
      </w:r>
    </w:p>
    <w:p>
      <w:r>
        <w:t>Supplied reference: English_Literature_Sharif_Sir.pdf; PDF pages 20.</w:t>
      </w:r>
    </w:p>
    <w:p>
      <w:r>
        <w:t>Supplied reference: Literature_important_Parts.pdf; PDF pages 3.</w:t>
      </w:r>
    </w:p>
    <w:p>
      <w:r>
        <w:t xml:space="preserve">Read the text: </w:t>
      </w:r>
      <w:hyperlink r:id="rId17">
        <w:r>
          <w:rPr>
            <w:color w:val="355660"/>
            <w:u w:val="single"/>
          </w:rPr>
          <w:t>Project Gutenberg</w:t>
        </w:r>
      </w:hyperlink>
    </w:p>
    <w:p>
      <w:pPr>
        <w:pStyle w:val="Heading1"/>
        <w:pageBreakBefore/>
      </w:pPr>
      <w:r>
        <w:t>Le Morte Darthur</w:t>
      </w:r>
    </w:p>
    <w:p>
      <w:r>
        <w:rPr>
          <w:b/>
        </w:rPr>
        <w:t>Thomas Malory</w:t>
      </w:r>
      <w:r>
        <w:t xml:space="preserve">  |  1485  |  Arthurian prose romance</w:t>
      </w:r>
    </w:p>
    <w:p>
      <w:r>
        <w:t>Setting: Legendary Britain and the Round Table</w:t>
      </w:r>
    </w:p>
    <w:p>
      <w:r>
        <w:rPr>
          <w:i/>
        </w:rPr>
        <w:t>A fellowship built to unite a kingdom begins to break around a forbidden love.</w:t>
      </w:r>
    </w:p>
    <w:p>
      <w:pPr>
        <w:pStyle w:val="Heading2"/>
      </w:pPr>
      <w:r>
        <w:t>Characters to remember</w:t>
      </w:r>
    </w:p>
    <w:p>
      <w:r>
        <w:rPr>
          <w:b/>
        </w:rPr>
        <w:t xml:space="preserve">Arthur: </w:t>
      </w:r>
      <w:r>
        <w:t>King of Britain</w:t>
      </w:r>
      <w:r>
        <w:t xml:space="preserve"> · </w:t>
      </w:r>
      <w:r>
        <w:rPr>
          <w:b/>
        </w:rPr>
        <w:t xml:space="preserve">Guinevere: </w:t>
      </w:r>
      <w:r>
        <w:t>His queen</w:t>
      </w:r>
      <w:r>
        <w:t xml:space="preserve"> · </w:t>
      </w:r>
      <w:r>
        <w:rPr>
          <w:b/>
        </w:rPr>
        <w:t xml:space="preserve">Lancelot: </w:t>
      </w:r>
      <w:r>
        <w:t>Knight who loves Guinevere</w:t>
      </w:r>
      <w:r>
        <w:t xml:space="preserve"> · </w:t>
      </w:r>
      <w:r>
        <w:rPr>
          <w:b/>
        </w:rPr>
        <w:t xml:space="preserve">Galahad: </w:t>
      </w:r>
      <w:r>
        <w:t>Knight of the Grail quest</w:t>
      </w:r>
      <w:r>
        <w:t xml:space="preserve"> · </w:t>
      </w:r>
      <w:r>
        <w:rPr>
          <w:b/>
        </w:rPr>
        <w:t xml:space="preserve">Mordred: </w:t>
      </w:r>
      <w:r>
        <w:t>Arthur's rebel son</w:t>
      </w:r>
      <w:r>
        <w:t xml:space="preserve"> · </w:t>
      </w:r>
      <w:r>
        <w:rPr>
          <w:b/>
        </w:rPr>
        <w:t xml:space="preserve">Bedivere: </w:t>
      </w:r>
      <w:r>
        <w:t>Knight returning Excalibur</w:t>
      </w:r>
    </w:p>
    <w:p>
      <w:pPr>
        <w:pStyle w:val="Heading2"/>
      </w:pPr>
      <w:r>
        <w:t>The story in 12 scenes</w:t>
      </w:r>
    </w:p>
    <w:p>
      <w:pPr>
        <w:keepNext/>
      </w:pPr>
      <w:r>
        <w:rPr>
          <w:b/>
        </w:rPr>
        <w:t xml:space="preserve">1  The sword and the boy — </w:t>
      </w:r>
      <w:r>
        <w:t>In legendary Britain, young Arthur draws a sword others cannot move. The sign of kingship brings wonder, but also rivals who will resist him.</w:t>
      </w:r>
    </w:p>
    <w:p>
      <w:pPr>
        <w:spacing w:after="80"/>
      </w:pPr>
      <w:r>
        <w:rPr>
          <w:i/>
          <w:sz w:val="18"/>
        </w:rPr>
        <w:t>Memory cue: THE SWORD AND THE BOY</w:t>
      </w:r>
    </w:p>
    <w:p>
      <w:pPr>
        <w:keepNext/>
      </w:pPr>
      <w:r>
        <w:rPr>
          <w:b/>
        </w:rPr>
        <w:t xml:space="preserve">2  Building a fellowship — </w:t>
      </w:r>
      <w:r>
        <w:t>Arthur establishes his court and marries Guinevere. The Round Table offers a shared ideal: great warriors should use their strength within a common order.</w:t>
      </w:r>
    </w:p>
    <w:p>
      <w:pPr>
        <w:spacing w:after="80"/>
      </w:pPr>
      <w:r>
        <w:rPr>
          <w:i/>
          <w:sz w:val="18"/>
        </w:rPr>
        <w:t>Memory cue: BUILDING A FELLOWSHIP</w:t>
      </w:r>
    </w:p>
    <w:p>
      <w:pPr>
        <w:keepNext/>
      </w:pPr>
      <w:r>
        <w:rPr>
          <w:b/>
        </w:rPr>
        <w:t xml:space="preserve">3  The wandering knights — </w:t>
      </w:r>
      <w:r>
        <w:t>The knights ride out into trials of courage, loyalty and mercy. Their victories build the court's reputation, though their private rivalries never entirely disappear.</w:t>
      </w:r>
    </w:p>
    <w:p>
      <w:pPr>
        <w:spacing w:after="80"/>
      </w:pPr>
      <w:r>
        <w:rPr>
          <w:i/>
          <w:sz w:val="18"/>
        </w:rPr>
        <w:t>Memory cue: THE WANDERING KNIGHTS</w:t>
      </w:r>
    </w:p>
    <w:p>
      <w:pPr>
        <w:keepNext/>
      </w:pPr>
      <w:r>
        <w:rPr>
          <w:b/>
        </w:rPr>
        <w:t xml:space="preserve">4  The best knight's secret — </w:t>
      </w:r>
      <w:r>
        <w:t>Lancelot becomes the court's greatest warrior. His love for Guinevere binds him to its centre while quietly threatening the loyalty that holds it together.</w:t>
      </w:r>
    </w:p>
    <w:p>
      <w:pPr>
        <w:spacing w:after="80"/>
      </w:pPr>
      <w:r>
        <w:rPr>
          <w:i/>
          <w:sz w:val="18"/>
        </w:rPr>
        <w:t>Memory cue: THE BEST KNIGHT'S SECRET</w:t>
      </w:r>
    </w:p>
    <w:p>
      <w:pPr>
        <w:keepNext/>
      </w:pPr>
      <w:r>
        <w:rPr>
          <w:b/>
        </w:rPr>
        <w:t xml:space="preserve">5  A different kind of strength — </w:t>
      </w:r>
      <w:r>
        <w:t>Galahad arrives, and the quest for the Holy Grail begins. The knights face a test that skill with weapons alone cannot let them pass.</w:t>
      </w:r>
    </w:p>
    <w:p>
      <w:pPr>
        <w:spacing w:after="80"/>
      </w:pPr>
      <w:r>
        <w:rPr>
          <w:i/>
          <w:sz w:val="18"/>
        </w:rPr>
        <w:t>Memory cue: A DIFFERENT KIND OF STRENGTH</w:t>
      </w:r>
    </w:p>
    <w:p>
      <w:pPr>
        <w:keepNext/>
      </w:pPr>
      <w:r>
        <w:rPr>
          <w:b/>
        </w:rPr>
        <w:t xml:space="preserve">6  Lancelot reaches a limit — </w:t>
      </w:r>
      <w:r>
        <w:t>Lancelot encounters spiritual obstacles on the quest. His greatness in battle cannot erase the conflict within his life or grant him every sacred vision.</w:t>
      </w:r>
    </w:p>
    <w:p>
      <w:pPr>
        <w:spacing w:after="80"/>
      </w:pPr>
      <w:r>
        <w:rPr>
          <w:i/>
          <w:sz w:val="18"/>
        </w:rPr>
        <w:t>Memory cue: LANCELOT REACHES A LIMIT</w:t>
      </w:r>
    </w:p>
    <w:p>
      <w:pPr>
        <w:pStyle w:val="Heading2"/>
        <w:pageBreakBefore/>
      </w:pPr>
      <w:r>
        <w:t>Le Morte Darthur continued</w:t>
      </w:r>
    </w:p>
    <w:p>
      <w:pPr>
        <w:pStyle w:val="Heading3"/>
      </w:pPr>
      <w:r>
        <w:t>Scenes seven to twelve</w:t>
      </w:r>
    </w:p>
    <w:p>
      <w:pPr>
        <w:keepNext/>
      </w:pPr>
      <w:r>
        <w:rPr>
          <w:b/>
        </w:rPr>
        <w:t xml:space="preserve">7  The Grail is achieved — </w:t>
      </w:r>
      <w:r>
        <w:t>Galahad reaches the Grail's fulfilment with companions who meet its demands. The achievement also carries him beyond the earthly fellowship Arthur had built.</w:t>
      </w:r>
    </w:p>
    <w:p>
      <w:pPr>
        <w:spacing w:after="80"/>
      </w:pPr>
      <w:r>
        <w:rPr>
          <w:i/>
          <w:sz w:val="18"/>
        </w:rPr>
        <w:t>Memory cue: THE GRAIL IS ACHIEVED</w:t>
      </w:r>
    </w:p>
    <w:p>
      <w:pPr>
        <w:keepNext/>
      </w:pPr>
      <w:r>
        <w:rPr>
          <w:b/>
        </w:rPr>
        <w:t xml:space="preserve">8  The secret comes to light — </w:t>
      </w:r>
      <w:r>
        <w:t>Lancelot and Guinevere's relationship is exposed. Private wrongdoing now demands public action, trapping Arthur between affection, law and the expectations of his knights.</w:t>
      </w:r>
    </w:p>
    <w:p>
      <w:pPr>
        <w:spacing w:after="80"/>
      </w:pPr>
      <w:r>
        <w:rPr>
          <w:i/>
          <w:sz w:val="18"/>
        </w:rPr>
        <w:t>Memory cue: THE SECRET COMES TO LIGHT</w:t>
      </w:r>
    </w:p>
    <w:p>
      <w:pPr>
        <w:keepNext/>
      </w:pPr>
      <w:r>
        <w:rPr>
          <w:b/>
        </w:rPr>
        <w:t xml:space="preserve">9  Rescue brings more blood — </w:t>
      </w:r>
      <w:r>
        <w:t>Lancelot rescues Guinevere from execution, killing knights in the struggle. Those deaths turn the dispute into a cycle of vengeance the king cannot contain.</w:t>
      </w:r>
    </w:p>
    <w:p>
      <w:pPr>
        <w:spacing w:after="80"/>
      </w:pPr>
      <w:r>
        <w:rPr>
          <w:i/>
          <w:sz w:val="18"/>
        </w:rPr>
        <w:t>Memory cue: RESCUE BRINGS MORE BLOOD</w:t>
      </w:r>
    </w:p>
    <w:p>
      <w:pPr>
        <w:keepNext/>
      </w:pPr>
      <w:r>
        <w:rPr>
          <w:b/>
        </w:rPr>
        <w:t xml:space="preserve">10  Mordred takes his chance — </w:t>
      </w:r>
      <w:r>
        <w:t>While Arthur campaigns against Lancelot, Mordred seizes power in Britain. Arthur returns to fight a rebellion born within his own household.</w:t>
      </w:r>
    </w:p>
    <w:p>
      <w:pPr>
        <w:spacing w:after="80"/>
      </w:pPr>
      <w:r>
        <w:rPr>
          <w:i/>
          <w:sz w:val="18"/>
        </w:rPr>
        <w:t>Memory cue: MORDRED TAKES HIS CHANCE</w:t>
      </w:r>
    </w:p>
    <w:p>
      <w:pPr>
        <w:keepNext/>
      </w:pPr>
      <w:r>
        <w:rPr>
          <w:b/>
        </w:rPr>
        <w:t xml:space="preserve">11  The last battle — </w:t>
      </w:r>
      <w:r>
        <w:t>At the final battle, Arthur kills Mordred but receives a mortal wound. The Round Table's promise lies shattered among the dead.</w:t>
      </w:r>
    </w:p>
    <w:p>
      <w:pPr>
        <w:spacing w:after="80"/>
      </w:pPr>
      <w:r>
        <w:rPr>
          <w:i/>
          <w:sz w:val="18"/>
        </w:rPr>
        <w:t>Memory cue: THE LAST BATTLE</w:t>
      </w:r>
    </w:p>
    <w:p>
      <w:pPr>
        <w:keepNext/>
      </w:pPr>
      <w:r>
        <w:rPr>
          <w:b/>
        </w:rPr>
        <w:t xml:space="preserve">12  Excalibur leaves the world — </w:t>
      </w:r>
      <w:r>
        <w:t>Bedivere finally returns Excalibur to the water. Arthur is carried away, while the surviving lovers turn toward penitence rather than a restored romance.</w:t>
      </w:r>
    </w:p>
    <w:p>
      <w:pPr>
        <w:spacing w:after="80"/>
      </w:pPr>
      <w:r>
        <w:rPr>
          <w:i/>
          <w:sz w:val="18"/>
        </w:rPr>
        <w:t>Memory cue: EXCALIBUR LEAVES THE WORLD</w:t>
      </w:r>
    </w:p>
    <w:p>
      <w:pPr>
        <w:pStyle w:val="Heading2"/>
      </w:pPr>
      <w:r>
        <w:t>Recall and context</w:t>
      </w:r>
    </w:p>
    <w:p>
      <w:r>
        <w:rPr>
          <w:b/>
        </w:rPr>
        <w:t>What destroys the fellowship of the Round Table?</w:t>
      </w:r>
    </w:p>
    <w:p>
      <w:r>
        <w:t>The exposure of Lancelot and Guinevere's relationship divides the knights; vengeance and Mordred's usurpation deepen that rupture into civil war.</w:t>
      </w:r>
    </w:p>
    <w:p>
      <w:pPr>
        <w:pStyle w:val="Heading2"/>
      </w:pPr>
      <w:r>
        <w:t>Memorable quote</w:t>
      </w:r>
    </w:p>
    <w:p>
      <w:r>
        <w:rPr>
          <w:i/>
        </w:rPr>
        <w:t>“Hic jacet Arthurus, Rex quondam, Rexque futurus.”</w:t>
      </w:r>
    </w:p>
    <w:p>
      <w:r>
        <w:t>The Latin tomb inscription means Here lies Arthur, king once and king to be; Book XXI, chapter VII.</w:t>
      </w:r>
    </w:p>
    <w:p>
      <w:r>
        <w:t>Memory connection: The fallen king survives as an expectation as well as a memory.</w:t>
      </w:r>
    </w:p>
    <w:p>
      <w:r>
        <w:t xml:space="preserve">Quotation reference: </w:t>
      </w:r>
      <w:hyperlink r:id="rId18">
        <w:r>
          <w:rPr>
            <w:color w:val="355660"/>
            <w:u w:val="single"/>
          </w:rPr>
          <w:t>Project Gutenberg</w:t>
        </w:r>
      </w:hyperlink>
    </w:p>
    <w:p>
      <w:r>
        <w:t>Context: 1485 is Caxton's printing date; composition was earlier. This condensation follows the whole romance. Volume I is Gutenberg 1251 and the linked Volume II contains the Grail quest and final destruction.</w:t>
      </w:r>
    </w:p>
    <w:p>
      <w:r>
        <w:t>Supplied reference: English_Literature_Sharif_Sir.pdf; PDF pages 21, 54, 118.</w:t>
      </w:r>
    </w:p>
    <w:p>
      <w:r>
        <w:t>Supplied reference: Literature_important_Parts.pdf; PDF pages 3.</w:t>
      </w:r>
    </w:p>
    <w:p>
      <w:r>
        <w:t xml:space="preserve">Read the text: </w:t>
      </w:r>
      <w:hyperlink r:id="rId18">
        <w:r>
          <w:rPr>
            <w:color w:val="355660"/>
            <w:u w:val="single"/>
          </w:rPr>
          <w:t>Project Gutenberg</w:t>
        </w:r>
      </w:hyperlink>
    </w:p>
    <w:p>
      <w:r>
        <w:t xml:space="preserve">Additional reading: </w:t>
      </w:r>
      <w:hyperlink r:id="rId19">
        <w:r>
          <w:rPr>
            <w:color w:val="355660"/>
            <w:u w:val="single"/>
          </w:rPr>
          <w:t>Project Gutenberg</w:t>
        </w:r>
      </w:hyperlink>
    </w:p>
    <w:p>
      <w:pPr>
        <w:pStyle w:val="Heading1"/>
        <w:pageBreakBefore/>
      </w:pPr>
      <w:r>
        <w:t>Utopia</w:t>
      </w:r>
    </w:p>
    <w:p>
      <w:r>
        <w:rPr>
          <w:b/>
        </w:rPr>
        <w:t>Thomas More</w:t>
      </w:r>
      <w:r>
        <w:t xml:space="preserve">  |  1516  |  Humanist dialogue</w:t>
      </w:r>
    </w:p>
    <w:p>
      <w:r>
        <w:t>Setting: Europe and an imagined island</w:t>
      </w:r>
    </w:p>
    <w:p>
      <w:r>
        <w:rPr>
          <w:i/>
        </w:rPr>
        <w:t>A traveller describes an ideal island, and makes his listeners question their own country.</w:t>
      </w:r>
    </w:p>
    <w:p>
      <w:pPr>
        <w:pStyle w:val="Heading2"/>
      </w:pPr>
      <w:r>
        <w:t>Characters to remember</w:t>
      </w:r>
    </w:p>
    <w:p>
      <w:r>
        <w:rPr>
          <w:b/>
        </w:rPr>
        <w:t xml:space="preserve">Raphael Hythloday: </w:t>
      </w:r>
      <w:r>
        <w:t>Traveller describing Utopia</w:t>
      </w:r>
      <w:r>
        <w:t xml:space="preserve"> · </w:t>
      </w:r>
      <w:r>
        <w:rPr>
          <w:b/>
        </w:rPr>
        <w:t xml:space="preserve">More: </w:t>
      </w:r>
      <w:r>
        <w:t>Character debating the traveller</w:t>
      </w:r>
      <w:r>
        <w:t xml:space="preserve"> · </w:t>
      </w:r>
      <w:r>
        <w:rPr>
          <w:b/>
        </w:rPr>
        <w:t xml:space="preserve">Peter Giles: </w:t>
      </w:r>
      <w:r>
        <w:t>Introduces the conversation</w:t>
      </w:r>
    </w:p>
    <w:p>
      <w:pPr>
        <w:pStyle w:val="Heading2"/>
      </w:pPr>
      <w:r>
        <w:t>The story in 12 scenes</w:t>
      </w:r>
    </w:p>
    <w:p>
      <w:pPr>
        <w:keepNext/>
      </w:pPr>
      <w:r>
        <w:rPr>
          <w:b/>
        </w:rPr>
        <w:t xml:space="preserve">1  A traveller arrives — </w:t>
      </w:r>
      <w:r>
        <w:t>In a conversation framed by Thomas More, the traveller Raphael Hythloday describes distant societies. His journeys lead toward an unusual island. First, however, the listeners must examine home.</w:t>
      </w:r>
    </w:p>
    <w:p>
      <w:pPr>
        <w:spacing w:after="80"/>
      </w:pPr>
      <w:r>
        <w:rPr>
          <w:i/>
          <w:sz w:val="18"/>
        </w:rPr>
        <w:t>Memory cue: A STRANGER questions the familiar</w:t>
      </w:r>
    </w:p>
    <w:p>
      <w:pPr>
        <w:keepNext/>
      </w:pPr>
      <w:r>
        <w:rPr>
          <w:b/>
        </w:rPr>
        <w:t xml:space="preserve">2  The traveller carries an invitation to doubt — </w:t>
      </w:r>
      <w:r>
        <w:t>Hythloday's unfamiliar examples unsettle familiar assumptions. Customs that seem natural in Europe may not be inevitable. A traveller's story becomes an invitation to reconsider ordinary arrangements.</w:t>
      </w:r>
    </w:p>
    <w:p>
      <w:pPr>
        <w:spacing w:after="80"/>
      </w:pPr>
      <w:r>
        <w:rPr>
          <w:i/>
          <w:sz w:val="18"/>
        </w:rPr>
        <w:t>Memory cue: THE TRAVELLER CARRIES AN INVITATION TO DOUBT</w:t>
      </w:r>
    </w:p>
    <w:p>
      <w:pPr>
        <w:keepNext/>
      </w:pPr>
      <w:r>
        <w:rPr>
          <w:b/>
        </w:rPr>
        <w:t xml:space="preserve">3  Counsel or compromise — </w:t>
      </w:r>
      <w:r>
        <w:t>They debate whether a knowledgeable person should advise rulers. Advice might improve policy, but a court may demand flattering agreement. Helping power could also mean becoming compromised by it.</w:t>
      </w:r>
    </w:p>
    <w:p>
      <w:pPr>
        <w:spacing w:after="80"/>
      </w:pPr>
      <w:r>
        <w:rPr>
          <w:i/>
          <w:sz w:val="18"/>
        </w:rPr>
        <w:t>Memory cue: CAN wisdom serve power?</w:t>
      </w:r>
    </w:p>
    <w:p>
      <w:pPr>
        <w:keepNext/>
      </w:pPr>
      <w:r>
        <w:rPr>
          <w:b/>
        </w:rPr>
        <w:t xml:space="preserve">4  The useful adviser faces a difficult court — </w:t>
      </w:r>
      <w:r>
        <w:t>A ruler surrounded by agreeable counsellors may reject an unwelcome truth. Hythloday doubts that useful advice will find a hearing. His listeners consider whether gradual reform remains possible.</w:t>
      </w:r>
    </w:p>
    <w:p>
      <w:pPr>
        <w:spacing w:after="80"/>
      </w:pPr>
      <w:r>
        <w:rPr>
          <w:i/>
          <w:sz w:val="18"/>
        </w:rPr>
        <w:t>Memory cue: THE USEFUL ADVISER FACES A DIFFICULT COURT</w:t>
      </w:r>
    </w:p>
    <w:p>
      <w:pPr>
        <w:keepNext/>
      </w:pPr>
      <w:r>
        <w:rPr>
          <w:b/>
        </w:rPr>
        <w:t xml:space="preserve">5  The punishment problem — </w:t>
      </w:r>
      <w:r>
        <w:t>The conversation turns to the harsh punishment of theft. Executing thieves does not explain why people steal. The traveller asks what poverty and displaced livelihoods have contributed.</w:t>
      </w:r>
    </w:p>
    <w:p>
      <w:pPr>
        <w:spacing w:after="80"/>
      </w:pPr>
      <w:r>
        <w:rPr>
          <w:i/>
          <w:sz w:val="18"/>
        </w:rPr>
        <w:t>Memory cue: ASK what creates crime</w:t>
      </w:r>
    </w:p>
    <w:p>
      <w:pPr>
        <w:keepNext/>
      </w:pPr>
      <w:r>
        <w:rPr>
          <w:b/>
        </w:rPr>
        <w:t xml:space="preserve">6  The hungry thief exposes a system — </w:t>
      </w:r>
      <w:r>
        <w:t>A hungry person faces an impossible choice when work and support disappear. Punishing that person alone leaves the surrounding system untouched. The familiar crime now looks different.</w:t>
      </w:r>
    </w:p>
    <w:p>
      <w:pPr>
        <w:spacing w:after="80"/>
      </w:pPr>
      <w:r>
        <w:rPr>
          <w:i/>
          <w:sz w:val="18"/>
        </w:rPr>
        <w:t>Memory cue: THE HUNGRY THIEF EXPOSES A SYSTEM</w:t>
      </w:r>
    </w:p>
    <w:p>
      <w:pPr>
        <w:pStyle w:val="Heading2"/>
        <w:pageBreakBefore/>
      </w:pPr>
      <w:r>
        <w:t>Utopia continued</w:t>
      </w:r>
    </w:p>
    <w:p>
      <w:pPr>
        <w:pStyle w:val="Heading3"/>
      </w:pPr>
      <w:r>
        <w:t>Scenes seven to twelve</w:t>
      </w:r>
    </w:p>
    <w:p>
      <w:pPr>
        <w:keepNext/>
      </w:pPr>
      <w:r>
        <w:rPr>
          <w:b/>
        </w:rPr>
        <w:t xml:space="preserve">7  An island without private property — </w:t>
      </w:r>
      <w:r>
        <w:t>Hythloday describes Utopia, an island without private property. Goods are shared, work is organised, and daily life aims to meet common needs. The contrast with Europe grows sharp.</w:t>
      </w:r>
    </w:p>
    <w:p>
      <w:pPr>
        <w:spacing w:after="80"/>
      </w:pPr>
      <w:r>
        <w:rPr>
          <w:i/>
          <w:sz w:val="18"/>
        </w:rPr>
        <w:t>Memory cue: PROPERTY becomes a question</w:t>
      </w:r>
    </w:p>
    <w:p>
      <w:pPr>
        <w:keepNext/>
      </w:pPr>
      <w:r>
        <w:rPr>
          <w:b/>
        </w:rPr>
        <w:t xml:space="preserve">8  Shared goods rearrange daily needs — </w:t>
      </w:r>
      <w:r>
        <w:t>Shared provision removes some anxieties over money and possession. Yet it also requires extensive rules. The listeners must imagine both the promised security and the life inside that organisation.</w:t>
      </w:r>
    </w:p>
    <w:p>
      <w:pPr>
        <w:spacing w:after="80"/>
      </w:pPr>
      <w:r>
        <w:rPr>
          <w:i/>
          <w:sz w:val="18"/>
        </w:rPr>
        <w:t>Memory cue: SHARED GOODS REARRANGE DAILY NEEDS</w:t>
      </w:r>
    </w:p>
    <w:p>
      <w:pPr>
        <w:keepNext/>
      </w:pPr>
      <w:r>
        <w:rPr>
          <w:b/>
        </w:rPr>
        <w:t xml:space="preserve">9  Order has its costs — </w:t>
      </w:r>
      <w:r>
        <w:t>Utopia includes slavery, restricted movement, and other troubling practices. Its order comes with costs. An apparently ideal island cannot be accepted simply because it improves some conditions.</w:t>
      </w:r>
    </w:p>
    <w:p>
      <w:pPr>
        <w:spacing w:after="80"/>
      </w:pPr>
      <w:r>
        <w:rPr>
          <w:i/>
          <w:sz w:val="18"/>
        </w:rPr>
        <w:t>Memory cue: PERFECTION contains coercion</w:t>
      </w:r>
    </w:p>
    <w:p>
      <w:pPr>
        <w:keepNext/>
      </w:pPr>
      <w:r>
        <w:rPr>
          <w:b/>
        </w:rPr>
        <w:t xml:space="preserve">10  Belief and public life — </w:t>
      </w:r>
      <w:r>
        <w:t>Religious differences receive a measure of toleration, though limits remain. Belief still intersects with public expectations. The island's treatment of conscience invites further questions.</w:t>
      </w:r>
    </w:p>
    <w:p>
      <w:pPr>
        <w:spacing w:after="80"/>
      </w:pPr>
      <w:r>
        <w:rPr>
          <w:i/>
          <w:sz w:val="18"/>
        </w:rPr>
        <w:t>Memory cue: TOLERATION has limits</w:t>
      </w:r>
    </w:p>
    <w:p>
      <w:pPr>
        <w:keepNext/>
      </w:pPr>
      <w:r>
        <w:rPr>
          <w:b/>
        </w:rPr>
        <w:t xml:space="preserve">11  The attractive island still needs scrutiny — </w:t>
      </w:r>
      <w:r>
        <w:t>The description offers attractive answers beside disturbing arrangements. Its confident traveller is not the same as an unquestioning author. We can consider the proposals without accepting all of them.</w:t>
      </w:r>
    </w:p>
    <w:p>
      <w:pPr>
        <w:spacing w:after="80"/>
      </w:pPr>
      <w:r>
        <w:rPr>
          <w:i/>
          <w:sz w:val="18"/>
        </w:rPr>
        <w:t>Memory cue: THE ATTRACTIVE ISLAND STILL NEEDS SCRUTINY</w:t>
      </w:r>
    </w:p>
    <w:p>
      <w:pPr>
        <w:keepNext/>
      </w:pPr>
      <w:r>
        <w:rPr>
          <w:b/>
        </w:rPr>
        <w:t xml:space="preserve">12  The debate remains open — </w:t>
      </w:r>
      <w:r>
        <w:t>The discussion ends without complete agreement. Utopia remains a place to think with, rather than instructions to obey. The distant island has made the home country harder to take for granted.</w:t>
      </w:r>
    </w:p>
    <w:p>
      <w:pPr>
        <w:spacing w:after="80"/>
      </w:pPr>
      <w:r>
        <w:rPr>
          <w:i/>
          <w:sz w:val="18"/>
        </w:rPr>
        <w:t>Memory cue: AN EXPERIMENT not a verdict</w:t>
      </w:r>
    </w:p>
    <w:p>
      <w:pPr>
        <w:pStyle w:val="Heading2"/>
      </w:pPr>
      <w:r>
        <w:t>Recall and context</w:t>
      </w:r>
    </w:p>
    <w:p>
      <w:r>
        <w:rPr>
          <w:b/>
        </w:rPr>
        <w:t>Why is Utopia not simply a blueprint?</w:t>
      </w:r>
    </w:p>
    <w:p>
      <w:r>
        <w:t>Its dialogue, irony and troubling institutions leave the imagined society open to criticism.</w:t>
      </w:r>
    </w:p>
    <w:p>
      <w:pPr>
        <w:pStyle w:val="Heading2"/>
      </w:pPr>
      <w:r>
        <w:t>Memorable quote</w:t>
      </w:r>
    </w:p>
    <w:p>
      <w:r>
        <w:rPr>
          <w:i/>
        </w:rPr>
        <w:t>“as long as there is any property”</w:t>
      </w:r>
    </w:p>
    <w:p>
      <w:r>
        <w:t>Hythloday, Book I; Gilbert Burnet translation, within his argument about property and justice.</w:t>
      </w:r>
    </w:p>
    <w:p>
      <w:r>
        <w:t>Memory connection: Private ownership becomes something to debate rather than an unquestioned social fact.</w:t>
      </w:r>
    </w:p>
    <w:p>
      <w:r>
        <w:t xml:space="preserve">Quotation reference: </w:t>
      </w:r>
      <w:hyperlink r:id="rId20">
        <w:r>
          <w:rPr>
            <w:color w:val="355660"/>
            <w:u w:val="single"/>
          </w:rPr>
          <w:t>Project Gutenberg</w:t>
        </w:r>
      </w:hyperlink>
    </w:p>
    <w:p>
      <w:r>
        <w:t>Context: Originally written in Latin. More is a character as well as the author; the two should not be treated as interchangeable.</w:t>
      </w:r>
    </w:p>
    <w:p>
      <w:r>
        <w:t xml:space="preserve">Read the text: </w:t>
      </w:r>
      <w:hyperlink r:id="rId20">
        <w:r>
          <w:rPr>
            <w:color w:val="355660"/>
            <w:u w:val="single"/>
          </w:rPr>
          <w:t>Project Gutenberg</w:t>
        </w:r>
      </w:hyperlink>
    </w:p>
    <w:p>
      <w:pPr>
        <w:pStyle w:val="Heading1"/>
        <w:pageBreakBefore/>
      </w:pPr>
      <w:r>
        <w:t>The Jew of Malta</w:t>
      </w:r>
    </w:p>
    <w:p>
      <w:r>
        <w:rPr>
          <w:b/>
        </w:rPr>
        <w:t>Christopher Marlowe</w:t>
      </w:r>
      <w:r>
        <w:t xml:space="preserve">  |  1592  |  Tragedy</w:t>
      </w:r>
    </w:p>
    <w:p>
      <w:r>
        <w:t>Setting: Malta under rival political and religious powers</w:t>
      </w:r>
    </w:p>
    <w:p>
      <w:r>
        <w:rPr>
          <w:i/>
        </w:rPr>
        <w:t>They take his wealth in the name of faith, and he turns revenge into a deadly trade.</w:t>
      </w:r>
    </w:p>
    <w:p>
      <w:pPr>
        <w:pStyle w:val="Heading2"/>
      </w:pPr>
      <w:r>
        <w:t>Characters to remember</w:t>
      </w:r>
    </w:p>
    <w:p>
      <w:r>
        <w:rPr>
          <w:b/>
        </w:rPr>
        <w:t xml:space="preserve">Barabas: </w:t>
      </w:r>
      <w:r>
        <w:t>Jewish merchant stripped of his wealth</w:t>
      </w:r>
      <w:r>
        <w:t xml:space="preserve"> · </w:t>
      </w:r>
      <w:r>
        <w:rPr>
          <w:b/>
        </w:rPr>
        <w:t xml:space="preserve">Abigail: </w:t>
      </w:r>
      <w:r>
        <w:t>His daughter</w:t>
      </w:r>
      <w:r>
        <w:t xml:space="preserve"> · </w:t>
      </w:r>
      <w:r>
        <w:rPr>
          <w:b/>
        </w:rPr>
        <w:t xml:space="preserve">Ithamore: </w:t>
      </w:r>
      <w:r>
        <w:t>Servant and accomplice</w:t>
      </w:r>
      <w:r>
        <w:t xml:space="preserve"> · </w:t>
      </w:r>
      <w:r>
        <w:rPr>
          <w:b/>
        </w:rPr>
        <w:t xml:space="preserve">Ferneze: </w:t>
      </w:r>
      <w:r>
        <w:t>Governor of Malta</w:t>
      </w:r>
      <w:r>
        <w:t xml:space="preserve"> · </w:t>
      </w:r>
      <w:r>
        <w:rPr>
          <w:b/>
        </w:rPr>
        <w:t xml:space="preserve">Calymath: </w:t>
      </w:r>
      <w:r>
        <w:t>Ottoman commander</w:t>
      </w:r>
    </w:p>
    <w:p>
      <w:pPr>
        <w:pStyle w:val="Heading2"/>
      </w:pPr>
      <w:r>
        <w:t>The story in 12 scenes</w:t>
      </w:r>
    </w:p>
    <w:p>
      <w:pPr>
        <w:keepNext/>
      </w:pPr>
      <w:r>
        <w:rPr>
          <w:b/>
        </w:rPr>
        <w:t xml:space="preserve">1  The merchant counts his wealth — </w:t>
      </w:r>
      <w:r>
        <w:t>In Malta, Barabas surveys the treasure of a successful merchant. Money seems to give him independence, until rulers decide that his fortune belongs to them.</w:t>
      </w:r>
    </w:p>
    <w:p>
      <w:pPr>
        <w:spacing w:after="80"/>
      </w:pPr>
      <w:r>
        <w:rPr>
          <w:i/>
          <w:sz w:val="18"/>
        </w:rPr>
        <w:t>Memory cue: THE MERCHANT COUNTS HIS WEALTH</w:t>
      </w:r>
    </w:p>
    <w:p>
      <w:pPr>
        <w:keepNext/>
      </w:pPr>
      <w:r>
        <w:rPr>
          <w:b/>
        </w:rPr>
        <w:t xml:space="preserve">2  The governor chooses a target — </w:t>
      </w:r>
      <w:r>
        <w:t>Facing Ottoman demands for tribute, Ferneze imposes the burden on Malta's Jews. Barabas resists and loses his property, including the house he calls home.</w:t>
      </w:r>
    </w:p>
    <w:p>
      <w:pPr>
        <w:spacing w:after="80"/>
      </w:pPr>
      <w:r>
        <w:rPr>
          <w:i/>
          <w:sz w:val="18"/>
        </w:rPr>
        <w:t>Memory cue: THE GOVERNOR CHOOSES A TARGET</w:t>
      </w:r>
    </w:p>
    <w:p>
      <w:pPr>
        <w:keepNext/>
      </w:pPr>
      <w:r>
        <w:rPr>
          <w:b/>
        </w:rPr>
        <w:t xml:space="preserve">3  Abigail enters the convent — </w:t>
      </w:r>
      <w:r>
        <w:t>His confiscated house becomes a convent. Abigail goes inside and recovers hidden treasure for her father, helping him regain the means to strike back.</w:t>
      </w:r>
    </w:p>
    <w:p>
      <w:pPr>
        <w:spacing w:after="80"/>
      </w:pPr>
      <w:r>
        <w:rPr>
          <w:i/>
          <w:sz w:val="18"/>
        </w:rPr>
        <w:t>Memory cue: ABIGAIL ENTERS THE CONVENT</w:t>
      </w:r>
    </w:p>
    <w:p>
      <w:pPr>
        <w:keepNext/>
      </w:pPr>
      <w:r>
        <w:rPr>
          <w:b/>
        </w:rPr>
        <w:t xml:space="preserve">4  Love becomes a weapon — </w:t>
      </w:r>
      <w:r>
        <w:t>Barabas manipulates two young men who love Abigail. Forged messages turn their affection into a quarrel neither understands, and both are killed.</w:t>
      </w:r>
    </w:p>
    <w:p>
      <w:pPr>
        <w:spacing w:after="80"/>
      </w:pPr>
      <w:r>
        <w:rPr>
          <w:i/>
          <w:sz w:val="18"/>
        </w:rPr>
        <w:t>Memory cue: LOVE BECOMES A WEAPON</w:t>
      </w:r>
    </w:p>
    <w:p>
      <w:pPr>
        <w:keepNext/>
      </w:pPr>
      <w:r>
        <w:rPr>
          <w:b/>
        </w:rPr>
        <w:t xml:space="preserve">5  The daughter sees the cost — </w:t>
      </w:r>
      <w:r>
        <w:t>Abigail recognises her father's cruelty and turns sincerely toward the convent. Her attempt to leave his world makes her another target of his revenge.</w:t>
      </w:r>
    </w:p>
    <w:p>
      <w:pPr>
        <w:spacing w:after="80"/>
      </w:pPr>
      <w:r>
        <w:rPr>
          <w:i/>
          <w:sz w:val="18"/>
        </w:rPr>
        <w:t>Memory cue: THE DAUGHTER SEES THE COST</w:t>
      </w:r>
    </w:p>
    <w:p>
      <w:pPr>
        <w:keepNext/>
      </w:pPr>
      <w:r>
        <w:rPr>
          <w:b/>
        </w:rPr>
        <w:t xml:space="preserve">6  Poison reaches the convent — </w:t>
      </w:r>
      <w:r>
        <w:t>Barabas poisons the nuns, killing Abigail too. His campaign against enemies has crossed into destroying the child who once helped and trusted him.</w:t>
      </w:r>
    </w:p>
    <w:p>
      <w:pPr>
        <w:spacing w:after="80"/>
      </w:pPr>
      <w:r>
        <w:rPr>
          <w:i/>
          <w:sz w:val="18"/>
        </w:rPr>
        <w:t>Memory cue: POISON REACHES THE CONVENT</w:t>
      </w:r>
    </w:p>
    <w:p>
      <w:pPr>
        <w:pStyle w:val="Heading2"/>
        <w:pageBreakBefore/>
      </w:pPr>
      <w:r>
        <w:t>The Jew of Malta continued</w:t>
      </w:r>
    </w:p>
    <w:p>
      <w:pPr>
        <w:pStyle w:val="Heading3"/>
      </w:pPr>
      <w:r>
        <w:t>Scenes seven to twelve</w:t>
      </w:r>
    </w:p>
    <w:p>
      <w:pPr>
        <w:keepNext/>
      </w:pPr>
      <w:r>
        <w:rPr>
          <w:b/>
        </w:rPr>
        <w:t xml:space="preserve">7  An accomplice gains knowledge — </w:t>
      </w:r>
      <w:r>
        <w:t>Ithamore carries out Barabas's schemes but knows their secrets. That knowledge can serve the merchant, or become a price someone else is willing to pay.</w:t>
      </w:r>
    </w:p>
    <w:p>
      <w:pPr>
        <w:spacing w:after="80"/>
      </w:pPr>
      <w:r>
        <w:rPr>
          <w:i/>
          <w:sz w:val="18"/>
        </w:rPr>
        <w:t>Memory cue: AN ACCOMPLICE GAINS KNOWLEDGE</w:t>
      </w:r>
    </w:p>
    <w:p>
      <w:pPr>
        <w:keepNext/>
      </w:pPr>
      <w:r>
        <w:rPr>
          <w:b/>
        </w:rPr>
        <w:t xml:space="preserve">8  Blackmail follows the crimes — </w:t>
      </w:r>
      <w:r>
        <w:t>Ithamore's associates seek money from Barabas. The merchant answers with more murder, trying to silence the witnesses his own violence has produced.</w:t>
      </w:r>
    </w:p>
    <w:p>
      <w:pPr>
        <w:spacing w:after="80"/>
      </w:pPr>
      <w:r>
        <w:rPr>
          <w:i/>
          <w:sz w:val="18"/>
        </w:rPr>
        <w:t>Memory cue: BLACKMAIL FOLLOWS THE CRIMES</w:t>
      </w:r>
    </w:p>
    <w:p>
      <w:pPr>
        <w:keepNext/>
      </w:pPr>
      <w:r>
        <w:rPr>
          <w:b/>
        </w:rPr>
        <w:t xml:space="preserve">9  Death becomes a disguise — </w:t>
      </w:r>
      <w:r>
        <w:t>Barabas escapes punishment by feigning death. Once outside Malta's defences, he offers the Ottoman forces a way into the city.</w:t>
      </w:r>
    </w:p>
    <w:p>
      <w:pPr>
        <w:spacing w:after="80"/>
      </w:pPr>
      <w:r>
        <w:rPr>
          <w:i/>
          <w:sz w:val="18"/>
        </w:rPr>
        <w:t>Memory cue: DEATH BECOMES A DISGUISE</w:t>
      </w:r>
    </w:p>
    <w:p>
      <w:pPr>
        <w:keepNext/>
      </w:pPr>
      <w:r>
        <w:rPr>
          <w:b/>
        </w:rPr>
        <w:t xml:space="preserve">10  A new ruler rewards him — </w:t>
      </w:r>
      <w:r>
        <w:t>The invaders appoint Barabas governor. Revenge seems to have become political victory, but he soon bargains to betray his new protectors as well.</w:t>
      </w:r>
    </w:p>
    <w:p>
      <w:pPr>
        <w:spacing w:after="80"/>
      </w:pPr>
      <w:r>
        <w:rPr>
          <w:i/>
          <w:sz w:val="18"/>
        </w:rPr>
        <w:t>Memory cue: A NEW RULER REWARDS HIM</w:t>
      </w:r>
    </w:p>
    <w:p>
      <w:pPr>
        <w:keepNext/>
      </w:pPr>
      <w:r>
        <w:rPr>
          <w:b/>
        </w:rPr>
        <w:t xml:space="preserve">11  The final bargain — </w:t>
      </w:r>
      <w:r>
        <w:t>Barabas arranges a feast and a concealed trap for Calymath. He expects Ferneze to pay for deliverance, treating another betrayal as a successful transaction.</w:t>
      </w:r>
    </w:p>
    <w:p>
      <w:pPr>
        <w:spacing w:after="80"/>
      </w:pPr>
      <w:r>
        <w:rPr>
          <w:i/>
          <w:sz w:val="18"/>
        </w:rPr>
        <w:t>Memory cue: THE FINAL BARGAIN</w:t>
      </w:r>
    </w:p>
    <w:p>
      <w:pPr>
        <w:keepNext/>
      </w:pPr>
      <w:r>
        <w:rPr>
          <w:b/>
        </w:rPr>
        <w:t xml:space="preserve">12  The trap changes its victim — </w:t>
      </w:r>
      <w:r>
        <w:t>Ferneze turns the mechanism against its maker. Barabas falls into the cauldron, while the surviving rulers continue negotiating power over Malta.</w:t>
      </w:r>
    </w:p>
    <w:p>
      <w:pPr>
        <w:spacing w:after="80"/>
      </w:pPr>
      <w:r>
        <w:rPr>
          <w:i/>
          <w:sz w:val="18"/>
        </w:rPr>
        <w:t>Memory cue: THE TRAP CHANGES ITS VICTIM</w:t>
      </w:r>
    </w:p>
    <w:p>
      <w:pPr>
        <w:pStyle w:val="Heading2"/>
      </w:pPr>
      <w:r>
        <w:t>Recall and context</w:t>
      </w:r>
    </w:p>
    <w:p>
      <w:r>
        <w:rPr>
          <w:b/>
        </w:rPr>
        <w:t>How does Barabas's final trap turn against him?</w:t>
      </w:r>
    </w:p>
    <w:p>
      <w:r>
        <w:t>Ferneze triggers the mechanism intended to drop the Ottoman commander into a boiling cauldron, killing Barabas instead.</w:t>
      </w:r>
    </w:p>
    <w:p>
      <w:pPr>
        <w:pStyle w:val="Heading2"/>
      </w:pPr>
      <w:r>
        <w:t>Memorable quote</w:t>
      </w:r>
    </w:p>
    <w:p>
      <w:r>
        <w:rPr>
          <w:i/>
        </w:rPr>
        <w:t>“Infinite riches in a little room.”</w:t>
      </w:r>
    </w:p>
    <w:p>
      <w:r>
        <w:t>Barabas delights in the concentrated value of jewels at the opening.</w:t>
      </w:r>
    </w:p>
    <w:p>
      <w:r>
        <w:t>Memory connection: The merchant measures safety through wealth until political power changes the rules.</w:t>
      </w:r>
    </w:p>
    <w:p>
      <w:r>
        <w:t xml:space="preserve">Quotation reference: </w:t>
      </w:r>
      <w:hyperlink r:id="rId21">
        <w:r>
          <w:rPr>
            <w:color w:val="355660"/>
            <w:u w:val="single"/>
          </w:rPr>
          <w:t>Project Gutenberg</w:t>
        </w:r>
      </w:hyperlink>
    </w:p>
    <w:p>
      <w:r>
        <w:t>Context: Approximate early-performance anchor; printed 1633. The play's antisemitic conventions are part of its representation, not a description of Jewish people; its Christian and Muslim authorities are also implicated in ruthless power.</w:t>
      </w:r>
    </w:p>
    <w:p>
      <w:r>
        <w:t>Supplied reference: Literature_important_Parts.pdf; PDF pages 4.</w:t>
      </w:r>
    </w:p>
    <w:p>
      <w:r>
        <w:t xml:space="preserve">Read the text: </w:t>
      </w:r>
      <w:hyperlink r:id="rId21">
        <w:r>
          <w:rPr>
            <w:color w:val="355660"/>
            <w:u w:val="single"/>
          </w:rPr>
          <w:t>Project Gutenberg</w:t>
        </w:r>
      </w:hyperlink>
    </w:p>
    <w:p>
      <w:pPr>
        <w:pStyle w:val="Heading1"/>
        <w:pageBreakBefore/>
      </w:pPr>
      <w:r>
        <w:t>Edward II</w:t>
      </w:r>
    </w:p>
    <w:p>
      <w:r>
        <w:rPr>
          <w:b/>
        </w:rPr>
        <w:t>Christopher Marlowe</w:t>
      </w:r>
      <w:r>
        <w:t xml:space="preserve">  |  1592  |  Historical tragedy</w:t>
      </w:r>
    </w:p>
    <w:p>
      <w:r>
        <w:t>Setting: The English court and the struggle over royal favour</w:t>
      </w:r>
    </w:p>
    <w:p>
      <w:r>
        <w:rPr>
          <w:i/>
        </w:rPr>
        <w:t>A king brings back the man he loves, and a private attachment becomes a national crisis.</w:t>
      </w:r>
    </w:p>
    <w:p>
      <w:pPr>
        <w:pStyle w:val="Heading2"/>
      </w:pPr>
      <w:r>
        <w:t>Characters to remember</w:t>
      </w:r>
    </w:p>
    <w:p>
      <w:r>
        <w:rPr>
          <w:b/>
        </w:rPr>
        <w:t xml:space="preserve">Edward: </w:t>
      </w:r>
      <w:r>
        <w:t>King of England</w:t>
      </w:r>
      <w:r>
        <w:t xml:space="preserve"> · </w:t>
      </w:r>
      <w:r>
        <w:rPr>
          <w:b/>
        </w:rPr>
        <w:t xml:space="preserve">Gaveston: </w:t>
      </w:r>
      <w:r>
        <w:t>His favourite</w:t>
      </w:r>
      <w:r>
        <w:t xml:space="preserve"> · </w:t>
      </w:r>
      <w:r>
        <w:rPr>
          <w:b/>
        </w:rPr>
        <w:t xml:space="preserve">Isabella: </w:t>
      </w:r>
      <w:r>
        <w:t>Queen turned political opponent</w:t>
      </w:r>
      <w:r>
        <w:t xml:space="preserve"> · </w:t>
      </w:r>
      <w:r>
        <w:rPr>
          <w:b/>
        </w:rPr>
        <w:t xml:space="preserve">Mortimer: </w:t>
      </w:r>
      <w:r>
        <w:t>Ambitious rebel</w:t>
      </w:r>
      <w:r>
        <w:t xml:space="preserve"> · </w:t>
      </w:r>
      <w:r>
        <w:rPr>
          <w:b/>
        </w:rPr>
        <w:t xml:space="preserve">Edward III: </w:t>
      </w:r>
      <w:r>
        <w:t>The king's son</w:t>
      </w:r>
    </w:p>
    <w:p>
      <w:pPr>
        <w:pStyle w:val="Heading2"/>
      </w:pPr>
      <w:r>
        <w:t>The story in 12 scenes</w:t>
      </w:r>
    </w:p>
    <w:p>
      <w:pPr>
        <w:keepNext/>
      </w:pPr>
      <w:r>
        <w:rPr>
          <w:b/>
        </w:rPr>
        <w:t xml:space="preserve">1  A message recalls Gaveston — </w:t>
      </w:r>
      <w:r>
        <w:t>Edward's father is dead, and the new king invites Gaveston home. The returning favourite imagines a court where royal affection can overcome every old restriction.</w:t>
      </w:r>
    </w:p>
    <w:p>
      <w:pPr>
        <w:spacing w:after="80"/>
      </w:pPr>
      <w:r>
        <w:rPr>
          <w:i/>
          <w:sz w:val="18"/>
        </w:rPr>
        <w:t>Memory cue: A MESSAGE RECALLS GAVESTON</w:t>
      </w:r>
    </w:p>
    <w:p>
      <w:pPr>
        <w:keepNext/>
      </w:pPr>
      <w:r>
        <w:rPr>
          <w:b/>
        </w:rPr>
        <w:t xml:space="preserve">2  Favour becomes public power — </w:t>
      </w:r>
      <w:r>
        <w:t>Edward gives Gaveston rank and access. The nobles see their authority displaced, while the king treats resistance as an attack on his freedom to choose.</w:t>
      </w:r>
    </w:p>
    <w:p>
      <w:pPr>
        <w:spacing w:after="80"/>
      </w:pPr>
      <w:r>
        <w:rPr>
          <w:i/>
          <w:sz w:val="18"/>
        </w:rPr>
        <w:t>Memory cue: FAVOUR BECOMES PUBLIC POWER</w:t>
      </w:r>
    </w:p>
    <w:p>
      <w:pPr>
        <w:keepNext/>
      </w:pPr>
      <w:r>
        <w:rPr>
          <w:b/>
        </w:rPr>
        <w:t xml:space="preserve">3  The queen stands outside — </w:t>
      </w:r>
      <w:r>
        <w:t>Isabella feels excluded from her husband's affection and rule. Her distress adds a family conflict to the growing struggle between the king and his barons.</w:t>
      </w:r>
    </w:p>
    <w:p>
      <w:pPr>
        <w:spacing w:after="80"/>
      </w:pPr>
      <w:r>
        <w:rPr>
          <w:i/>
          <w:sz w:val="18"/>
        </w:rPr>
        <w:t>Memory cue: THE QUEEN STANDS OUTSIDE</w:t>
      </w:r>
    </w:p>
    <w:p>
      <w:pPr>
        <w:keepNext/>
      </w:pPr>
      <w:r>
        <w:rPr>
          <w:b/>
        </w:rPr>
        <w:t xml:space="preserve">4  Exile cannot settle it — </w:t>
      </w:r>
      <w:r>
        <w:t>The nobles force Gaveston away. Edward searches for ways to bring him back, so the attempted solution becomes another stage in the same bitter argument.</w:t>
      </w:r>
    </w:p>
    <w:p>
      <w:pPr>
        <w:spacing w:after="80"/>
      </w:pPr>
      <w:r>
        <w:rPr>
          <w:i/>
          <w:sz w:val="18"/>
        </w:rPr>
        <w:t>Memory cue: EXILE CANNOT SETTLE IT</w:t>
      </w:r>
    </w:p>
    <w:p>
      <w:pPr>
        <w:keepNext/>
      </w:pPr>
      <w:r>
        <w:rPr>
          <w:b/>
        </w:rPr>
        <w:t xml:space="preserve">5  The favourite returns again — </w:t>
      </w:r>
      <w:r>
        <w:t>Gaveston comes back under a fragile arrangement. Neither affection nor political compromise has removed the fear and resentment surrounding his position.</w:t>
      </w:r>
    </w:p>
    <w:p>
      <w:pPr>
        <w:spacing w:after="80"/>
      </w:pPr>
      <w:r>
        <w:rPr>
          <w:i/>
          <w:sz w:val="18"/>
        </w:rPr>
        <w:t>Memory cue: THE FAVOURITE RETURNS AGAIN</w:t>
      </w:r>
    </w:p>
    <w:p>
      <w:pPr>
        <w:keepNext/>
      </w:pPr>
      <w:r>
        <w:rPr>
          <w:b/>
        </w:rPr>
        <w:t xml:space="preserve">6  The rebels seize him — </w:t>
      </w:r>
      <w:r>
        <w:t>Edward cannot protect Gaveston from his enemies. The favourite is captured and killed, turning opposition into a personal loss the king will fight to avenge.</w:t>
      </w:r>
    </w:p>
    <w:p>
      <w:pPr>
        <w:spacing w:after="80"/>
      </w:pPr>
      <w:r>
        <w:rPr>
          <w:i/>
          <w:sz w:val="18"/>
        </w:rPr>
        <w:t>Memory cue: THE REBELS SEIZE HIM</w:t>
      </w:r>
    </w:p>
    <w:p>
      <w:pPr>
        <w:pStyle w:val="Heading2"/>
        <w:pageBreakBefore/>
      </w:pPr>
      <w:r>
        <w:t>Edward II continued</w:t>
      </w:r>
    </w:p>
    <w:p>
      <w:pPr>
        <w:pStyle w:val="Heading3"/>
      </w:pPr>
      <w:r>
        <w:t>Scenes seven to twelve</w:t>
      </w:r>
    </w:p>
    <w:p>
      <w:pPr>
        <w:keepNext/>
      </w:pPr>
      <w:r>
        <w:rPr>
          <w:b/>
        </w:rPr>
        <w:t xml:space="preserve">7  War follows grief — </w:t>
      </w:r>
      <w:r>
        <w:t>Edward confronts the rebels and briefly gains strength. Yet his continued reliance on favourites makes the victory unable to repair the relationships his rule needs.</w:t>
      </w:r>
    </w:p>
    <w:p>
      <w:pPr>
        <w:spacing w:after="80"/>
      </w:pPr>
      <w:r>
        <w:rPr>
          <w:i/>
          <w:sz w:val="18"/>
        </w:rPr>
        <w:t>Memory cue: WAR FOLLOWS GRIEF</w:t>
      </w:r>
    </w:p>
    <w:p>
      <w:pPr>
        <w:keepNext/>
      </w:pPr>
      <w:r>
        <w:rPr>
          <w:b/>
        </w:rPr>
        <w:t xml:space="preserve">8  Isabella joins Mortimer — </w:t>
      </w:r>
      <w:r>
        <w:t>The queen and Mortimer organise resistance from abroad. Their alliance turns the royal marriage into a contest over who will control the kingdom and its heir.</w:t>
      </w:r>
    </w:p>
    <w:p>
      <w:pPr>
        <w:spacing w:after="80"/>
      </w:pPr>
      <w:r>
        <w:rPr>
          <w:i/>
          <w:sz w:val="18"/>
        </w:rPr>
        <w:t>Memory cue: ISABELLA JOINS MORTIMER</w:t>
      </w:r>
    </w:p>
    <w:p>
      <w:pPr>
        <w:keepNext/>
      </w:pPr>
      <w:r>
        <w:rPr>
          <w:b/>
        </w:rPr>
        <w:t xml:space="preserve">9  The king loses his crown — </w:t>
      </w:r>
      <w:r>
        <w:t>Defeated and isolated, Edward is pressured to surrender kingship. The crown that once made his preference law can no longer protect even his person.</w:t>
      </w:r>
    </w:p>
    <w:p>
      <w:pPr>
        <w:spacing w:after="80"/>
      </w:pPr>
      <w:r>
        <w:rPr>
          <w:i/>
          <w:sz w:val="18"/>
        </w:rPr>
        <w:t>Memory cue: THE KING LOSES HIS CROWN</w:t>
      </w:r>
    </w:p>
    <w:p>
      <w:pPr>
        <w:keepNext/>
      </w:pPr>
      <w:r>
        <w:rPr>
          <w:b/>
        </w:rPr>
        <w:t xml:space="preserve">10  A prisoner moved around — </w:t>
      </w:r>
      <w:r>
        <w:t>Edward passes between harsh keepers. Separation, confinement and humiliation replace the courtly world he once commanded, while others decide how useful his death would be.</w:t>
      </w:r>
    </w:p>
    <w:p>
      <w:pPr>
        <w:spacing w:after="80"/>
      </w:pPr>
      <w:r>
        <w:rPr>
          <w:i/>
          <w:sz w:val="18"/>
        </w:rPr>
        <w:t>Memory cue: A PRISONER MOVED AROUND</w:t>
      </w:r>
    </w:p>
    <w:p>
      <w:pPr>
        <w:keepNext/>
      </w:pPr>
      <w:r>
        <w:rPr>
          <w:b/>
        </w:rPr>
        <w:t xml:space="preserve">11  The king is murdered — </w:t>
      </w:r>
      <w:r>
        <w:t>A killer enters Edward's confinement and carries out the plot. Power removes the fallen ruler, then tries to hide the evidence of what it has done.</w:t>
      </w:r>
    </w:p>
    <w:p>
      <w:pPr>
        <w:spacing w:after="80"/>
      </w:pPr>
      <w:r>
        <w:rPr>
          <w:i/>
          <w:sz w:val="18"/>
        </w:rPr>
        <w:t>Memory cue: THE KING IS MURDERED</w:t>
      </w:r>
    </w:p>
    <w:p>
      <w:pPr>
        <w:keepNext/>
      </w:pPr>
      <w:r>
        <w:rPr>
          <w:b/>
        </w:rPr>
        <w:t xml:space="preserve">12  The son demands an answer — </w:t>
      </w:r>
      <w:r>
        <w:t>Edward III turns against Mortimer and his mother's political control. His father's murder returns as a charge the new rulers cannot safely bury.</w:t>
      </w:r>
    </w:p>
    <w:p>
      <w:pPr>
        <w:spacing w:after="80"/>
      </w:pPr>
      <w:r>
        <w:rPr>
          <w:i/>
          <w:sz w:val="18"/>
        </w:rPr>
        <w:t>Memory cue: THE SON DEMANDS AN ANSWER</w:t>
      </w:r>
    </w:p>
    <w:p>
      <w:pPr>
        <w:pStyle w:val="Heading2"/>
      </w:pPr>
      <w:r>
        <w:t>Recall and context</w:t>
      </w:r>
    </w:p>
    <w:p>
      <w:r>
        <w:rPr>
          <w:b/>
        </w:rPr>
        <w:t>What connects the private and political conflicts?</w:t>
      </w:r>
    </w:p>
    <w:p>
      <w:r>
        <w:t>Edward's preference for Gaveston antagonises the nobles and Isabella; the rebellion that follows replaces royal favour with another ruthless struggle for control.</w:t>
      </w:r>
    </w:p>
    <w:p>
      <w:pPr>
        <w:pStyle w:val="Heading2"/>
      </w:pPr>
      <w:r>
        <w:t>Memorable quote</w:t>
      </w:r>
    </w:p>
    <w:p>
      <w:r>
        <w:rPr>
          <w:i/>
        </w:rPr>
        <w:t>“My father is deceas'd. Come, Gaveston,”</w:t>
      </w:r>
    </w:p>
    <w:p>
      <w:r>
        <w:t>Gaveston reads Edward's invitation in the opening scene.</w:t>
      </w:r>
    </w:p>
    <w:p>
      <w:r>
        <w:t>Memory connection: The first private message sets the public struggle in motion.</w:t>
      </w:r>
    </w:p>
    <w:p>
      <w:r>
        <w:t xml:space="preserve">Quotation reference: </w:t>
      </w:r>
      <w:hyperlink r:id="rId22">
        <w:r>
          <w:rPr>
            <w:color w:val="355660"/>
            <w:u w:val="single"/>
          </w:rPr>
          <w:t>Project Gutenberg</w:t>
        </w:r>
      </w:hyperlink>
    </w:p>
    <w:p>
      <w:r>
        <w:t>Context: Approximate composition or performance date; printed 1594. Marlowe's play reshapes history. The king's murder is staged as political brutality, not presented as punishment for his sexuality.</w:t>
      </w:r>
    </w:p>
    <w:p>
      <w:r>
        <w:t>Supplied reference: English_Literature_Sharif_Sir.pdf; PDF pages 29.</w:t>
      </w:r>
    </w:p>
    <w:p>
      <w:r>
        <w:t>Supplied reference: Literature_important_Parts.pdf; PDF pages 3, 4, 6.</w:t>
      </w:r>
    </w:p>
    <w:p>
      <w:r>
        <w:t xml:space="preserve">Read the text: </w:t>
      </w:r>
      <w:hyperlink r:id="rId22">
        <w:r>
          <w:rPr>
            <w:color w:val="355660"/>
            <w:u w:val="single"/>
          </w:rPr>
          <w:t>Project Gutenberg</w:t>
        </w:r>
      </w:hyperlink>
    </w:p>
    <w:p>
      <w:pPr>
        <w:pStyle w:val="Heading1"/>
        <w:pageBreakBefore/>
      </w:pPr>
      <w:r>
        <w:t>The Taming of the Shrew</w:t>
      </w:r>
    </w:p>
    <w:p>
      <w:r>
        <w:rPr>
          <w:b/>
        </w:rPr>
        <w:t>William Shakespeare</w:t>
      </w:r>
      <w:r>
        <w:t xml:space="preserve">  |  1592  |  Comedy about marriage and power</w:t>
      </w:r>
    </w:p>
    <w:p>
      <w:r>
        <w:t>Setting: Padua, framed by a deception played on Christopher Sly</w:t>
      </w:r>
    </w:p>
    <w:p>
      <w:r>
        <w:rPr>
          <w:i/>
        </w:rPr>
        <w:t>A marriage bargain becomes a struggle over who may define another person's reality.</w:t>
      </w:r>
    </w:p>
    <w:p>
      <w:pPr>
        <w:pStyle w:val="Heading2"/>
      </w:pPr>
      <w:r>
        <w:t>Characters to remember</w:t>
      </w:r>
    </w:p>
    <w:p>
      <w:r>
        <w:rPr>
          <w:b/>
        </w:rPr>
        <w:t xml:space="preserve">Katherina: </w:t>
      </w:r>
      <w:r>
        <w:t>Woman resisting imposed roles</w:t>
      </w:r>
      <w:r>
        <w:t xml:space="preserve"> · </w:t>
      </w:r>
      <w:r>
        <w:rPr>
          <w:b/>
        </w:rPr>
        <w:t xml:space="preserve">Petruchio: </w:t>
      </w:r>
      <w:r>
        <w:t>Suitor pursuing wealth and control</w:t>
      </w:r>
      <w:r>
        <w:t xml:space="preserve"> · </w:t>
      </w:r>
      <w:r>
        <w:rPr>
          <w:b/>
        </w:rPr>
        <w:t xml:space="preserve">Bianca: </w:t>
      </w:r>
      <w:r>
        <w:t>Her younger sister</w:t>
      </w:r>
      <w:r>
        <w:t xml:space="preserve"> · </w:t>
      </w:r>
      <w:r>
        <w:rPr>
          <w:b/>
        </w:rPr>
        <w:t xml:space="preserve">Lucentio: </w:t>
      </w:r>
      <w:r>
        <w:t>Suitor using disguise</w:t>
      </w:r>
      <w:r>
        <w:t xml:space="preserve"> · </w:t>
      </w:r>
      <w:r>
        <w:rPr>
          <w:b/>
        </w:rPr>
        <w:t xml:space="preserve">Christopher Sly: </w:t>
      </w:r>
      <w:r>
        <w:t>Victim of the opening practical joke</w:t>
      </w:r>
    </w:p>
    <w:p>
      <w:pPr>
        <w:pStyle w:val="Heading2"/>
      </w:pPr>
      <w:r>
        <w:t>The story in 12 scenes</w:t>
      </w:r>
    </w:p>
    <w:p>
      <w:pPr>
        <w:keepNext/>
      </w:pPr>
      <w:r>
        <w:rPr>
          <w:b/>
        </w:rPr>
        <w:t xml:space="preserve">1  A man is given another life — </w:t>
      </w:r>
      <w:r>
        <w:t>A lord tricks drunken Christopher Sly into believing he is wealthy. Actors begin a play for him, placing a story about imposed identities inside another deception.</w:t>
      </w:r>
    </w:p>
    <w:p>
      <w:pPr>
        <w:spacing w:after="80"/>
      </w:pPr>
      <w:r>
        <w:rPr>
          <w:i/>
          <w:sz w:val="18"/>
        </w:rPr>
        <w:t>Memory cue: A MAN IS GIVEN ANOTHER LIFE</w:t>
      </w:r>
    </w:p>
    <w:p>
      <w:pPr>
        <w:keepNext/>
      </w:pPr>
      <w:r>
        <w:rPr>
          <w:b/>
        </w:rPr>
        <w:t xml:space="preserve">2  Two sisters in Padua — </w:t>
      </w:r>
      <w:r>
        <w:t>Bianca attracts suitors, but her father insists Katherina must marry first. The older sister's resistance becomes an obstacle other people would like to remove.</w:t>
      </w:r>
    </w:p>
    <w:p>
      <w:pPr>
        <w:spacing w:after="80"/>
      </w:pPr>
      <w:r>
        <w:rPr>
          <w:i/>
          <w:sz w:val="18"/>
        </w:rPr>
        <w:t>Memory cue: TWO SISTERS IN PADUA</w:t>
      </w:r>
    </w:p>
    <w:p>
      <w:pPr>
        <w:keepNext/>
      </w:pPr>
      <w:r>
        <w:rPr>
          <w:b/>
        </w:rPr>
        <w:t xml:space="preserve">3  Tutors hide their intentions — </w:t>
      </w:r>
      <w:r>
        <w:t>Lucentio disguises himself as a tutor to reach Bianca. The courtship world rewards performance, making learning and romance difficult to distinguish.</w:t>
      </w:r>
    </w:p>
    <w:p>
      <w:pPr>
        <w:spacing w:after="80"/>
      </w:pPr>
      <w:r>
        <w:rPr>
          <w:i/>
          <w:sz w:val="18"/>
        </w:rPr>
        <w:t>Memory cue: TUTORS HIDE THEIR INTENTIONS</w:t>
      </w:r>
    </w:p>
    <w:p>
      <w:pPr>
        <w:keepNext/>
      </w:pPr>
      <w:r>
        <w:rPr>
          <w:b/>
        </w:rPr>
        <w:t xml:space="preserve">4  Petruchio seeks a rich wife — </w:t>
      </w:r>
      <w:r>
        <w:t>Petruchio arrives looking for wealth through marriage. Katherina's dowry interests him, and he treats her reputation as a challenge his own confidence can overcome.</w:t>
      </w:r>
    </w:p>
    <w:p>
      <w:pPr>
        <w:spacing w:after="80"/>
      </w:pPr>
      <w:r>
        <w:rPr>
          <w:i/>
          <w:sz w:val="18"/>
        </w:rPr>
        <w:t>Memory cue: PETRUCHIO SEEKS A RICH WIFE</w:t>
      </w:r>
    </w:p>
    <w:p>
      <w:pPr>
        <w:keepNext/>
      </w:pPr>
      <w:r>
        <w:rPr>
          <w:b/>
        </w:rPr>
        <w:t xml:space="preserve">5  Words become a contest — </w:t>
      </w:r>
      <w:r>
        <w:t>Their first meeting turns into a sharp exchange. Katherina refuses easy agreement, while Petruchio recasts her resistance as if she had already accepted his wishes.</w:t>
      </w:r>
    </w:p>
    <w:p>
      <w:pPr>
        <w:spacing w:after="80"/>
      </w:pPr>
      <w:r>
        <w:rPr>
          <w:i/>
          <w:sz w:val="18"/>
        </w:rPr>
        <w:t>Memory cue: WORDS BECOME A CONTEST</w:t>
      </w:r>
    </w:p>
    <w:p>
      <w:pPr>
        <w:keepNext/>
      </w:pPr>
      <w:r>
        <w:rPr>
          <w:b/>
        </w:rPr>
        <w:t xml:space="preserve">6  The wedding unsettles everyone — </w:t>
      </w:r>
      <w:r>
        <w:t>Petruchio arrives late in deliberately unsuitable clothes and behaves disruptively. His performance makes the ceremony serve his control rather than the expectations of either bride or family.</w:t>
      </w:r>
    </w:p>
    <w:p>
      <w:pPr>
        <w:spacing w:after="80"/>
      </w:pPr>
      <w:r>
        <w:rPr>
          <w:i/>
          <w:sz w:val="18"/>
        </w:rPr>
        <w:t>Memory cue: THE WEDDING UNSETTLES EVERYONE</w:t>
      </w:r>
    </w:p>
    <w:p>
      <w:pPr>
        <w:pStyle w:val="Heading2"/>
        <w:pageBreakBefore/>
      </w:pPr>
      <w:r>
        <w:t>The Taming of the Shrew continued</w:t>
      </w:r>
    </w:p>
    <w:p>
      <w:pPr>
        <w:pStyle w:val="Heading3"/>
      </w:pPr>
      <w:r>
        <w:t>Scenes seven to twelve</w:t>
      </w:r>
    </w:p>
    <w:p>
      <w:pPr>
        <w:keepNext/>
      </w:pPr>
      <w:r>
        <w:rPr>
          <w:b/>
        </w:rPr>
        <w:t xml:space="preserve">7  He removes her from the feast — </w:t>
      </w:r>
      <w:r>
        <w:t>Petruchio takes Katherina away immediately. The marriage has begun, but the ordinary celebration gives way to isolation in a household where he decides the terms.</w:t>
      </w:r>
    </w:p>
    <w:p>
      <w:pPr>
        <w:spacing w:after="80"/>
      </w:pPr>
      <w:r>
        <w:rPr>
          <w:i/>
          <w:sz w:val="18"/>
        </w:rPr>
        <w:t>Memory cue: HE REMOVES HER FROM THE FEAST</w:t>
      </w:r>
    </w:p>
    <w:p>
      <w:pPr>
        <w:keepNext/>
      </w:pPr>
      <w:r>
        <w:rPr>
          <w:b/>
        </w:rPr>
        <w:t xml:space="preserve">8  Care becomes deprivation — </w:t>
      </w:r>
      <w:r>
        <w:t>He withholds food and sleep while claiming concern for her comfort. Benevolent language disguises a treatment that wears down her ability to resist.</w:t>
      </w:r>
    </w:p>
    <w:p>
      <w:pPr>
        <w:spacing w:after="80"/>
      </w:pPr>
      <w:r>
        <w:rPr>
          <w:i/>
          <w:sz w:val="18"/>
        </w:rPr>
        <w:t>Memory cue: CARE BECOMES DEPRIVATION</w:t>
      </w:r>
    </w:p>
    <w:p>
      <w:pPr>
        <w:keepNext/>
      </w:pPr>
      <w:r>
        <w:rPr>
          <w:b/>
        </w:rPr>
        <w:t xml:space="preserve">9  Clothing is refused — </w:t>
      </w:r>
      <w:r>
        <w:t>Petruchio rejects clothes she wants, again acting as if his decision serves her. The quarrel shows control extending into the smallest expressions of personal choice.</w:t>
      </w:r>
    </w:p>
    <w:p>
      <w:pPr>
        <w:spacing w:after="80"/>
      </w:pPr>
      <w:r>
        <w:rPr>
          <w:i/>
          <w:sz w:val="18"/>
        </w:rPr>
        <w:t>Memory cue: CLOTHING IS REFUSED</w:t>
      </w:r>
    </w:p>
    <w:p>
      <w:pPr>
        <w:keepNext/>
      </w:pPr>
      <w:r>
        <w:rPr>
          <w:b/>
        </w:rPr>
        <w:t xml:space="preserve">10  The sun becomes the moon — </w:t>
      </w:r>
      <w:r>
        <w:t>On the road, Petruchio insists she accept contradictory descriptions. Katherina begins agreeing, but the audience must judge whether compliance reveals belief or a way through his demands.</w:t>
      </w:r>
    </w:p>
    <w:p>
      <w:pPr>
        <w:spacing w:after="80"/>
      </w:pPr>
      <w:r>
        <w:rPr>
          <w:i/>
          <w:sz w:val="18"/>
        </w:rPr>
        <w:t>Memory cue: THE SUN BECOMES THE MOON</w:t>
      </w:r>
    </w:p>
    <w:p>
      <w:pPr>
        <w:keepNext/>
      </w:pPr>
      <w:r>
        <w:rPr>
          <w:b/>
        </w:rPr>
        <w:t xml:space="preserve">11  Bianca's disguise succeeds — </w:t>
      </w:r>
      <w:r>
        <w:t>Lucentio and Bianca marry after further confusion over identities. The apparently obedient sister's independent choices complicate the simple contrast drawn between the two women.</w:t>
      </w:r>
    </w:p>
    <w:p>
      <w:pPr>
        <w:spacing w:after="80"/>
      </w:pPr>
      <w:r>
        <w:rPr>
          <w:i/>
          <w:sz w:val="18"/>
        </w:rPr>
        <w:t>Memory cue: BIANCA'S DISGUISE SUCCEEDS</w:t>
      </w:r>
    </w:p>
    <w:p>
      <w:pPr>
        <w:keepNext/>
      </w:pPr>
      <w:r>
        <w:rPr>
          <w:b/>
        </w:rPr>
        <w:t xml:space="preserve">12  The final speech asks us to judge — </w:t>
      </w:r>
      <w:r>
        <w:t>At a wager over obedient wives, Katherina delivers a speech on submission. Its performance leaves the meaning of her agreement, and the marriage behind it, open to scrutiny.</w:t>
      </w:r>
    </w:p>
    <w:p>
      <w:pPr>
        <w:spacing w:after="80"/>
      </w:pPr>
      <w:r>
        <w:rPr>
          <w:i/>
          <w:sz w:val="18"/>
        </w:rPr>
        <w:t>Memory cue: THE FINAL SPEECH ASKS US TO JUDGE</w:t>
      </w:r>
    </w:p>
    <w:p>
      <w:pPr>
        <w:pStyle w:val="Heading2"/>
      </w:pPr>
      <w:r>
        <w:t>Recall and context</w:t>
      </w:r>
    </w:p>
    <w:p>
      <w:r>
        <w:rPr>
          <w:b/>
        </w:rPr>
        <w:t>Why should the ending remain open to interpretation?</w:t>
      </w:r>
    </w:p>
    <w:p>
      <w:r>
        <w:t>Katherina's obedience speech can be performed as submission, strategy, irony or a negotiated performance; the text alone does not settle her inward response.</w:t>
      </w:r>
    </w:p>
    <w:p>
      <w:pPr>
        <w:pStyle w:val="Heading2"/>
      </w:pPr>
      <w:r>
        <w:t>Memorable quote</w:t>
      </w:r>
    </w:p>
    <w:p>
      <w:r>
        <w:rPr>
          <w:i/>
        </w:rPr>
        <w:t>“My tongue will tell the anger of my heart,”</w:t>
      </w:r>
    </w:p>
    <w:p>
      <w:r>
        <w:t>Katherina protests against being silenced, Act IV.</w:t>
      </w:r>
    </w:p>
    <w:p>
      <w:r>
        <w:t>Memory connection: The conflict concerns the right to speak as well as the power to choose.</w:t>
      </w:r>
    </w:p>
    <w:p>
      <w:r>
        <w:t xml:space="preserve">Quotation reference: </w:t>
      </w:r>
      <w:hyperlink r:id="rId23">
        <w:r>
          <w:rPr>
            <w:color w:val="355660"/>
            <w:u w:val="single"/>
          </w:rPr>
          <w:t>Project Gutenberg</w:t>
        </w:r>
      </w:hyperlink>
    </w:p>
    <w:p>
      <w:r>
        <w:t>Context: Approximate composition date. The coercion in Petruchio's treatment is described plainly; the cards do not present deprivation as a healthy model for marriage. The Sly frame is left unfinished in the surviving play.</w:t>
      </w:r>
    </w:p>
    <w:p>
      <w:r>
        <w:t>Supplied reference: English_Literature_Sharif_Sir.pdf; PDF pages 44, 59, 169.</w:t>
      </w:r>
    </w:p>
    <w:p>
      <w:r>
        <w:t>Supplied reference: Literature_important_Parts.pdf; PDF pages 6.</w:t>
      </w:r>
    </w:p>
    <w:p>
      <w:r>
        <w:t xml:space="preserve">Read the text: </w:t>
      </w:r>
      <w:hyperlink r:id="rId23">
        <w:r>
          <w:rPr>
            <w:color w:val="355660"/>
            <w:u w:val="single"/>
          </w:rPr>
          <w:t>Project Gutenberg</w:t>
        </w:r>
      </w:hyperlink>
    </w:p>
    <w:p>
      <w:pPr>
        <w:pStyle w:val="Heading1"/>
        <w:pageBreakBefore/>
      </w:pPr>
      <w:r>
        <w:t>Richard III</w:t>
      </w:r>
    </w:p>
    <w:p>
      <w:r>
        <w:rPr>
          <w:b/>
        </w:rPr>
        <w:t>William Shakespeare</w:t>
      </w:r>
      <w:r>
        <w:t xml:space="preserve">  |  1593  |  Historical tragedy</w:t>
      </w:r>
    </w:p>
    <w:p>
      <w:r>
        <w:t>Setting: England after the Wars of the Roses</w:t>
      </w:r>
    </w:p>
    <w:p>
      <w:r>
        <w:rPr>
          <w:i/>
        </w:rPr>
        <w:t>He invites the audience into his schemes, then murders his way toward a crown that cannot keep him safe.</w:t>
      </w:r>
    </w:p>
    <w:p>
      <w:pPr>
        <w:pStyle w:val="Heading2"/>
      </w:pPr>
      <w:r>
        <w:t>Characters to remember</w:t>
      </w:r>
    </w:p>
    <w:p>
      <w:r>
        <w:rPr>
          <w:b/>
        </w:rPr>
        <w:t xml:space="preserve">Richard: </w:t>
      </w:r>
      <w:r>
        <w:t>Ambitious duke who becomes king</w:t>
      </w:r>
      <w:r>
        <w:t xml:space="preserve"> · </w:t>
      </w:r>
      <w:r>
        <w:rPr>
          <w:b/>
        </w:rPr>
        <w:t xml:space="preserve">Lady Anne: </w:t>
      </w:r>
      <w:r>
        <w:t>Woman he persuades to marry him</w:t>
      </w:r>
      <w:r>
        <w:t xml:space="preserve"> · </w:t>
      </w:r>
      <w:r>
        <w:rPr>
          <w:b/>
        </w:rPr>
        <w:t xml:space="preserve">Buckingham: </w:t>
      </w:r>
      <w:r>
        <w:t>Ally expecting reward</w:t>
      </w:r>
      <w:r>
        <w:t xml:space="preserve"> · </w:t>
      </w:r>
      <w:r>
        <w:rPr>
          <w:b/>
        </w:rPr>
        <w:t xml:space="preserve">Elizabeth: </w:t>
      </w:r>
      <w:r>
        <w:t>Queen protecting her children</w:t>
      </w:r>
      <w:r>
        <w:t xml:space="preserve"> · </w:t>
      </w:r>
      <w:r>
        <w:rPr>
          <w:b/>
        </w:rPr>
        <w:t xml:space="preserve">Richmond: </w:t>
      </w:r>
      <w:r>
        <w:t>Leader opposing Richard</w:t>
      </w:r>
    </w:p>
    <w:p>
      <w:pPr>
        <w:pStyle w:val="Heading2"/>
      </w:pPr>
      <w:r>
        <w:t>The story in 12 scenes</w:t>
      </w:r>
    </w:p>
    <w:p>
      <w:pPr>
        <w:keepNext/>
      </w:pPr>
      <w:r>
        <w:rPr>
          <w:b/>
        </w:rPr>
        <w:t xml:space="preserve">1  Richard shares his plan — </w:t>
      </w:r>
      <w:r>
        <w:t>Civil war has ended, but Richard wants more than peace. Speaking directly to the audience, he begins turning family ties into obstacles to his rise.</w:t>
      </w:r>
    </w:p>
    <w:p>
      <w:pPr>
        <w:spacing w:after="80"/>
      </w:pPr>
      <w:r>
        <w:rPr>
          <w:i/>
          <w:sz w:val="18"/>
        </w:rPr>
        <w:t>Memory cue: RICHARD SHARES HIS PLAN</w:t>
      </w:r>
    </w:p>
    <w:p>
      <w:pPr>
        <w:keepNext/>
      </w:pPr>
      <w:r>
        <w:rPr>
          <w:b/>
        </w:rPr>
        <w:t xml:space="preserve">2  A brother enters the trap — </w:t>
      </w:r>
      <w:r>
        <w:t>Richard helps arrange suspicion against Clarence. The brother's imprisonment and murder clear part of the path, while Richard performs loyalty in public.</w:t>
      </w:r>
    </w:p>
    <w:p>
      <w:pPr>
        <w:spacing w:after="80"/>
      </w:pPr>
      <w:r>
        <w:rPr>
          <w:i/>
          <w:sz w:val="18"/>
        </w:rPr>
        <w:t>Memory cue: A BROTHER ENTERS THE TRAP</w:t>
      </w:r>
    </w:p>
    <w:p>
      <w:pPr>
        <w:keepNext/>
      </w:pPr>
      <w:r>
        <w:rPr>
          <w:b/>
        </w:rPr>
        <w:t xml:space="preserve">3  An impossible courtship — </w:t>
      </w:r>
      <w:r>
        <w:t>Richard approaches Lady Anne while she mourns people killed by his side. His persuasive performance wins an astonishing foothold in the household he has harmed.</w:t>
      </w:r>
    </w:p>
    <w:p>
      <w:pPr>
        <w:spacing w:after="80"/>
      </w:pPr>
      <w:r>
        <w:rPr>
          <w:i/>
          <w:sz w:val="18"/>
        </w:rPr>
        <w:t>Memory cue: AN IMPOSSIBLE COURTSHIP</w:t>
      </w:r>
    </w:p>
    <w:p>
      <w:pPr>
        <w:keepNext/>
      </w:pPr>
      <w:r>
        <w:rPr>
          <w:b/>
        </w:rPr>
        <w:t xml:space="preserve">4  The old king dies — </w:t>
      </w:r>
      <w:r>
        <w:t>Edward IV's death leaves young heirs and an anxious court. Richard moves into the protective role that can put the princes within his reach.</w:t>
      </w:r>
    </w:p>
    <w:p>
      <w:pPr>
        <w:spacing w:after="80"/>
      </w:pPr>
      <w:r>
        <w:rPr>
          <w:i/>
          <w:sz w:val="18"/>
        </w:rPr>
        <w:t>Memory cue: THE OLD KING DIES</w:t>
      </w:r>
    </w:p>
    <w:p>
      <w:pPr>
        <w:keepNext/>
      </w:pPr>
      <w:r>
        <w:rPr>
          <w:b/>
        </w:rPr>
        <w:t xml:space="preserve">5  Opponents disappear — </w:t>
      </w:r>
      <w:r>
        <w:t>Queen Elizabeth's allies are arrested and executed. Richard and Buckingham remove competing voices while presenting their actions as necessary care for the kingdom.</w:t>
      </w:r>
    </w:p>
    <w:p>
      <w:pPr>
        <w:spacing w:after="80"/>
      </w:pPr>
      <w:r>
        <w:rPr>
          <w:i/>
          <w:sz w:val="18"/>
        </w:rPr>
        <w:t>Memory cue: OPPONENTS DISAPPEAR</w:t>
      </w:r>
    </w:p>
    <w:p>
      <w:pPr>
        <w:keepNext/>
      </w:pPr>
      <w:r>
        <w:rPr>
          <w:b/>
        </w:rPr>
        <w:t xml:space="preserve">6  The princes enter the Tower — </w:t>
      </w:r>
      <w:r>
        <w:t>The young royal brothers are lodged in the Tower. A place presented as protection becomes the setting in which their uncle can close their future.</w:t>
      </w:r>
    </w:p>
    <w:p>
      <w:pPr>
        <w:spacing w:after="80"/>
      </w:pPr>
      <w:r>
        <w:rPr>
          <w:i/>
          <w:sz w:val="18"/>
        </w:rPr>
        <w:t>Memory cue: THE PRINCES ENTER THE TOWER</w:t>
      </w:r>
    </w:p>
    <w:p>
      <w:pPr>
        <w:pStyle w:val="Heading2"/>
        <w:pageBreakBefore/>
      </w:pPr>
      <w:r>
        <w:t>Richard III continued</w:t>
      </w:r>
    </w:p>
    <w:p>
      <w:pPr>
        <w:pStyle w:val="Heading3"/>
      </w:pPr>
      <w:r>
        <w:t>Scenes seven to twelve</w:t>
      </w:r>
    </w:p>
    <w:p>
      <w:pPr>
        <w:keepNext/>
      </w:pPr>
      <w:r>
        <w:rPr>
          <w:b/>
        </w:rPr>
        <w:t xml:space="preserve">7  The crown is staged — </w:t>
      </w:r>
      <w:r>
        <w:t>Buckingham helps manufacture a public request for Richard's kingship. Richard pretends reluctance, making ambition appear to answer the nation's wishes.</w:t>
      </w:r>
    </w:p>
    <w:p>
      <w:pPr>
        <w:spacing w:after="80"/>
      </w:pPr>
      <w:r>
        <w:rPr>
          <w:i/>
          <w:sz w:val="18"/>
        </w:rPr>
        <w:t>Memory cue: THE CROWN IS STAGED</w:t>
      </w:r>
    </w:p>
    <w:p>
      <w:pPr>
        <w:keepNext/>
      </w:pPr>
      <w:r>
        <w:rPr>
          <w:b/>
        </w:rPr>
        <w:t xml:space="preserve">8  Power demands another murder — </w:t>
      </w:r>
      <w:r>
        <w:t>Once crowned, Richard wants the princes dead. Buckingham hesitates; the king finds another agent, showing how quickly an ally becomes disposable when he questions the next crime.</w:t>
      </w:r>
    </w:p>
    <w:p>
      <w:pPr>
        <w:spacing w:after="80"/>
      </w:pPr>
      <w:r>
        <w:rPr>
          <w:i/>
          <w:sz w:val="18"/>
        </w:rPr>
        <w:t>Memory cue: POWER DEMANDS ANOTHER MURDER</w:t>
      </w:r>
    </w:p>
    <w:p>
      <w:pPr>
        <w:keepNext/>
      </w:pPr>
      <w:r>
        <w:rPr>
          <w:b/>
        </w:rPr>
        <w:t xml:space="preserve">9  The promise is withheld — </w:t>
      </w:r>
      <w:r>
        <w:t>Buckingham asks for his reward and is refused. The partnership breaks, and rebellion becomes another threat Richard answers with execution.</w:t>
      </w:r>
    </w:p>
    <w:p>
      <w:pPr>
        <w:spacing w:after="80"/>
      </w:pPr>
      <w:r>
        <w:rPr>
          <w:i/>
          <w:sz w:val="18"/>
        </w:rPr>
        <w:t>Memory cue: THE PROMISE IS WITHHELD</w:t>
      </w:r>
    </w:p>
    <w:p>
      <w:pPr>
        <w:keepNext/>
      </w:pPr>
      <w:r>
        <w:rPr>
          <w:b/>
        </w:rPr>
        <w:t xml:space="preserve">10  Mothers answer the king — </w:t>
      </w:r>
      <w:r>
        <w:t>The women left grieving confront Richard with the human cost of his rule. Their words preserve relationships his calculations have treated as removable obstacles.</w:t>
      </w:r>
    </w:p>
    <w:p>
      <w:pPr>
        <w:spacing w:after="80"/>
      </w:pPr>
      <w:r>
        <w:rPr>
          <w:i/>
          <w:sz w:val="18"/>
        </w:rPr>
        <w:t>Memory cue: MOTHERS ANSWER THE KING</w:t>
      </w:r>
    </w:p>
    <w:p>
      <w:pPr>
        <w:keepNext/>
      </w:pPr>
      <w:r>
        <w:rPr>
          <w:b/>
        </w:rPr>
        <w:t xml:space="preserve">11  The dead return at night — </w:t>
      </w:r>
      <w:r>
        <w:t>Before Bosworth, ghosts of Richard's victims appear. They curse him and encourage Richmond, turning remembered crimes into the pressure surrounding the final battle.</w:t>
      </w:r>
    </w:p>
    <w:p>
      <w:pPr>
        <w:spacing w:after="80"/>
      </w:pPr>
      <w:r>
        <w:rPr>
          <w:i/>
          <w:sz w:val="18"/>
        </w:rPr>
        <w:t>Memory cue: THE DEAD RETURN AT NIGHT</w:t>
      </w:r>
    </w:p>
    <w:p>
      <w:pPr>
        <w:keepNext/>
      </w:pPr>
      <w:r>
        <w:rPr>
          <w:b/>
        </w:rPr>
        <w:t xml:space="preserve">12  The crown cannot rescue him — </w:t>
      </w:r>
      <w:r>
        <w:t>Richard fights and dies at Bosworth. Richmond's victory promises a new settlement, while the tyrant's final cry exposes how little his accumulated power can now buy.</w:t>
      </w:r>
    </w:p>
    <w:p>
      <w:pPr>
        <w:spacing w:after="80"/>
      </w:pPr>
      <w:r>
        <w:rPr>
          <w:i/>
          <w:sz w:val="18"/>
        </w:rPr>
        <w:t>Memory cue: THE CROWN CANNOT RESCUE HIM</w:t>
      </w:r>
    </w:p>
    <w:p>
      <w:pPr>
        <w:pStyle w:val="Heading2"/>
      </w:pPr>
      <w:r>
        <w:t>Recall and context</w:t>
      </w:r>
    </w:p>
    <w:p>
      <w:r>
        <w:rPr>
          <w:b/>
        </w:rPr>
        <w:t>What changes Richard's relation to Buckingham?</w:t>
      </w:r>
    </w:p>
    <w:p>
      <w:r>
        <w:t>Buckingham hesitates over murdering the princes, while Richard refuses the reward he had promised; their alliance breaks.</w:t>
      </w:r>
    </w:p>
    <w:p>
      <w:pPr>
        <w:pStyle w:val="Heading2"/>
      </w:pPr>
      <w:r>
        <w:t>Memorable quote</w:t>
      </w:r>
    </w:p>
    <w:p>
      <w:r>
        <w:rPr>
          <w:i/>
        </w:rPr>
        <w:t>“A horse! a horse! my kingdom for a horse!”</w:t>
      </w:r>
    </w:p>
    <w:p>
      <w:r>
        <w:t>Richard calls for escape or renewed combat at Bosworth, Act V.</w:t>
      </w:r>
    </w:p>
    <w:p>
      <w:r>
        <w:t>Memory connection: At the end, the immense prize of kingship contracts to the immediate need to survive.</w:t>
      </w:r>
    </w:p>
    <w:p>
      <w:r>
        <w:t xml:space="preserve">Quotation reference: </w:t>
      </w:r>
      <w:hyperlink r:id="rId23">
        <w:r>
          <w:rPr>
            <w:color w:val="355660"/>
            <w:u w:val="single"/>
          </w:rPr>
          <w:t>Project Gutenberg</w:t>
        </w:r>
      </w:hyperlink>
    </w:p>
    <w:p>
      <w:r>
        <w:t>Context: Approximate composition date; printed 1597. Shakespeare's Richard is a dramatic and politically shaped portrayal, not a settled account of the historical king; disability is not a cause of wrongdoing.</w:t>
      </w:r>
    </w:p>
    <w:p>
      <w:r>
        <w:t>Supplied reference: Literature_important_Parts.pdf; PDF pages 6.</w:t>
      </w:r>
    </w:p>
    <w:p>
      <w:r>
        <w:t xml:space="preserve">Read the text: </w:t>
      </w:r>
      <w:hyperlink r:id="rId23">
        <w:r>
          <w:rPr>
            <w:color w:val="355660"/>
            <w:u w:val="single"/>
          </w:rPr>
          <w:t>Project Gutenberg</w:t>
        </w:r>
      </w:hyperlink>
    </w:p>
    <w:p>
      <w:pPr>
        <w:pStyle w:val="Heading1"/>
        <w:pageBreakBefore/>
      </w:pPr>
      <w:r>
        <w:t>The Comedy of Errors</w:t>
      </w:r>
    </w:p>
    <w:p>
      <w:r>
        <w:rPr>
          <w:b/>
        </w:rPr>
        <w:t>William Shakespeare</w:t>
      </w:r>
      <w:r>
        <w:t xml:space="preserve">  |  1594  |  Comedy</w:t>
      </w:r>
    </w:p>
    <w:p>
      <w:r>
        <w:t>Setting: Ephesus on a day of mistaken identities</w:t>
      </w:r>
    </w:p>
    <w:p>
      <w:r>
        <w:rPr>
          <w:i/>
        </w:rPr>
        <w:t>Two pairs of twins turn one ordinary day into a town full of impossible accusations.</w:t>
      </w:r>
    </w:p>
    <w:p>
      <w:pPr>
        <w:pStyle w:val="Heading2"/>
      </w:pPr>
      <w:r>
        <w:t>Characters to remember</w:t>
      </w:r>
    </w:p>
    <w:p>
      <w:r>
        <w:rPr>
          <w:b/>
        </w:rPr>
        <w:t xml:space="preserve">Antipholus of Syracuse: </w:t>
      </w:r>
      <w:r>
        <w:t>Visitor seeking his family</w:t>
      </w:r>
      <w:r>
        <w:t xml:space="preserve"> · </w:t>
      </w:r>
      <w:r>
        <w:rPr>
          <w:b/>
        </w:rPr>
        <w:t xml:space="preserve">Antipholus of Ephesus: </w:t>
      </w:r>
      <w:r>
        <w:t>His twin living in the town</w:t>
      </w:r>
      <w:r>
        <w:t xml:space="preserve"> · </w:t>
      </w:r>
      <w:r>
        <w:rPr>
          <w:b/>
        </w:rPr>
        <w:t xml:space="preserve">Dromio of Syracuse: </w:t>
      </w:r>
      <w:r>
        <w:t>Visitor's twin servant</w:t>
      </w:r>
      <w:r>
        <w:t xml:space="preserve"> · </w:t>
      </w:r>
      <w:r>
        <w:rPr>
          <w:b/>
        </w:rPr>
        <w:t xml:space="preserve">Dromio of Ephesus: </w:t>
      </w:r>
      <w:r>
        <w:t>Resident twin servant</w:t>
      </w:r>
      <w:r>
        <w:t xml:space="preserve"> · </w:t>
      </w:r>
      <w:r>
        <w:rPr>
          <w:b/>
        </w:rPr>
        <w:t xml:space="preserve">Adriana: </w:t>
      </w:r>
      <w:r>
        <w:t>Wife of the resident Antipholus</w:t>
      </w:r>
      <w:r>
        <w:t xml:space="preserve"> · </w:t>
      </w:r>
      <w:r>
        <w:rPr>
          <w:b/>
        </w:rPr>
        <w:t xml:space="preserve">Egeon: </w:t>
      </w:r>
      <w:r>
        <w:t>Father facing execution</w:t>
      </w:r>
    </w:p>
    <w:p>
      <w:pPr>
        <w:pStyle w:val="Heading2"/>
      </w:pPr>
      <w:r>
        <w:t>The story in 12 scenes</w:t>
      </w:r>
    </w:p>
    <w:p>
      <w:pPr>
        <w:keepNext/>
      </w:pPr>
      <w:r>
        <w:rPr>
          <w:b/>
        </w:rPr>
        <w:t xml:space="preserve">1  A father has little time — </w:t>
      </w:r>
      <w:r>
        <w:t>In Ephesus, Egeon faces death under a law against Syracusan merchants. His account begins with a shipwreck that divided his family many years before.</w:t>
      </w:r>
    </w:p>
    <w:p>
      <w:pPr>
        <w:spacing w:after="80"/>
      </w:pPr>
      <w:r>
        <w:rPr>
          <w:i/>
          <w:sz w:val="18"/>
        </w:rPr>
        <w:t>Memory cue: A FATHER HAS LITTLE TIME</w:t>
      </w:r>
    </w:p>
    <w:p>
      <w:pPr>
        <w:keepNext/>
      </w:pPr>
      <w:r>
        <w:rPr>
          <w:b/>
        </w:rPr>
        <w:t xml:space="preserve">2  The twins were separated — </w:t>
      </w:r>
      <w:r>
        <w:t>Egeon had twin sons and twin servants. The wreck carried away one son and one servant with his wife, leaving four matching faces across two different lives.</w:t>
      </w:r>
    </w:p>
    <w:p>
      <w:pPr>
        <w:spacing w:after="80"/>
      </w:pPr>
      <w:r>
        <w:rPr>
          <w:i/>
          <w:sz w:val="18"/>
        </w:rPr>
        <w:t>Memory cue: THE TWINS WERE SEPARATED</w:t>
      </w:r>
    </w:p>
    <w:p>
      <w:pPr>
        <w:keepNext/>
      </w:pPr>
      <w:r>
        <w:rPr>
          <w:b/>
        </w:rPr>
        <w:t xml:space="preserve">3  A son enters Ephesus — </w:t>
      </w:r>
      <w:r>
        <w:t>Antipholus of Syracuse arrives with his Dromio to search for family. They do not know that their twins are already living in the very town they enter.</w:t>
      </w:r>
    </w:p>
    <w:p>
      <w:pPr>
        <w:spacing w:after="80"/>
      </w:pPr>
      <w:r>
        <w:rPr>
          <w:i/>
          <w:sz w:val="18"/>
        </w:rPr>
        <w:t>Memory cue: A SON ENTERS EPHESUS</w:t>
      </w:r>
    </w:p>
    <w:p>
      <w:pPr>
        <w:keepNext/>
      </w:pPr>
      <w:r>
        <w:rPr>
          <w:b/>
        </w:rPr>
        <w:t xml:space="preserve">4  The wrong servant answers — </w:t>
      </w:r>
      <w:r>
        <w:t>Dromio of Ephesus addresses the visitor as his own master. Instructions about money and dinner collide, and the first confusion looks like deliberate disobedience.</w:t>
      </w:r>
    </w:p>
    <w:p>
      <w:pPr>
        <w:spacing w:after="80"/>
      </w:pPr>
      <w:r>
        <w:rPr>
          <w:i/>
          <w:sz w:val="18"/>
        </w:rPr>
        <w:t>Memory cue: THE WRONG SERVANT ANSWERS</w:t>
      </w:r>
    </w:p>
    <w:p>
      <w:pPr>
        <w:keepNext/>
      </w:pPr>
      <w:r>
        <w:rPr>
          <w:b/>
        </w:rPr>
        <w:t xml:space="preserve">5  A wife welcomes a stranger — </w:t>
      </w:r>
      <w:r>
        <w:t>Adriana insists the visiting Antipholus come home with her. He accepts the astonishing invitation, entering the household that actually belongs to his brother.</w:t>
      </w:r>
    </w:p>
    <w:p>
      <w:pPr>
        <w:spacing w:after="80"/>
      </w:pPr>
      <w:r>
        <w:rPr>
          <w:i/>
          <w:sz w:val="18"/>
        </w:rPr>
        <w:t>Memory cue: A WIFE WELCOMES A STRANGER</w:t>
      </w:r>
    </w:p>
    <w:p>
      <w:pPr>
        <w:keepNext/>
      </w:pPr>
      <w:r>
        <w:rPr>
          <w:b/>
        </w:rPr>
        <w:t xml:space="preserve">6  The real husband is locked out — </w:t>
      </w:r>
      <w:r>
        <w:t>Antipholus of Ephesus reaches his own door and cannot get in. Inside, his twin occupies his place; outside, exclusion looks like betrayal within his marriage.</w:t>
      </w:r>
    </w:p>
    <w:p>
      <w:pPr>
        <w:spacing w:after="80"/>
      </w:pPr>
      <w:r>
        <w:rPr>
          <w:i/>
          <w:sz w:val="18"/>
        </w:rPr>
        <w:t>Memory cue: THE REAL HUSBAND IS LOCKED OUT</w:t>
      </w:r>
    </w:p>
    <w:p>
      <w:pPr>
        <w:pStyle w:val="Heading2"/>
        <w:pageBreakBefore/>
      </w:pPr>
      <w:r>
        <w:t>The Comedy of Errors continued</w:t>
      </w:r>
    </w:p>
    <w:p>
      <w:pPr>
        <w:pStyle w:val="Heading3"/>
      </w:pPr>
      <w:r>
        <w:t>Scenes seven to twelve</w:t>
      </w:r>
    </w:p>
    <w:p>
      <w:pPr>
        <w:keepNext/>
      </w:pPr>
      <w:r>
        <w:rPr>
          <w:b/>
        </w:rPr>
        <w:t xml:space="preserve">7  A chain changes hands — </w:t>
      </w:r>
      <w:r>
        <w:t>A gold chain is delivered to the wrong Antipholus. When payment is demanded from the resident brother, a commercial mistake becomes a reason for arrest.</w:t>
      </w:r>
    </w:p>
    <w:p>
      <w:pPr>
        <w:spacing w:after="80"/>
      </w:pPr>
      <w:r>
        <w:rPr>
          <w:i/>
          <w:sz w:val="18"/>
        </w:rPr>
        <w:t>Memory cue: A CHAIN CHANGES HANDS</w:t>
      </w:r>
    </w:p>
    <w:p>
      <w:pPr>
        <w:keepNext/>
      </w:pPr>
      <w:r>
        <w:rPr>
          <w:b/>
        </w:rPr>
        <w:t xml:space="preserve">8  Money goes to the wrong Dromio — </w:t>
      </w:r>
      <w:r>
        <w:t>Adriana sends bail money, but the visiting servant receives it. Attempts to solve one error supply the next with another object or message in the wrong hands.</w:t>
      </w:r>
    </w:p>
    <w:p>
      <w:pPr>
        <w:spacing w:after="80"/>
      </w:pPr>
      <w:r>
        <w:rPr>
          <w:i/>
          <w:sz w:val="18"/>
        </w:rPr>
        <w:t>Memory cue: MONEY GOES TO THE WRONG DROMIO</w:t>
      </w:r>
    </w:p>
    <w:p>
      <w:pPr>
        <w:keepNext/>
      </w:pPr>
      <w:r>
        <w:rPr>
          <w:b/>
        </w:rPr>
        <w:t xml:space="preserve">9  The visitor fears enchantment — </w:t>
      </w:r>
      <w:r>
        <w:t>Strangers recognise Antipholus of Syracuse, and people seem to owe him affection or expect favours. He begins to imagine sorcery behind the town's impossible familiarity.</w:t>
      </w:r>
    </w:p>
    <w:p>
      <w:pPr>
        <w:spacing w:after="80"/>
      </w:pPr>
      <w:r>
        <w:rPr>
          <w:i/>
          <w:sz w:val="18"/>
        </w:rPr>
        <w:t>Memory cue: THE VISITOR FEARS ENCHANTMENT</w:t>
      </w:r>
    </w:p>
    <w:p>
      <w:pPr>
        <w:keepNext/>
      </w:pPr>
      <w:r>
        <w:rPr>
          <w:b/>
        </w:rPr>
        <w:t xml:space="preserve">10  The household declares madness — </w:t>
      </w:r>
      <w:r>
        <w:t>Adriana believes her husband has become disturbed. The resident pair are restrained, while the visiting twins seek refuge, making the same faces appear both confined and free.</w:t>
      </w:r>
    </w:p>
    <w:p>
      <w:pPr>
        <w:spacing w:after="80"/>
      </w:pPr>
      <w:r>
        <w:rPr>
          <w:i/>
          <w:sz w:val="18"/>
        </w:rPr>
        <w:t>Memory cue: THE HOUSEHOLD DECLARES MADNESS</w:t>
      </w:r>
    </w:p>
    <w:p>
      <w:pPr>
        <w:keepNext/>
      </w:pPr>
      <w:r>
        <w:rPr>
          <w:b/>
        </w:rPr>
        <w:t xml:space="preserve">11  Both brothers appear — </w:t>
      </w:r>
      <w:r>
        <w:t>At last the two Antipholuses stand together, followed by the two Dromios. The apparent lies become comprehensible once the missing twins occupy the same scene.</w:t>
      </w:r>
    </w:p>
    <w:p>
      <w:pPr>
        <w:spacing w:after="80"/>
      </w:pPr>
      <w:r>
        <w:rPr>
          <w:i/>
          <w:sz w:val="18"/>
        </w:rPr>
        <w:t>Memory cue: BOTH BROTHERS APPEAR</w:t>
      </w:r>
    </w:p>
    <w:p>
      <w:pPr>
        <w:keepNext/>
      </w:pPr>
      <w:r>
        <w:rPr>
          <w:b/>
        </w:rPr>
        <w:t xml:space="preserve">12  The lost mother returns — </w:t>
      </w:r>
      <w:r>
        <w:t>The abbess reveals herself as Egeon's wife. Recognition saves the father and reunites the family, turning the day's bewildering errors into the route home.</w:t>
      </w:r>
    </w:p>
    <w:p>
      <w:pPr>
        <w:spacing w:after="80"/>
      </w:pPr>
      <w:r>
        <w:rPr>
          <w:i/>
          <w:sz w:val="18"/>
        </w:rPr>
        <w:t>Memory cue: THE LOST MOTHER RETURNS</w:t>
      </w:r>
    </w:p>
    <w:p>
      <w:pPr>
        <w:pStyle w:val="Heading2"/>
      </w:pPr>
      <w:r>
        <w:t>Recall and context</w:t>
      </w:r>
    </w:p>
    <w:p>
      <w:r>
        <w:rPr>
          <w:b/>
        </w:rPr>
        <w:t>Why do the errors multiply so quickly?</w:t>
      </w:r>
    </w:p>
    <w:p>
      <w:r>
        <w:t>Both the masters and their servants have identical twins, so each mistaken encounter creates another apparent contradiction.</w:t>
      </w:r>
    </w:p>
    <w:p>
      <w:pPr>
        <w:pStyle w:val="Heading2"/>
      </w:pPr>
      <w:r>
        <w:t>Memorable quote</w:t>
      </w:r>
    </w:p>
    <w:p>
      <w:r>
        <w:rPr>
          <w:i/>
        </w:rPr>
        <w:t>“Am I in earth, in heaven, or in hell?”</w:t>
      </w:r>
    </w:p>
    <w:p>
      <w:r>
        <w:t>Antipholus of Syracuse cannot explain the welcome he receives, Act II.</w:t>
      </w:r>
    </w:p>
    <w:p>
      <w:r>
        <w:t>Memory connection: Being recognised by strangers feels frightening when the missing explanation is another life.</w:t>
      </w:r>
    </w:p>
    <w:p>
      <w:r>
        <w:t xml:space="preserve">Quotation reference: </w:t>
      </w:r>
      <w:hyperlink r:id="rId23">
        <w:r>
          <w:rPr>
            <w:color w:val="355660"/>
            <w:u w:val="single"/>
          </w:rPr>
          <w:t>Project Gutenberg</w:t>
        </w:r>
      </w:hyperlink>
    </w:p>
    <w:p>
      <w:r>
        <w:t>Context: 1594 is the first recorded performance. The two sets of twins are kept distinct in these cards; family recognition does not make the day's threats and accusations imaginary.</w:t>
      </w:r>
    </w:p>
    <w:p>
      <w:r>
        <w:t>Supplied reference: English_Literature_Sharif_Sir.pdf; PDF pages 59.</w:t>
      </w:r>
    </w:p>
    <w:p>
      <w:r>
        <w:t>Supplied reference: Literature_important_Parts.pdf; PDF pages 6.</w:t>
      </w:r>
    </w:p>
    <w:p>
      <w:r>
        <w:t xml:space="preserve">Read the text: </w:t>
      </w:r>
      <w:hyperlink r:id="rId23">
        <w:r>
          <w:rPr>
            <w:color w:val="355660"/>
            <w:u w:val="single"/>
          </w:rPr>
          <w:t>Project Gutenberg</w:t>
        </w:r>
      </w:hyperlink>
    </w:p>
    <w:p>
      <w:pPr>
        <w:pStyle w:val="Heading1"/>
        <w:pageBreakBefore/>
      </w:pPr>
      <w:r>
        <w:t>Romeo and Juliet</w:t>
      </w:r>
    </w:p>
    <w:p>
      <w:r>
        <w:rPr>
          <w:b/>
        </w:rPr>
        <w:t>William Shakespeare</w:t>
      </w:r>
      <w:r>
        <w:t xml:space="preserve">  |  c. 1595  |  Tragedy</w:t>
      </w:r>
    </w:p>
    <w:p>
      <w:r>
        <w:t>Setting: Verona and Mantua</w:t>
      </w:r>
    </w:p>
    <w:p>
      <w:r>
        <w:rPr>
          <w:i/>
        </w:rPr>
        <w:t>Two lovers find each other at a party, in a city that has taught their families to hate.</w:t>
      </w:r>
    </w:p>
    <w:p>
      <w:pPr>
        <w:pStyle w:val="Heading2"/>
      </w:pPr>
      <w:r>
        <w:t>Characters to remember</w:t>
      </w:r>
    </w:p>
    <w:p>
      <w:r>
        <w:rPr>
          <w:b/>
        </w:rPr>
        <w:t xml:space="preserve">Romeo: </w:t>
      </w:r>
      <w:r>
        <w:t>Montague lover</w:t>
      </w:r>
      <w:r>
        <w:t xml:space="preserve"> · </w:t>
      </w:r>
      <w:r>
        <w:rPr>
          <w:b/>
        </w:rPr>
        <w:t xml:space="preserve">Juliet: </w:t>
      </w:r>
      <w:r>
        <w:t>Capulet lover</w:t>
      </w:r>
      <w:r>
        <w:t xml:space="preserve"> · </w:t>
      </w:r>
      <w:r>
        <w:rPr>
          <w:b/>
        </w:rPr>
        <w:t xml:space="preserve">Mercutio: </w:t>
      </w:r>
      <w:r>
        <w:t>Romeo's witty friend</w:t>
      </w:r>
      <w:r>
        <w:t xml:space="preserve"> · </w:t>
      </w:r>
      <w:r>
        <w:rPr>
          <w:b/>
        </w:rPr>
        <w:t xml:space="preserve">Tybalt: </w:t>
      </w:r>
      <w:r>
        <w:t>Juliet's combative cousin</w:t>
      </w:r>
      <w:r>
        <w:t xml:space="preserve"> · </w:t>
      </w:r>
      <w:r>
        <w:rPr>
          <w:b/>
        </w:rPr>
        <w:t xml:space="preserve">Friar Lawrence: </w:t>
      </w:r>
      <w:r>
        <w:t>Arranges the secret marriage</w:t>
      </w:r>
    </w:p>
    <w:p>
      <w:pPr>
        <w:pStyle w:val="Heading2"/>
      </w:pPr>
      <w:r>
        <w:t>The story in 12 scenes</w:t>
      </w:r>
    </w:p>
    <w:p>
      <w:pPr>
        <w:keepNext/>
      </w:pPr>
      <w:r>
        <w:rPr>
          <w:b/>
        </w:rPr>
        <w:t xml:space="preserve">1  The city belongs to the feud — </w:t>
      </w:r>
      <w:r>
        <w:t>In Verona, the Montagues and Capulets carry an old feud into the streets. Their children inherit its danger. Before the lovers meet, a quarrel already governs where they belong.</w:t>
      </w:r>
    </w:p>
    <w:p>
      <w:pPr>
        <w:spacing w:after="80"/>
      </w:pPr>
      <w:r>
        <w:rPr>
          <w:i/>
          <w:sz w:val="18"/>
        </w:rPr>
        <w:t>Memory cue: HATRED sets the stage</w:t>
      </w:r>
    </w:p>
    <w:p>
      <w:pPr>
        <w:keepNext/>
      </w:pPr>
      <w:r>
        <w:rPr>
          <w:b/>
        </w:rPr>
        <w:t xml:space="preserve">2  An inherited quarrel finds new bodies — </w:t>
      </w:r>
      <w:r>
        <w:t>Servants and young relatives fight over a hostility they did not begin. The city's authorities threaten punishment. Peace depends on people who keep finding reasons to reopen the conflict.</w:t>
      </w:r>
    </w:p>
    <w:p>
      <w:pPr>
        <w:spacing w:after="80"/>
      </w:pPr>
      <w:r>
        <w:rPr>
          <w:i/>
          <w:sz w:val="18"/>
        </w:rPr>
        <w:t>Memory cue: AN INHERITED QUARREL FINDS NEW BODIES</w:t>
      </w:r>
    </w:p>
    <w:p>
      <w:pPr>
        <w:keepNext/>
      </w:pPr>
      <w:r>
        <w:rPr>
          <w:b/>
        </w:rPr>
        <w:t xml:space="preserve">3  The masked encounter — </w:t>
      </w:r>
      <w:r>
        <w:t>Romeo Montague slips into a Capulet party in disguise. There he meets Juliet. Each falls in love before discovering that the other's name belongs to an enemy family.</w:t>
      </w:r>
    </w:p>
    <w:p>
      <w:pPr>
        <w:spacing w:after="80"/>
      </w:pPr>
      <w:r>
        <w:rPr>
          <w:i/>
          <w:sz w:val="18"/>
        </w:rPr>
        <w:t>Memory cue: LOVE crosses a boundary</w:t>
      </w:r>
    </w:p>
    <w:p>
      <w:pPr>
        <w:keepNext/>
      </w:pPr>
      <w:r>
        <w:rPr>
          <w:b/>
        </w:rPr>
        <w:t xml:space="preserve">4  The party makes an unexpected meeting — </w:t>
      </w:r>
      <w:r>
        <w:t>A crowded celebration gives them a private surprise. What seemed like another evening becomes the beginning of a forbidden attachment. Their names turn delight into a problem immediately.</w:t>
      </w:r>
    </w:p>
    <w:p>
      <w:pPr>
        <w:spacing w:after="80"/>
      </w:pPr>
      <w:r>
        <w:rPr>
          <w:i/>
          <w:sz w:val="18"/>
        </w:rPr>
        <w:t>Memory cue: THE PARTY MAKES AN UNEXPECTED MEETING</w:t>
      </w:r>
    </w:p>
    <w:p>
      <w:pPr>
        <w:keepNext/>
      </w:pPr>
      <w:r>
        <w:rPr>
          <w:b/>
        </w:rPr>
        <w:t xml:space="preserve">5  A promise at the balcony — </w:t>
      </w:r>
      <w:r>
        <w:t>After the party, Romeo returns beneath Juliet's balcony. They confess their love and plan marriage. The families' public quarrel cannot prevent a promise made beyond their hearing.</w:t>
      </w:r>
    </w:p>
    <w:p>
      <w:pPr>
        <w:spacing w:after="80"/>
      </w:pPr>
      <w:r>
        <w:rPr>
          <w:i/>
          <w:sz w:val="18"/>
        </w:rPr>
        <w:t>Memory cue: PRIVATE vows public danger</w:t>
      </w:r>
    </w:p>
    <w:p>
      <w:pPr>
        <w:keepNext/>
      </w:pPr>
      <w:r>
        <w:rPr>
          <w:b/>
        </w:rPr>
        <w:t xml:space="preserve">6  The window offers a private world — </w:t>
      </w:r>
      <w:r>
        <w:t>Juliet imagines love freed from the burden of names. Outside that private conversation, the names still have power. The lovers need secrecy to carry their promise into daylight.</w:t>
      </w:r>
    </w:p>
    <w:p>
      <w:pPr>
        <w:spacing w:after="80"/>
      </w:pPr>
      <w:r>
        <w:rPr>
          <w:i/>
          <w:sz w:val="18"/>
        </w:rPr>
        <w:t>Memory cue: THE WINDOW OFFERS A PRIVATE WORLD</w:t>
      </w:r>
    </w:p>
    <w:p>
      <w:pPr>
        <w:pStyle w:val="Heading2"/>
        <w:pageBreakBefore/>
      </w:pPr>
      <w:r>
        <w:t>Romeo and Juliet continued</w:t>
      </w:r>
    </w:p>
    <w:p>
      <w:pPr>
        <w:pStyle w:val="Heading3"/>
      </w:pPr>
      <w:r>
        <w:t>Scenes seven to twelve</w:t>
      </w:r>
    </w:p>
    <w:p>
      <w:pPr>
        <w:keepNext/>
      </w:pPr>
      <w:r>
        <w:rPr>
          <w:b/>
        </w:rPr>
        <w:t xml:space="preserve">7  The wedding must remain hidden — </w:t>
      </w:r>
      <w:r>
        <w:t>Friar Laurence marries them, hoping the union might reconcile their families. Their happiness rests on a hidden fact. Almost everyone around them still sees only opposing sides.</w:t>
      </w:r>
    </w:p>
    <w:p>
      <w:pPr>
        <w:spacing w:after="80"/>
      </w:pPr>
      <w:r>
        <w:rPr>
          <w:i/>
          <w:sz w:val="18"/>
        </w:rPr>
        <w:t>Memory cue: THE WEDDING MUST REMAIN HIDDEN</w:t>
      </w:r>
    </w:p>
    <w:p>
      <w:pPr>
        <w:keepNext/>
      </w:pPr>
      <w:r>
        <w:rPr>
          <w:b/>
        </w:rPr>
        <w:t xml:space="preserve">8  The duel changes everything — </w:t>
      </w:r>
      <w:r>
        <w:t>Tybalt kills Mercutio, and Romeo kills Tybalt in revenge. Romeo is banished. A few violent minutes change the secret marriage into a crisis of separation.</w:t>
      </w:r>
    </w:p>
    <w:p>
      <w:pPr>
        <w:spacing w:after="80"/>
      </w:pPr>
      <w:r>
        <w:rPr>
          <w:i/>
          <w:sz w:val="18"/>
        </w:rPr>
        <w:t>Memory cue: ANGER destroys the plan</w:t>
      </w:r>
    </w:p>
    <w:p>
      <w:pPr>
        <w:keepNext/>
      </w:pPr>
      <w:r>
        <w:rPr>
          <w:b/>
        </w:rPr>
        <w:t xml:space="preserve">9  Juliet chooses the potion — </w:t>
      </w:r>
      <w:r>
        <w:t>Ordered to marry Paris, Juliet takes a potion that will make her appear dead. Friar Laurence plans to explain it to Romeo. The rescue now depends on a message arriving.</w:t>
      </w:r>
    </w:p>
    <w:p>
      <w:pPr>
        <w:spacing w:after="80"/>
      </w:pPr>
      <w:r>
        <w:rPr>
          <w:i/>
          <w:sz w:val="18"/>
        </w:rPr>
        <w:t>Memory cue: A PLAN depends on a letter</w:t>
      </w:r>
    </w:p>
    <w:p>
      <w:pPr>
        <w:keepNext/>
      </w:pPr>
      <w:r>
        <w:rPr>
          <w:b/>
        </w:rPr>
        <w:t xml:space="preserve">10  The message fails — </w:t>
      </w:r>
      <w:r>
        <w:t>The message fails to reach him. Romeo instead hears that Juliet is dead. He travels to the tomb with poison, believing there is no future left to wait for.</w:t>
      </w:r>
    </w:p>
    <w:p>
      <w:pPr>
        <w:spacing w:after="80"/>
      </w:pPr>
      <w:r>
        <w:rPr>
          <w:i/>
          <w:sz w:val="18"/>
        </w:rPr>
        <w:t>Memory cue: NEWS without understanding</w:t>
      </w:r>
    </w:p>
    <w:p>
      <w:pPr>
        <w:keepNext/>
      </w:pPr>
      <w:r>
        <w:rPr>
          <w:b/>
        </w:rPr>
        <w:t xml:space="preserve">11  The message misses the person who needs it — </w:t>
      </w:r>
      <w:r>
        <w:t>The explanation exists, but the person who needs it acts without it. Juliet sleeps inside the tomb while Romeo approaches. Their plan has become dangerous through unequal knowledge.</w:t>
      </w:r>
    </w:p>
    <w:p>
      <w:pPr>
        <w:spacing w:after="80"/>
      </w:pPr>
      <w:r>
        <w:rPr>
          <w:i/>
          <w:sz w:val="18"/>
        </w:rPr>
        <w:t>Memory cue: THE MESSAGE MISSES THE PERSON WHO NEEDS IT</w:t>
      </w:r>
    </w:p>
    <w:p>
      <w:pPr>
        <w:keepNext/>
      </w:pPr>
      <w:r>
        <w:rPr>
          <w:b/>
        </w:rPr>
        <w:t xml:space="preserve">12  The tomb and the families — </w:t>
      </w:r>
      <w:r>
        <w:t>Romeo drinks poison; Juliet wakes and kills herself. The families reconcile beside their children’s bodies. The peace hoped for at the wedding arrives only after the lovers are gone.</w:t>
      </w:r>
    </w:p>
    <w:p>
      <w:pPr>
        <w:spacing w:after="80"/>
      </w:pPr>
      <w:r>
        <w:rPr>
          <w:i/>
          <w:sz w:val="18"/>
        </w:rPr>
        <w:t>Memory cue: RECONCILIATION arrives too late</w:t>
      </w:r>
    </w:p>
    <w:p>
      <w:pPr>
        <w:pStyle w:val="Heading2"/>
      </w:pPr>
      <w:r>
        <w:t>Recall and context</w:t>
      </w:r>
    </w:p>
    <w:p>
      <w:r>
        <w:rPr>
          <w:b/>
        </w:rPr>
        <w:t>What makes the potion plan fail?</w:t>
      </w:r>
    </w:p>
    <w:p>
      <w:r>
        <w:t>The explanatory message does not reach Romeo before he hears the false report of Juliet's death.</w:t>
      </w:r>
    </w:p>
    <w:p>
      <w:pPr>
        <w:pStyle w:val="Heading2"/>
      </w:pPr>
      <w:r>
        <w:t>Memorable quote</w:t>
      </w:r>
    </w:p>
    <w:p>
      <w:r>
        <w:rPr>
          <w:i/>
        </w:rPr>
        <w:t>“What's in a name?”</w:t>
      </w:r>
    </w:p>
    <w:p>
      <w:r>
        <w:t>Juliet, Act II, scene 2.</w:t>
      </w:r>
    </w:p>
    <w:p>
      <w:r>
        <w:t>Memory connection: Her question separates the person she loves from the family label that makes him an enemy.</w:t>
      </w:r>
    </w:p>
    <w:p>
      <w:r>
        <w:t xml:space="preserve">Quotation reference: </w:t>
      </w:r>
      <w:hyperlink r:id="rId24">
        <w:r>
          <w:rPr>
            <w:color w:val="355660"/>
            <w:u w:val="single"/>
          </w:rPr>
          <w:t>Project Gutenberg</w:t>
        </w:r>
      </w:hyperlink>
    </w:p>
    <w:p>
      <w:r>
        <w:t>Context: Approximate composition date.</w:t>
      </w:r>
    </w:p>
    <w:p>
      <w:r>
        <w:t xml:space="preserve">Read the text: </w:t>
      </w:r>
      <w:hyperlink r:id="rId24">
        <w:r>
          <w:rPr>
            <w:color w:val="355660"/>
            <w:u w:val="single"/>
          </w:rPr>
          <w:t>Project Gutenberg</w:t>
        </w:r>
      </w:hyperlink>
    </w:p>
    <w:p>
      <w:pPr>
        <w:pStyle w:val="Heading1"/>
        <w:pageBreakBefore/>
      </w:pPr>
      <w:r>
        <w:t>A Midsummer Night’s Dream</w:t>
      </w:r>
    </w:p>
    <w:p>
      <w:r>
        <w:rPr>
          <w:b/>
        </w:rPr>
        <w:t>William Shakespeare</w:t>
      </w:r>
      <w:r>
        <w:t xml:space="preserve">  |  c. 1595–1596  |  Comedy</w:t>
      </w:r>
    </w:p>
    <w:p>
      <w:r>
        <w:t>Setting: Athens and an enchanted wood</w:t>
      </w:r>
    </w:p>
    <w:p>
      <w:r>
        <w:rPr>
          <w:i/>
        </w:rPr>
        <w:t>Four lovers enter a forest where one drop of magic can change whom they adore.</w:t>
      </w:r>
    </w:p>
    <w:p>
      <w:pPr>
        <w:pStyle w:val="Heading2"/>
      </w:pPr>
      <w:r>
        <w:t>Characters to remember</w:t>
      </w:r>
    </w:p>
    <w:p>
      <w:r>
        <w:rPr>
          <w:b/>
        </w:rPr>
        <w:t xml:space="preserve">Hermia: </w:t>
      </w:r>
      <w:r>
        <w:t>Loves Lysander</w:t>
      </w:r>
      <w:r>
        <w:t xml:space="preserve"> · </w:t>
      </w:r>
      <w:r>
        <w:rPr>
          <w:b/>
        </w:rPr>
        <w:t xml:space="preserve">Lysander: </w:t>
      </w:r>
      <w:r>
        <w:t>Hermia's chosen partner</w:t>
      </w:r>
      <w:r>
        <w:t xml:space="preserve"> · </w:t>
      </w:r>
      <w:r>
        <w:rPr>
          <w:b/>
        </w:rPr>
        <w:t xml:space="preserve">Helena: </w:t>
      </w:r>
      <w:r>
        <w:t>Loves Demetrius</w:t>
      </w:r>
      <w:r>
        <w:t xml:space="preserve"> · </w:t>
      </w:r>
      <w:r>
        <w:rPr>
          <w:b/>
        </w:rPr>
        <w:t xml:space="preserve">Demetrius: </w:t>
      </w:r>
      <w:r>
        <w:t>Pursues Hermia</w:t>
      </w:r>
      <w:r>
        <w:t xml:space="preserve"> · </w:t>
      </w:r>
      <w:r>
        <w:rPr>
          <w:b/>
        </w:rPr>
        <w:t xml:space="preserve">Puck: </w:t>
      </w:r>
      <w:r>
        <w:t>Mischievous spirit</w:t>
      </w:r>
      <w:r>
        <w:t xml:space="preserve"> · </w:t>
      </w:r>
      <w:r>
        <w:rPr>
          <w:b/>
        </w:rPr>
        <w:t xml:space="preserve">Titania: </w:t>
      </w:r>
      <w:r>
        <w:t>Fairy queen</w:t>
      </w:r>
      <w:r>
        <w:t xml:space="preserve"> · </w:t>
      </w:r>
      <w:r>
        <w:rPr>
          <w:b/>
        </w:rPr>
        <w:t xml:space="preserve">Bottom: </w:t>
      </w:r>
      <w:r>
        <w:t>Amateur actor</w:t>
      </w:r>
    </w:p>
    <w:p>
      <w:pPr>
        <w:pStyle w:val="Heading2"/>
      </w:pPr>
      <w:r>
        <w:t>The story in 12 scenes</w:t>
      </w:r>
    </w:p>
    <w:p>
      <w:pPr>
        <w:keepNext/>
      </w:pPr>
      <w:r>
        <w:rPr>
          <w:b/>
        </w:rPr>
        <w:t xml:space="preserve">1  A father's demand — </w:t>
      </w:r>
      <w:r>
        <w:t>In Athens, Hermia wants Lysander, but her father demands she marry Demetrius. Authority threatens punishment for refusing. The young lovers decide to leave the city together.</w:t>
      </w:r>
    </w:p>
    <w:p>
      <w:pPr>
        <w:spacing w:after="80"/>
      </w:pPr>
      <w:r>
        <w:rPr>
          <w:i/>
          <w:sz w:val="18"/>
        </w:rPr>
        <w:t>Memory cue: DESIRE defies authority</w:t>
      </w:r>
    </w:p>
    <w:p>
      <w:pPr>
        <w:keepNext/>
      </w:pPr>
      <w:r>
        <w:rPr>
          <w:b/>
        </w:rPr>
        <w:t xml:space="preserve">2  A daughter asks to choose — </w:t>
      </w:r>
      <w:r>
        <w:t>Hermia's wish is simple: to choose the person she loves. Helena, who loves Demetrius, reveals the escape plan to him. Soon all four are moving toward the forest.</w:t>
      </w:r>
    </w:p>
    <w:p>
      <w:pPr>
        <w:spacing w:after="80"/>
      </w:pPr>
      <w:r>
        <w:rPr>
          <w:i/>
          <w:sz w:val="18"/>
        </w:rPr>
        <w:t>Memory cue: A DAUGHTER ASKS TO CHOOSE</w:t>
      </w:r>
    </w:p>
    <w:p>
      <w:pPr>
        <w:keepNext/>
      </w:pPr>
      <w:r>
        <w:rPr>
          <w:b/>
        </w:rPr>
        <w:t xml:space="preserve">3  The fairies quarrel — </w:t>
      </w:r>
      <w:r>
        <w:t>There, the fairy king Oberon quarrels with Queen Titania over a boy in her care. Their conflict troubles the natural world. The forest's rulers have their own struggle over possession.</w:t>
      </w:r>
    </w:p>
    <w:p>
      <w:pPr>
        <w:spacing w:after="80"/>
      </w:pPr>
      <w:r>
        <w:rPr>
          <w:i/>
          <w:sz w:val="18"/>
        </w:rPr>
        <w:t>Memory cue: MAGIC serves a quarrel</w:t>
      </w:r>
    </w:p>
    <w:p>
      <w:pPr>
        <w:keepNext/>
      </w:pPr>
      <w:r>
        <w:rPr>
          <w:b/>
        </w:rPr>
        <w:t xml:space="preserve">4  The ruler of fairies wants obedience too — </w:t>
      </w:r>
      <w:r>
        <w:t>Oberon orders Puck to use a love potion on Titania. He also wants to help Helena. His attempt to direct other hearts will depend on Puck finding the right person.</w:t>
      </w:r>
    </w:p>
    <w:p>
      <w:pPr>
        <w:spacing w:after="80"/>
      </w:pPr>
      <w:r>
        <w:rPr>
          <w:i/>
          <w:sz w:val="18"/>
        </w:rPr>
        <w:t>Memory cue: THE RULER OF FAIRIES WANTS OBEDIENCE TOO</w:t>
      </w:r>
    </w:p>
    <w:p>
      <w:pPr>
        <w:keepNext/>
      </w:pPr>
      <w:r>
        <w:rPr>
          <w:b/>
        </w:rPr>
        <w:t xml:space="preserve">5  The wrong eyelids — </w:t>
      </w:r>
      <w:r>
        <w:t>Puck mistakes Lysander for Demetrius and puts the potion on his eyes. When Lysander wakes, he sees Helena. The lover who fled with Hermia suddenly abandons her.</w:t>
      </w:r>
    </w:p>
    <w:p>
      <w:pPr>
        <w:spacing w:after="80"/>
      </w:pPr>
      <w:r>
        <w:rPr>
          <w:i/>
          <w:sz w:val="18"/>
        </w:rPr>
        <w:t>Memory cue: LOVE becomes unstable</w:t>
      </w:r>
    </w:p>
    <w:p>
      <w:pPr>
        <w:keepNext/>
      </w:pPr>
      <w:r>
        <w:rPr>
          <w:b/>
        </w:rPr>
        <w:t xml:space="preserve">6  The potion reaches the wrong eyes — </w:t>
      </w:r>
      <w:r>
        <w:t>Oberon later enchants Demetrius too. Now both men pursue Helena, who believes they are mocking her. A remedy has multiplied the confusion it was supposed to end.</w:t>
      </w:r>
    </w:p>
    <w:p>
      <w:pPr>
        <w:spacing w:after="80"/>
      </w:pPr>
      <w:r>
        <w:rPr>
          <w:i/>
          <w:sz w:val="18"/>
        </w:rPr>
        <w:t>Memory cue: THE POTION REACHES THE WRONG EYES</w:t>
      </w:r>
    </w:p>
    <w:p>
      <w:pPr>
        <w:pStyle w:val="Heading2"/>
        <w:pageBreakBefore/>
      </w:pPr>
      <w:r>
        <w:t>A Midsummer Night’s Dream continued</w:t>
      </w:r>
    </w:p>
    <w:p>
      <w:pPr>
        <w:pStyle w:val="Heading3"/>
      </w:pPr>
      <w:r>
        <w:t>Scenes seven to twelve</w:t>
      </w:r>
    </w:p>
    <w:p>
      <w:pPr>
        <w:keepNext/>
      </w:pPr>
      <w:r>
        <w:rPr>
          <w:b/>
        </w:rPr>
        <w:t xml:space="preserve">7  Bottom transformed — </w:t>
      </w:r>
      <w:r>
        <w:t>Puck gives the amateur actor Bottom a donkey's head. Titania wakes and falls in love with him. The fairy queen's enchanted adoration makes an absurd pairing feel perfectly convincing.</w:t>
      </w:r>
    </w:p>
    <w:p>
      <w:pPr>
        <w:spacing w:after="80"/>
      </w:pPr>
      <w:r>
        <w:rPr>
          <w:i/>
          <w:sz w:val="18"/>
        </w:rPr>
        <w:t>Memory cue: HIGH meets humble</w:t>
      </w:r>
    </w:p>
    <w:p>
      <w:pPr>
        <w:keepNext/>
      </w:pPr>
      <w:r>
        <w:rPr>
          <w:b/>
        </w:rPr>
        <w:t xml:space="preserve">8  The friends become romantic rivals — </w:t>
      </w:r>
      <w:r>
        <w:t>The four lovers quarrel. Hermia cannot understand Lysander's change; Helena cannot trust the men's praise. Each explains the magical disorder through the fears they already carry.</w:t>
      </w:r>
    </w:p>
    <w:p>
      <w:pPr>
        <w:spacing w:after="80"/>
      </w:pPr>
      <w:r>
        <w:rPr>
          <w:i/>
          <w:sz w:val="18"/>
        </w:rPr>
        <w:t>Memory cue: THE FRIENDS BECOME ROMANTIC RIVALS</w:t>
      </w:r>
    </w:p>
    <w:p>
      <w:pPr>
        <w:keepNext/>
      </w:pPr>
      <w:r>
        <w:rPr>
          <w:b/>
        </w:rPr>
        <w:t xml:space="preserve">9  Friendship is wounded — </w:t>
      </w:r>
      <w:r>
        <w:t>Helena and Hermia's friendship fractures amid accusations. The men prepare to fight. The forest turns romantic desire into a maze nobody can navigate by sincerity alone.</w:t>
      </w:r>
    </w:p>
    <w:p>
      <w:pPr>
        <w:spacing w:after="80"/>
      </w:pPr>
      <w:r>
        <w:rPr>
          <w:i/>
          <w:sz w:val="18"/>
        </w:rPr>
        <w:t>Memory cue: MISREADING hurts friendship</w:t>
      </w:r>
    </w:p>
    <w:p>
      <w:pPr>
        <w:keepNext/>
      </w:pPr>
      <w:r>
        <w:rPr>
          <w:b/>
        </w:rPr>
        <w:t xml:space="preserve">10  The forest is repaired — </w:t>
      </w:r>
      <w:r>
        <w:t>Oberon releases Titania, and Puck restores Lysander's love for Hermia. Demetrius remains enchanted toward Helena. The couples wake thinking the night's confusion may have been a dream.</w:t>
      </w:r>
    </w:p>
    <w:p>
      <w:pPr>
        <w:spacing w:after="80"/>
      </w:pPr>
      <w:r>
        <w:rPr>
          <w:i/>
          <w:sz w:val="18"/>
        </w:rPr>
        <w:t>Memory cue: ORDER with a complication</w:t>
      </w:r>
    </w:p>
    <w:p>
      <w:pPr>
        <w:keepNext/>
      </w:pPr>
      <w:r>
        <w:rPr>
          <w:b/>
        </w:rPr>
        <w:t xml:space="preserve">11  A dream may conceal an unresolved question — </w:t>
      </w:r>
      <w:r>
        <w:t>The apparent solution leaves one love shaped by magic. A happy pairing does not make every question disappear. The dreamlike ending allows delight and unease to share the scene.</w:t>
      </w:r>
    </w:p>
    <w:p>
      <w:pPr>
        <w:spacing w:after="80"/>
      </w:pPr>
      <w:r>
        <w:rPr>
          <w:i/>
          <w:sz w:val="18"/>
        </w:rPr>
        <w:t>Memory cue: A DREAM MAY CONCEAL AN UNRESOLVED QUESTION</w:t>
      </w:r>
    </w:p>
    <w:p>
      <w:pPr>
        <w:keepNext/>
      </w:pPr>
      <w:r>
        <w:rPr>
          <w:b/>
        </w:rPr>
        <w:t xml:space="preserve">12  The wedding performance — </w:t>
      </w:r>
      <w:r>
        <w:t>Back in Athens, marriages are celebrated with the actors' wonderfully clumsy tragedy. The fairies bless the households. Puck invites the audience to remember the whole adventure as a dream.</w:t>
      </w:r>
    </w:p>
    <w:p>
      <w:pPr>
        <w:spacing w:after="80"/>
      </w:pPr>
      <w:r>
        <w:rPr>
          <w:i/>
          <w:sz w:val="18"/>
        </w:rPr>
        <w:t>Memory cue: THEATRE turns error into delight</w:t>
      </w:r>
    </w:p>
    <w:p>
      <w:pPr>
        <w:pStyle w:val="Heading2"/>
      </w:pPr>
      <w:r>
        <w:t>Recall and context</w:t>
      </w:r>
    </w:p>
    <w:p>
      <w:r>
        <w:rPr>
          <w:b/>
        </w:rPr>
        <w:t>Which lover remains under the potion's influence at the end?</w:t>
      </w:r>
    </w:p>
    <w:p>
      <w:r>
        <w:t>Demetrius, whose restored love for Helena remains magically induced.</w:t>
      </w:r>
    </w:p>
    <w:p>
      <w:pPr>
        <w:pStyle w:val="Heading2"/>
      </w:pPr>
      <w:r>
        <w:t>Memorable quote</w:t>
      </w:r>
    </w:p>
    <w:p>
      <w:r>
        <w:rPr>
          <w:i/>
        </w:rPr>
        <w:t>“The course of true love never did run smooth.”</w:t>
      </w:r>
    </w:p>
    <w:p>
      <w:r>
        <w:t>Lysander, Act I, scene 1.</w:t>
      </w:r>
    </w:p>
    <w:p>
      <w:r>
        <w:t>Memory connection: The play turns this complaint into a night of obstacles, mistaken desire and eventual reconciliation.</w:t>
      </w:r>
    </w:p>
    <w:p>
      <w:r>
        <w:t xml:space="preserve">Quotation reference: </w:t>
      </w:r>
      <w:hyperlink r:id="rId25">
        <w:r>
          <w:rPr>
            <w:color w:val="355660"/>
            <w:u w:val="single"/>
          </w:rPr>
          <w:t>Project Gutenberg</w:t>
        </w:r>
      </w:hyperlink>
    </w:p>
    <w:p>
      <w:r>
        <w:t>Context: Approximate composition date. The ending restores social order but does not remove every question about consent.</w:t>
      </w:r>
    </w:p>
    <w:p>
      <w:r>
        <w:t xml:space="preserve">Read the text: </w:t>
      </w:r>
      <w:hyperlink r:id="rId25">
        <w:r>
          <w:rPr>
            <w:color w:val="355660"/>
            <w:u w:val="single"/>
          </w:rPr>
          <w:t>Project Gutenberg</w:t>
        </w:r>
      </w:hyperlink>
    </w:p>
    <w:p>
      <w:pPr>
        <w:pStyle w:val="Heading1"/>
        <w:pageBreakBefore/>
      </w:pPr>
      <w:r>
        <w:t>The Merchant of Venice</w:t>
      </w:r>
    </w:p>
    <w:p>
      <w:r>
        <w:rPr>
          <w:b/>
        </w:rPr>
        <w:t>William Shakespeare</w:t>
      </w:r>
      <w:r>
        <w:t xml:space="preserve">  |  1596  |  Problem comedy</w:t>
      </w:r>
    </w:p>
    <w:p>
      <w:r>
        <w:t>Setting: Venice and Belmont</w:t>
      </w:r>
    </w:p>
    <w:p>
      <w:r>
        <w:rPr>
          <w:i/>
        </w:rPr>
        <w:t>A loan carries a terrible penalty, while love and prejudice wait for the court's decision.</w:t>
      </w:r>
    </w:p>
    <w:p>
      <w:pPr>
        <w:pStyle w:val="Heading2"/>
      </w:pPr>
      <w:r>
        <w:t>Characters to remember</w:t>
      </w:r>
    </w:p>
    <w:p>
      <w:r>
        <w:rPr>
          <w:b/>
        </w:rPr>
        <w:t xml:space="preserve">Antonio: </w:t>
      </w:r>
      <w:r>
        <w:t>Merchant guaranteeing a loan</w:t>
      </w:r>
      <w:r>
        <w:t xml:space="preserve"> · </w:t>
      </w:r>
      <w:r>
        <w:rPr>
          <w:b/>
        </w:rPr>
        <w:t xml:space="preserve">Bassanio: </w:t>
      </w:r>
      <w:r>
        <w:t>Friend seeking to marry Portia</w:t>
      </w:r>
      <w:r>
        <w:t xml:space="preserve"> · </w:t>
      </w:r>
      <w:r>
        <w:rPr>
          <w:b/>
        </w:rPr>
        <w:t xml:space="preserve">Portia: </w:t>
      </w:r>
      <w:r>
        <w:t>Heiress who later argues in court</w:t>
      </w:r>
      <w:r>
        <w:t xml:space="preserve"> · </w:t>
      </w:r>
      <w:r>
        <w:rPr>
          <w:b/>
        </w:rPr>
        <w:t xml:space="preserve">Shylock: </w:t>
      </w:r>
      <w:r>
        <w:t>Jewish moneylender subjected to hostility</w:t>
      </w:r>
      <w:r>
        <w:t xml:space="preserve"> · </w:t>
      </w:r>
      <w:r>
        <w:rPr>
          <w:b/>
        </w:rPr>
        <w:t xml:space="preserve">Jessica: </w:t>
      </w:r>
      <w:r>
        <w:t>Shylock’s daughter</w:t>
      </w:r>
      <w:r>
        <w:t xml:space="preserve"> · </w:t>
      </w:r>
      <w:r>
        <w:rPr>
          <w:b/>
        </w:rPr>
        <w:t xml:space="preserve">Nerissa: </w:t>
      </w:r>
      <w:r>
        <w:t>Portia’s companion</w:t>
      </w:r>
      <w:r>
        <w:t xml:space="preserve"> · </w:t>
      </w:r>
      <w:r>
        <w:rPr>
          <w:b/>
        </w:rPr>
        <w:t xml:space="preserve">Lorenzo: </w:t>
      </w:r>
      <w:r>
        <w:t>Jessica’s lover</w:t>
      </w:r>
    </w:p>
    <w:p>
      <w:pPr>
        <w:pStyle w:val="Heading2"/>
      </w:pPr>
      <w:r>
        <w:t>The story in 12 scenes</w:t>
      </w:r>
    </w:p>
    <w:p>
      <w:pPr>
        <w:keepNext/>
      </w:pPr>
      <w:r>
        <w:rPr>
          <w:b/>
        </w:rPr>
        <w:t xml:space="preserve">1  A friend needs money — </w:t>
      </w:r>
      <w:r>
        <w:t>In Venice, Bassanio needs money to court Portia. His friend Antonio's wealth is tied up in trading ships. To help him, Antonio borrows from Shylock, a Jewish moneylender he has mistreated.</w:t>
      </w:r>
    </w:p>
    <w:p>
      <w:pPr>
        <w:spacing w:after="80"/>
      </w:pPr>
      <w:r>
        <w:rPr>
          <w:i/>
          <w:sz w:val="18"/>
        </w:rPr>
        <w:t>Memory cue: A FRIEND NEEDS MONEY</w:t>
      </w:r>
    </w:p>
    <w:p>
      <w:pPr>
        <w:keepNext/>
      </w:pPr>
      <w:r>
        <w:rPr>
          <w:b/>
        </w:rPr>
        <w:t xml:space="preserve">2  The unusual bond — </w:t>
      </w:r>
      <w:r>
        <w:t>The bond permits Shylock a pound of Antonio's flesh if repayment fails. Antonio trusts his ships will return. An unlikely penalty seems harmless only while he imagines success.</w:t>
      </w:r>
    </w:p>
    <w:p>
      <w:pPr>
        <w:spacing w:after="80"/>
      </w:pPr>
      <w:r>
        <w:rPr>
          <w:i/>
          <w:sz w:val="18"/>
        </w:rPr>
        <w:t>Memory cue: THE UNUSUAL BOND</w:t>
      </w:r>
    </w:p>
    <w:p>
      <w:pPr>
        <w:keepNext/>
      </w:pPr>
      <w:r>
        <w:rPr>
          <w:b/>
        </w:rPr>
        <w:t xml:space="preserve">3  Belmont holds another test — </w:t>
      </w:r>
      <w:r>
        <w:t>At Belmont, Portia's father's will sets a different test. Suitors must choose among gold, silver, and lead caskets. Her future husband depends on a choice she cannot make for herself.</w:t>
      </w:r>
    </w:p>
    <w:p>
      <w:pPr>
        <w:spacing w:after="80"/>
      </w:pPr>
      <w:r>
        <w:rPr>
          <w:i/>
          <w:sz w:val="18"/>
        </w:rPr>
        <w:t>Memory cue: BELMONT HOLDS ANOTHER TEST</w:t>
      </w:r>
    </w:p>
    <w:p>
      <w:pPr>
        <w:keepNext/>
      </w:pPr>
      <w:r>
        <w:rPr>
          <w:b/>
        </w:rPr>
        <w:t xml:space="preserve">4  Jessica leaves her father — </w:t>
      </w:r>
      <w:r>
        <w:t>Shylock's daughter Jessica leaves with Lorenzo and takes money and jewels. Her departure deepens her father's hurt. Personal loss joins the hostility he already faces in the Christian city.</w:t>
      </w:r>
    </w:p>
    <w:p>
      <w:pPr>
        <w:spacing w:after="80"/>
      </w:pPr>
      <w:r>
        <w:rPr>
          <w:i/>
          <w:sz w:val="18"/>
        </w:rPr>
        <w:t>Memory cue: JESSICA LEAVES HER FATHER</w:t>
      </w:r>
    </w:p>
    <w:p>
      <w:pPr>
        <w:keepNext/>
      </w:pPr>
      <w:r>
        <w:rPr>
          <w:b/>
        </w:rPr>
        <w:t xml:space="preserve">5  The ships seem lost — </w:t>
      </w:r>
      <w:r>
        <w:t>Reports suggest Antonio's ships are lost. The loan comes due, and the supposedly remote penalty becomes immediate. Shylock demands enforcement of the agreement that Antonio freely signed.</w:t>
      </w:r>
    </w:p>
    <w:p>
      <w:pPr>
        <w:spacing w:after="80"/>
      </w:pPr>
      <w:r>
        <w:rPr>
          <w:i/>
          <w:sz w:val="18"/>
        </w:rPr>
        <w:t>Memory cue: THE SHIPS SEEM LOST</w:t>
      </w:r>
    </w:p>
    <w:p>
      <w:pPr>
        <w:keepNext/>
      </w:pPr>
      <w:r>
        <w:rPr>
          <w:b/>
        </w:rPr>
        <w:t xml:space="preserve">6  Lead wins the choice — </w:t>
      </w:r>
      <w:r>
        <w:t>Bassanio chooses the lead casket and wins Portia. The unglamorous choice succeeds where glittering appearances fail. Happiness arrives in Belmont while danger gathers around the friend who financed the courtship.</w:t>
      </w:r>
    </w:p>
    <w:p>
      <w:pPr>
        <w:spacing w:after="80"/>
      </w:pPr>
      <w:r>
        <w:rPr>
          <w:i/>
          <w:sz w:val="18"/>
        </w:rPr>
        <w:t>Memory cue: LEAD WINS THE CHOICE</w:t>
      </w:r>
    </w:p>
    <w:p>
      <w:pPr>
        <w:pStyle w:val="Heading2"/>
        <w:pageBreakBefore/>
      </w:pPr>
      <w:r>
        <w:t>The Merchant of Venice continued</w:t>
      </w:r>
    </w:p>
    <w:p>
      <w:pPr>
        <w:pStyle w:val="Heading3"/>
      </w:pPr>
      <w:r>
        <w:t>Scenes seven to twelve</w:t>
      </w:r>
    </w:p>
    <w:p>
      <w:pPr>
        <w:keepNext/>
      </w:pPr>
      <w:r>
        <w:rPr>
          <w:b/>
        </w:rPr>
        <w:t xml:space="preserve">7  The happy couple hear bad news — </w:t>
      </w:r>
      <w:r>
        <w:t>News of Antonio's bond interrupts the lovers. Bassanio leaves to help him. Portia makes a plan of her own, preparing to enter the legal dispute in disguise.</w:t>
      </w:r>
    </w:p>
    <w:p>
      <w:pPr>
        <w:spacing w:after="80"/>
      </w:pPr>
      <w:r>
        <w:rPr>
          <w:i/>
          <w:sz w:val="18"/>
        </w:rPr>
        <w:t>Memory cue: THE HAPPY COUPLE HEAR BAD NEWS</w:t>
      </w:r>
    </w:p>
    <w:p>
      <w:pPr>
        <w:keepNext/>
      </w:pPr>
      <w:r>
        <w:rPr>
          <w:b/>
        </w:rPr>
        <w:t xml:space="preserve">8  The court awaits an answer — </w:t>
      </w:r>
      <w:r>
        <w:t>In court, Antonio stands ready to face the penalty. Shylock insists upon the bond despite offers of repayment. Old humiliation and present revenge meet inside a legal demand.</w:t>
      </w:r>
    </w:p>
    <w:p>
      <w:pPr>
        <w:spacing w:after="80"/>
      </w:pPr>
      <w:r>
        <w:rPr>
          <w:i/>
          <w:sz w:val="18"/>
        </w:rPr>
        <w:t>Memory cue: THE COURT AWAITS AN ANSWER</w:t>
      </w:r>
    </w:p>
    <w:p>
      <w:pPr>
        <w:keepNext/>
      </w:pPr>
      <w:r>
        <w:rPr>
          <w:b/>
        </w:rPr>
        <w:t xml:space="preserve">9  Mercy is requested — </w:t>
      </w:r>
      <w:r>
        <w:t>Disguised as a lawyer, Portia asks for mercy. Shylock refuses. The appeal's eloquence cannot remove the hostility driving his claim, and the hearing moves toward the contract's exact wording.</w:t>
      </w:r>
    </w:p>
    <w:p>
      <w:pPr>
        <w:spacing w:after="80"/>
      </w:pPr>
      <w:r>
        <w:rPr>
          <w:i/>
          <w:sz w:val="18"/>
        </w:rPr>
        <w:t>Memory cue: MERCY IS REQUESTED</w:t>
      </w:r>
    </w:p>
    <w:p>
      <w:pPr>
        <w:keepNext/>
      </w:pPr>
      <w:r>
        <w:rPr>
          <w:b/>
        </w:rPr>
        <w:t xml:space="preserve">10  The words turn against the bond — </w:t>
      </w:r>
      <w:r>
        <w:t>Portia argues that the bond allows flesh but no blood, making its penalty impossible to perform. The court then turns against Shylock, stripping property and compelling conversion. Antonio survives through a deeply troubling judgement.</w:t>
      </w:r>
    </w:p>
    <w:p>
      <w:pPr>
        <w:spacing w:after="80"/>
      </w:pPr>
      <w:r>
        <w:rPr>
          <w:i/>
          <w:sz w:val="18"/>
        </w:rPr>
        <w:t>Memory cue: THE WORDS TURN AGAINST THE BOND</w:t>
      </w:r>
    </w:p>
    <w:p>
      <w:pPr>
        <w:keepNext/>
      </w:pPr>
      <w:r>
        <w:rPr>
          <w:b/>
        </w:rPr>
        <w:t xml:space="preserve">11  The ring tests a different promise — </w:t>
      </w:r>
      <w:r>
        <w:t>Portia also tests Bassanio by obtaining the ring he promised to keep. Back at Belmont, that apparent breach produces another argument. A token exposes how one promise can compete with another obligation.</w:t>
      </w:r>
    </w:p>
    <w:p>
      <w:pPr>
        <w:spacing w:after="80"/>
      </w:pPr>
      <w:r>
        <w:rPr>
          <w:i/>
          <w:sz w:val="18"/>
        </w:rPr>
        <w:t>Memory cue: THE RING TESTS A DIFFERENT PROMISE</w:t>
      </w:r>
    </w:p>
    <w:p>
      <w:pPr>
        <w:keepNext/>
      </w:pPr>
      <w:r>
        <w:rPr>
          <w:b/>
        </w:rPr>
        <w:t xml:space="preserve">12  News returns to Belmont — </w:t>
      </w:r>
      <w:r>
        <w:t>Portia reveals her disguise, and news restores Antonio's ships. The lovers celebrate, but Shylock's humiliation remains outside their happiness. The comic settlement leaves questions of prejudice and mercy unresolved.</w:t>
      </w:r>
    </w:p>
    <w:p>
      <w:pPr>
        <w:spacing w:after="80"/>
      </w:pPr>
      <w:r>
        <w:rPr>
          <w:i/>
          <w:sz w:val="18"/>
        </w:rPr>
        <w:t>Memory cue: NEWS RETURNS TO BELMONT</w:t>
      </w:r>
    </w:p>
    <w:p>
      <w:pPr>
        <w:pStyle w:val="Heading2"/>
      </w:pPr>
      <w:r>
        <w:t>Recall and context</w:t>
      </w:r>
    </w:p>
    <w:p>
      <w:r>
        <w:rPr>
          <w:b/>
        </w:rPr>
        <w:t>How does Portia stop the execution of the bond?</w:t>
      </w:r>
    </w:p>
    <w:p>
      <w:r>
        <w:t>She argues that the bond permits flesh but gives no right to shed blood.</w:t>
      </w:r>
    </w:p>
    <w:p>
      <w:pPr>
        <w:pStyle w:val="Heading2"/>
      </w:pPr>
      <w:r>
        <w:t>Memorable quote</w:t>
      </w:r>
    </w:p>
    <w:p>
      <w:r>
        <w:rPr>
          <w:i/>
        </w:rPr>
        <w:t>“The quality of mercy is not strain’d,”</w:t>
      </w:r>
    </w:p>
    <w:p>
      <w:r>
        <w:t>Portia, Act IV, scene 1.</w:t>
      </w:r>
    </w:p>
    <w:p>
      <w:r>
        <w:t>Memory connection: The appeal to mercy must be considered beside the coercion inflicted after the trial.</w:t>
      </w:r>
    </w:p>
    <w:p>
      <w:r>
        <w:t xml:space="preserve">Quotation reference: </w:t>
      </w:r>
      <w:hyperlink r:id="rId26">
        <w:r>
          <w:rPr>
            <w:color w:val="355660"/>
            <w:u w:val="single"/>
          </w:rPr>
          <w:t>Project Gutenberg</w:t>
        </w:r>
      </w:hyperlink>
    </w:p>
    <w:p>
      <w:r>
        <w:t>Context: Approximate composition c. 1596–1597. The play depicts antisemitism; Shylock is not a comic racial stereotype to imitate.</w:t>
      </w:r>
    </w:p>
    <w:p>
      <w:r>
        <w:t xml:space="preserve">Read the text: </w:t>
      </w:r>
      <w:hyperlink r:id="rId26">
        <w:r>
          <w:rPr>
            <w:color w:val="355660"/>
            <w:u w:val="single"/>
          </w:rPr>
          <w:t>Project Gutenberg</w:t>
        </w:r>
      </w:hyperlink>
    </w:p>
    <w:p>
      <w:pPr>
        <w:pStyle w:val="Heading1"/>
        <w:pageBreakBefore/>
      </w:pPr>
      <w:r>
        <w:t>Much Ado About Nothing</w:t>
      </w:r>
    </w:p>
    <w:p>
      <w:r>
        <w:rPr>
          <w:b/>
        </w:rPr>
        <w:t>William Shakespeare</w:t>
      </w:r>
      <w:r>
        <w:t xml:space="preserve">  |  1598  |  Comedy</w:t>
      </w:r>
    </w:p>
    <w:p>
      <w:r>
        <w:t>Setting: Messina after a military campaign</w:t>
      </w:r>
    </w:p>
    <w:p>
      <w:r>
        <w:rPr>
          <w:i/>
        </w:rPr>
        <w:t>One couple fights with witty words while another is nearly destroyed by a carefully staged lie.</w:t>
      </w:r>
    </w:p>
    <w:p>
      <w:pPr>
        <w:pStyle w:val="Heading2"/>
      </w:pPr>
      <w:r>
        <w:t>Characters to remember</w:t>
      </w:r>
    </w:p>
    <w:p>
      <w:r>
        <w:rPr>
          <w:b/>
        </w:rPr>
        <w:t xml:space="preserve">Beatrice: </w:t>
      </w:r>
      <w:r>
        <w:t>Independent speaker trading wit with Benedick</w:t>
      </w:r>
      <w:r>
        <w:t xml:space="preserve"> · </w:t>
      </w:r>
      <w:r>
        <w:rPr>
          <w:b/>
        </w:rPr>
        <w:t xml:space="preserve">Benedick: </w:t>
      </w:r>
      <w:r>
        <w:t>Soldier resisting marriage</w:t>
      </w:r>
      <w:r>
        <w:t xml:space="preserve"> · </w:t>
      </w:r>
      <w:r>
        <w:rPr>
          <w:b/>
        </w:rPr>
        <w:t xml:space="preserve">Hero: </w:t>
      </w:r>
      <w:r>
        <w:t>Woman falsely accused</w:t>
      </w:r>
      <w:r>
        <w:t xml:space="preserve"> · </w:t>
      </w:r>
      <w:r>
        <w:rPr>
          <w:b/>
        </w:rPr>
        <w:t xml:space="preserve">Claudio: </w:t>
      </w:r>
      <w:r>
        <w:t>Her trusting but suspicious suitor</w:t>
      </w:r>
      <w:r>
        <w:t xml:space="preserve"> · </w:t>
      </w:r>
      <w:r>
        <w:rPr>
          <w:b/>
        </w:rPr>
        <w:t xml:space="preserve">Don John: </w:t>
      </w:r>
      <w:r>
        <w:t>Plotter against the wedding</w:t>
      </w:r>
      <w:r>
        <w:t xml:space="preserve"> · </w:t>
      </w:r>
      <w:r>
        <w:rPr>
          <w:b/>
        </w:rPr>
        <w:t xml:space="preserve">Dogberry: </w:t>
      </w:r>
      <w:r>
        <w:t>Watch officer whose men uncover the scheme</w:t>
      </w:r>
    </w:p>
    <w:p>
      <w:pPr>
        <w:pStyle w:val="Heading2"/>
      </w:pPr>
      <w:r>
        <w:t>The story in 12 scenes</w:t>
      </w:r>
    </w:p>
    <w:p>
      <w:pPr>
        <w:keepNext/>
      </w:pPr>
      <w:r>
        <w:rPr>
          <w:b/>
        </w:rPr>
        <w:t xml:space="preserve">1  Soldiers arrive in Messina — </w:t>
      </w:r>
      <w:r>
        <w:t>Peace brings visiting soldiers into a welcoming household. Claudio falls for Hero, while Beatrice and Benedick immediately resume their familiar battles of wit.</w:t>
      </w:r>
    </w:p>
    <w:p>
      <w:pPr>
        <w:spacing w:after="80"/>
      </w:pPr>
      <w:r>
        <w:rPr>
          <w:i/>
          <w:sz w:val="18"/>
        </w:rPr>
        <w:t>Memory cue: SOLDIERS ARRIVE IN MESSINA</w:t>
      </w:r>
    </w:p>
    <w:p>
      <w:pPr>
        <w:keepNext/>
      </w:pPr>
      <w:r>
        <w:rPr>
          <w:b/>
        </w:rPr>
        <w:t xml:space="preserve">2  Two refusals meet — </w:t>
      </w:r>
      <w:r>
        <w:t>Beatrice and Benedick mock love and marriage. Their quick replies entertain the company, but also hide how closely each watches the other.</w:t>
      </w:r>
    </w:p>
    <w:p>
      <w:pPr>
        <w:spacing w:after="80"/>
      </w:pPr>
      <w:r>
        <w:rPr>
          <w:i/>
          <w:sz w:val="18"/>
        </w:rPr>
        <w:t>Memory cue: TWO REFUSALS MEET</w:t>
      </w:r>
    </w:p>
    <w:p>
      <w:pPr>
        <w:keepNext/>
      </w:pPr>
      <w:r>
        <w:rPr>
          <w:b/>
        </w:rPr>
        <w:t xml:space="preserve">3  A marriage is arranged — </w:t>
      </w:r>
      <w:r>
        <w:t>Claudio's courtship moves toward a wedding with Hero. The household expects celebration, unaware that Don John is preparing to make happiness depend on a lie.</w:t>
      </w:r>
    </w:p>
    <w:p>
      <w:pPr>
        <w:spacing w:after="80"/>
      </w:pPr>
      <w:r>
        <w:rPr>
          <w:i/>
          <w:sz w:val="18"/>
        </w:rPr>
        <w:t>Memory cue: A MARRIAGE IS ARRANGED</w:t>
      </w:r>
    </w:p>
    <w:p>
      <w:pPr>
        <w:keepNext/>
      </w:pPr>
      <w:r>
        <w:rPr>
          <w:b/>
        </w:rPr>
        <w:t xml:space="preserve">4  Benedick overhears a story — </w:t>
      </w:r>
      <w:r>
        <w:t>Friends stage a conversation claiming Beatrice loves Benedick. Hidden nearby, he believes it and begins interpreting his own feelings in an entirely new way.</w:t>
      </w:r>
    </w:p>
    <w:p>
      <w:pPr>
        <w:spacing w:after="80"/>
      </w:pPr>
      <w:r>
        <w:rPr>
          <w:i/>
          <w:sz w:val="18"/>
        </w:rPr>
        <w:t>Memory cue: BENEDICK OVERHEARS A STORY</w:t>
      </w:r>
    </w:p>
    <w:p>
      <w:pPr>
        <w:keepNext/>
      </w:pPr>
      <w:r>
        <w:rPr>
          <w:b/>
        </w:rPr>
        <w:t xml:space="preserve">5  Beatrice receives the same treatment — </w:t>
      </w:r>
      <w:r>
        <w:t>Another staged conversation reaches Beatrice. She hears that Benedick loves her and resolves to answer affection, so two invented reports help reveal a real possibility.</w:t>
      </w:r>
    </w:p>
    <w:p>
      <w:pPr>
        <w:spacing w:after="80"/>
      </w:pPr>
      <w:r>
        <w:rPr>
          <w:i/>
          <w:sz w:val="18"/>
        </w:rPr>
        <w:t>Memory cue: BEATRICE RECEIVES THE SAME TREATMENT</w:t>
      </w:r>
    </w:p>
    <w:p>
      <w:pPr>
        <w:keepNext/>
      </w:pPr>
      <w:r>
        <w:rPr>
          <w:b/>
        </w:rPr>
        <w:t xml:space="preserve">6  A window becomes evidence — </w:t>
      </w:r>
      <w:r>
        <w:t>Don John's accomplices arrange a night-time scene that Claudio mistakes for Hero's unfaithfulness. He trusts what he thinks he sees without asking the woman accused.</w:t>
      </w:r>
    </w:p>
    <w:p>
      <w:pPr>
        <w:spacing w:after="80"/>
      </w:pPr>
      <w:r>
        <w:rPr>
          <w:i/>
          <w:sz w:val="18"/>
        </w:rPr>
        <w:t>Memory cue: A WINDOW BECOMES EVIDENCE</w:t>
      </w:r>
    </w:p>
    <w:p>
      <w:pPr>
        <w:pStyle w:val="Heading2"/>
        <w:pageBreakBefore/>
      </w:pPr>
      <w:r>
        <w:t>Much Ado About Nothing continued</w:t>
      </w:r>
    </w:p>
    <w:p>
      <w:pPr>
        <w:pStyle w:val="Heading3"/>
      </w:pPr>
      <w:r>
        <w:t>Scenes seven to twelve</w:t>
      </w:r>
    </w:p>
    <w:p>
      <w:pPr>
        <w:keepNext/>
      </w:pPr>
      <w:r>
        <w:rPr>
          <w:b/>
        </w:rPr>
        <w:t xml:space="preserve">7  The wedding becomes an accusation — </w:t>
      </w:r>
      <w:r>
        <w:t>At the ceremony, Claudio publicly shames Hero and rejects her. The expected celebration turns into humiliation, with her reputation treated as if the staged image had proved everything.</w:t>
      </w:r>
    </w:p>
    <w:p>
      <w:pPr>
        <w:spacing w:after="80"/>
      </w:pPr>
      <w:r>
        <w:rPr>
          <w:i/>
          <w:sz w:val="18"/>
        </w:rPr>
        <w:t>Memory cue: THE WEDDING BECOMES AN ACCUSATION</w:t>
      </w:r>
    </w:p>
    <w:p>
      <w:pPr>
        <w:keepNext/>
      </w:pPr>
      <w:r>
        <w:rPr>
          <w:b/>
        </w:rPr>
        <w:t xml:space="preserve">8  Hero is reported dead — </w:t>
      </w:r>
      <w:r>
        <w:t>A friar proposes concealing Hero and reporting her death. The plan gives the accusers time to confront the loss their certainty has produced.</w:t>
      </w:r>
    </w:p>
    <w:p>
      <w:pPr>
        <w:spacing w:after="80"/>
      </w:pPr>
      <w:r>
        <w:rPr>
          <w:i/>
          <w:sz w:val="18"/>
        </w:rPr>
        <w:t>Memory cue: HERO IS REPORTED DEAD</w:t>
      </w:r>
    </w:p>
    <w:p>
      <w:pPr>
        <w:keepNext/>
      </w:pPr>
      <w:r>
        <w:rPr>
          <w:b/>
        </w:rPr>
        <w:t xml:space="preserve">9  Beatrice demands action — </w:t>
      </w:r>
      <w:r>
        <w:t>Beatrice asks Benedick to challenge Claudio. Their affection now requires more than clever talk: he must decide whether loyalty to a friend can excuse cruelty to Hero.</w:t>
      </w:r>
    </w:p>
    <w:p>
      <w:pPr>
        <w:spacing w:after="80"/>
      </w:pPr>
      <w:r>
        <w:rPr>
          <w:i/>
          <w:sz w:val="18"/>
        </w:rPr>
        <w:t>Memory cue: BEATRICE DEMANDS ACTION</w:t>
      </w:r>
    </w:p>
    <w:p>
      <w:pPr>
        <w:keepNext/>
      </w:pPr>
      <w:r>
        <w:rPr>
          <w:b/>
        </w:rPr>
        <w:t xml:space="preserve">10  The watch uncovers the truth — </w:t>
      </w:r>
      <w:r>
        <w:t>Dogberry's watchmen have overheard the plotters. Their awkward reporting eventually brings the confession forward, succeeding where polished social judgement had so badly failed.</w:t>
      </w:r>
    </w:p>
    <w:p>
      <w:pPr>
        <w:spacing w:after="80"/>
      </w:pPr>
      <w:r>
        <w:rPr>
          <w:i/>
          <w:sz w:val="18"/>
        </w:rPr>
        <w:t>Memory cue: THE WATCH UNCOVERS THE TRUTH</w:t>
      </w:r>
    </w:p>
    <w:p>
      <w:pPr>
        <w:keepNext/>
      </w:pPr>
      <w:r>
        <w:rPr>
          <w:b/>
        </w:rPr>
        <w:t xml:space="preserve">11  Claudio faces his error — </w:t>
      </w:r>
      <w:r>
        <w:t>Claudio learns Hero was innocent and accepts a public act of mourning. He agrees to another marriage, only to discover that the woman before him is Hero herself.</w:t>
      </w:r>
    </w:p>
    <w:p>
      <w:pPr>
        <w:spacing w:after="80"/>
      </w:pPr>
      <w:r>
        <w:rPr>
          <w:i/>
          <w:sz w:val="18"/>
        </w:rPr>
        <w:t>Memory cue: CLAUDIO FACES HIS ERROR</w:t>
      </w:r>
    </w:p>
    <w:p>
      <w:pPr>
        <w:keepNext/>
      </w:pPr>
      <w:r>
        <w:rPr>
          <w:b/>
        </w:rPr>
        <w:t xml:space="preserve">12  Love steps out of hiding — </w:t>
      </w:r>
      <w:r>
        <w:t>Beatrice and Benedick's written words expose their affection. The comedy closes with marriages and dancing, while Don John's capture leaves the malicious deception awaiting an answer.</w:t>
      </w:r>
    </w:p>
    <w:p>
      <w:pPr>
        <w:spacing w:after="80"/>
      </w:pPr>
      <w:r>
        <w:rPr>
          <w:i/>
          <w:sz w:val="18"/>
        </w:rPr>
        <w:t>Memory cue: LOVE STEPS OUT OF HIDING</w:t>
      </w:r>
    </w:p>
    <w:p>
      <w:pPr>
        <w:pStyle w:val="Heading2"/>
      </w:pPr>
      <w:r>
        <w:t>Recall and context</w:t>
      </w:r>
    </w:p>
    <w:p>
      <w:r>
        <w:rPr>
          <w:b/>
        </w:rPr>
        <w:t>What distinguishes the two kinds of deception?</w:t>
      </w:r>
    </w:p>
    <w:p>
      <w:r>
        <w:t>Friends use overheard stories to bring Beatrice and Benedick together; Don John's staged evidence weaponises the same readiness to believe against Hero.</w:t>
      </w:r>
    </w:p>
    <w:p>
      <w:pPr>
        <w:pStyle w:val="Heading2"/>
      </w:pPr>
      <w:r>
        <w:t>Memorable quote</w:t>
      </w:r>
    </w:p>
    <w:p>
      <w:r>
        <w:rPr>
          <w:i/>
        </w:rPr>
        <w:t>“I had rather hear my dog bark at a crow”</w:t>
      </w:r>
    </w:p>
    <w:p>
      <w:r>
        <w:t>Beatrice mocks the language of courtship in Act I.</w:t>
      </w:r>
    </w:p>
    <w:p>
      <w:r>
        <w:t>Memory connection: A joke can defend a person against the vulnerability of affection.</w:t>
      </w:r>
    </w:p>
    <w:p>
      <w:r>
        <w:t xml:space="preserve">Quotation reference: </w:t>
      </w:r>
      <w:hyperlink r:id="rId23">
        <w:r>
          <w:rPr>
            <w:color w:val="355660"/>
            <w:u w:val="single"/>
          </w:rPr>
          <w:t>Project Gutenberg</w:t>
        </w:r>
      </w:hyperlink>
    </w:p>
    <w:p>
      <w:r>
        <w:t>Supplied reference: English_Literature_Sharif_Sir.pdf; PDF pages 44, 67.</w:t>
      </w:r>
    </w:p>
    <w:p>
      <w:r>
        <w:t>Supplied reference: Literature_important_Parts.pdf; PDF pages 6.</w:t>
      </w:r>
    </w:p>
    <w:p>
      <w:r>
        <w:t xml:space="preserve">Read the text: </w:t>
      </w:r>
      <w:hyperlink r:id="rId23">
        <w:r>
          <w:rPr>
            <w:color w:val="355660"/>
            <w:u w:val="single"/>
          </w:rPr>
          <w:t>Project Gutenberg</w:t>
        </w:r>
      </w:hyperlink>
    </w:p>
    <w:p>
      <w:pPr>
        <w:pStyle w:val="Heading1"/>
        <w:pageBreakBefore/>
      </w:pPr>
      <w:r>
        <w:t>As You Like It</w:t>
      </w:r>
    </w:p>
    <w:p>
      <w:r>
        <w:rPr>
          <w:b/>
        </w:rPr>
        <w:t>William Shakespeare</w:t>
      </w:r>
      <w:r>
        <w:t xml:space="preserve">  |  1599  |  Pastoral comedy</w:t>
      </w:r>
    </w:p>
    <w:p>
      <w:r>
        <w:t>Setting: The court and the Forest of Arden</w:t>
      </w:r>
    </w:p>
    <w:p>
      <w:r>
        <w:rPr>
          <w:i/>
        </w:rPr>
        <w:t>A banished woman enters a forest in disguise and starts teaching her own lover how to court her.</w:t>
      </w:r>
    </w:p>
    <w:p>
      <w:pPr>
        <w:pStyle w:val="Heading2"/>
      </w:pPr>
      <w:r>
        <w:t>Characters to remember</w:t>
      </w:r>
    </w:p>
    <w:p>
      <w:r>
        <w:rPr>
          <w:b/>
        </w:rPr>
        <w:t xml:space="preserve">Rosalind: </w:t>
      </w:r>
      <w:r>
        <w:t>Exiled daughter disguised as Ganymede</w:t>
      </w:r>
      <w:r>
        <w:t xml:space="preserve"> · </w:t>
      </w:r>
      <w:r>
        <w:rPr>
          <w:b/>
        </w:rPr>
        <w:t xml:space="preserve">Orlando: </w:t>
      </w:r>
      <w:r>
        <w:t>Young man in love with Rosalind</w:t>
      </w:r>
      <w:r>
        <w:t xml:space="preserve"> · </w:t>
      </w:r>
      <w:r>
        <w:rPr>
          <w:b/>
        </w:rPr>
        <w:t xml:space="preserve">Celia: </w:t>
      </w:r>
      <w:r>
        <w:t>Rosalind’s loyal cousin</w:t>
      </w:r>
      <w:r>
        <w:t xml:space="preserve"> · </w:t>
      </w:r>
      <w:r>
        <w:rPr>
          <w:b/>
        </w:rPr>
        <w:t xml:space="preserve">Jaques: </w:t>
      </w:r>
      <w:r>
        <w:t>Melancholy observer</w:t>
      </w:r>
      <w:r>
        <w:t xml:space="preserve"> · </w:t>
      </w:r>
      <w:r>
        <w:rPr>
          <w:b/>
        </w:rPr>
        <w:t xml:space="preserve">Touchstone: </w:t>
      </w:r>
      <w:r>
        <w:t>Court fool</w:t>
      </w:r>
      <w:r>
        <w:t xml:space="preserve"> · </w:t>
      </w:r>
      <w:r>
        <w:rPr>
          <w:b/>
        </w:rPr>
        <w:t xml:space="preserve">Oliver: </w:t>
      </w:r>
      <w:r>
        <w:t>Orlando’s hostile brother</w:t>
      </w:r>
      <w:r>
        <w:t xml:space="preserve"> · </w:t>
      </w:r>
      <w:r>
        <w:rPr>
          <w:b/>
        </w:rPr>
        <w:t xml:space="preserve">Phoebe: </w:t>
      </w:r>
      <w:r>
        <w:t>Shepherdess attracted to Ganymede</w:t>
      </w:r>
    </w:p>
    <w:p>
      <w:pPr>
        <w:pStyle w:val="Heading2"/>
      </w:pPr>
      <w:r>
        <w:t>The story in 12 scenes</w:t>
      </w:r>
    </w:p>
    <w:p>
      <w:pPr>
        <w:keepNext/>
      </w:pPr>
      <w:r>
        <w:rPr>
          <w:b/>
        </w:rPr>
        <w:t xml:space="preserve">1  The court turns hostile — </w:t>
      </w:r>
      <w:r>
        <w:t>At a hostile court, Rosalind lives under the rule of the duke who exiled her father. Her cousin Celia offers friendship. That affection cannot permanently protect her from political suspicion.</w:t>
      </w:r>
    </w:p>
    <w:p>
      <w:pPr>
        <w:spacing w:after="80"/>
      </w:pPr>
      <w:r>
        <w:rPr>
          <w:i/>
          <w:sz w:val="18"/>
        </w:rPr>
        <w:t>Memory cue: THE COURT TURNS HOSTILE</w:t>
      </w:r>
    </w:p>
    <w:p>
      <w:pPr>
        <w:keepNext/>
      </w:pPr>
      <w:r>
        <w:rPr>
          <w:b/>
        </w:rPr>
        <w:t xml:space="preserve">2  A wrestling match changes everything — </w:t>
      </w:r>
      <w:r>
        <w:t>Orlando wins a wrestling match and meets Rosalind. They fall in love, but each faces danger at home. Their promising encounter cannot yet become a settled future.</w:t>
      </w:r>
    </w:p>
    <w:p>
      <w:pPr>
        <w:spacing w:after="80"/>
      </w:pPr>
      <w:r>
        <w:rPr>
          <w:i/>
          <w:sz w:val="18"/>
        </w:rPr>
        <w:t>Memory cue: A WRESTLING MATCH CHANGES EVERYTHING</w:t>
      </w:r>
    </w:p>
    <w:p>
      <w:pPr>
        <w:keepNext/>
      </w:pPr>
      <w:r>
        <w:rPr>
          <w:b/>
        </w:rPr>
        <w:t xml:space="preserve">3  Exile demands a decision — </w:t>
      </w:r>
      <w:r>
        <w:t>The duke banishes Rosalind. Celia refuses to abandon her, and the two leave with Touchstone. Friendship turns exile from a solitary punishment into a shared journey.</w:t>
      </w:r>
    </w:p>
    <w:p>
      <w:pPr>
        <w:spacing w:after="80"/>
      </w:pPr>
      <w:r>
        <w:rPr>
          <w:i/>
          <w:sz w:val="18"/>
        </w:rPr>
        <w:t>Memory cue: EXILE DEMANDS A DECISION</w:t>
      </w:r>
    </w:p>
    <w:p>
      <w:pPr>
        <w:keepNext/>
      </w:pPr>
      <w:r>
        <w:rPr>
          <w:b/>
        </w:rPr>
        <w:t xml:space="preserve">4  Ganymede enters the road — </w:t>
      </w:r>
      <w:r>
        <w:t>For safety, Rosalind dresses as Ganymede and Celia becomes Aliena. Their new names alter how strangers receive them. The disguise will also let Rosalind approach love from another position.</w:t>
      </w:r>
    </w:p>
    <w:p>
      <w:pPr>
        <w:spacing w:after="80"/>
      </w:pPr>
      <w:r>
        <w:rPr>
          <w:i/>
          <w:sz w:val="18"/>
        </w:rPr>
        <w:t>Memory cue: GANYMEDE ENTERS THE ROAD</w:t>
      </w:r>
    </w:p>
    <w:p>
      <w:pPr>
        <w:keepNext/>
      </w:pPr>
      <w:r>
        <w:rPr>
          <w:b/>
        </w:rPr>
        <w:t xml:space="preserve">5  Arden offers another world — </w:t>
      </w:r>
      <w:r>
        <w:t>In the Forest of Arden, exiles and shepherds live beyond the court's rules. The place offers refuge, though not effortless comfort. Hunger and hardship share its freedom.</w:t>
      </w:r>
    </w:p>
    <w:p>
      <w:pPr>
        <w:spacing w:after="80"/>
      </w:pPr>
      <w:r>
        <w:rPr>
          <w:i/>
          <w:sz w:val="18"/>
        </w:rPr>
        <w:t>Memory cue: ARDEN OFFERS ANOTHER WORLD</w:t>
      </w:r>
    </w:p>
    <w:p>
      <w:pPr>
        <w:keepNext/>
      </w:pPr>
      <w:r>
        <w:rPr>
          <w:b/>
        </w:rPr>
        <w:t xml:space="preserve">6  Love covers the trees — </w:t>
      </w:r>
      <w:r>
        <w:t>Orlando arrives and hangs poems to Rosalind on trees. His love fills the forest with her name. He does not recognise the young man who reads those poems nearby.</w:t>
      </w:r>
    </w:p>
    <w:p>
      <w:pPr>
        <w:spacing w:after="80"/>
      </w:pPr>
      <w:r>
        <w:rPr>
          <w:i/>
          <w:sz w:val="18"/>
        </w:rPr>
        <w:t>Memory cue: LOVE COVERS THE TREES</w:t>
      </w:r>
    </w:p>
    <w:p>
      <w:pPr>
        <w:pStyle w:val="Heading2"/>
        <w:pageBreakBefore/>
      </w:pPr>
      <w:r>
        <w:t>As You Like It continued</w:t>
      </w:r>
    </w:p>
    <w:p>
      <w:pPr>
        <w:pStyle w:val="Heading3"/>
      </w:pPr>
      <w:r>
        <w:t>Scenes seven to twelve</w:t>
      </w:r>
    </w:p>
    <w:p>
      <w:pPr>
        <w:keepNext/>
      </w:pPr>
      <w:r>
        <w:rPr>
          <w:b/>
        </w:rPr>
        <w:t xml:space="preserve">7  The lover meets his teacher — </w:t>
      </w:r>
      <w:r>
        <w:t>As Ganymede, Rosalind offers to cure Orlando's lovesickness by pretending to be Rosalind. She can now test and teach him while hiding that the supposed imitation is the person he loves.</w:t>
      </w:r>
    </w:p>
    <w:p>
      <w:pPr>
        <w:spacing w:after="80"/>
      </w:pPr>
      <w:r>
        <w:rPr>
          <w:i/>
          <w:sz w:val="18"/>
        </w:rPr>
        <w:t>Memory cue: THE LOVER MEETS HIS TEACHER</w:t>
      </w:r>
    </w:p>
    <w:p>
      <w:pPr>
        <w:keepNext/>
      </w:pPr>
      <w:r>
        <w:rPr>
          <w:b/>
        </w:rPr>
        <w:t xml:space="preserve">8  Other lovers join the puzzle — </w:t>
      </w:r>
      <w:r>
        <w:t>Other courtships complicate the scene, especially Phoebe's attraction to Ganymede and Silvius's devotion to Phoebe. One disguise creates several mistaken possibilities. Rosalind must eventually resolve more than her own romance.</w:t>
      </w:r>
    </w:p>
    <w:p>
      <w:pPr>
        <w:spacing w:after="80"/>
      </w:pPr>
      <w:r>
        <w:rPr>
          <w:i/>
          <w:sz w:val="18"/>
        </w:rPr>
        <w:t>Memory cue: OTHER LOVERS JOIN THE PUZZLE</w:t>
      </w:r>
    </w:p>
    <w:p>
      <w:pPr>
        <w:keepNext/>
      </w:pPr>
      <w:r>
        <w:rPr>
          <w:b/>
        </w:rPr>
        <w:t xml:space="preserve">9  Jaques watches the performance — </w:t>
      </w:r>
      <w:r>
        <w:t>Jaques watches with a melancholy, critical eye. His speeches make social life resemble a succession of roles. The forest contains an observer unwilling to join every happy performance.</w:t>
      </w:r>
    </w:p>
    <w:p>
      <w:pPr>
        <w:spacing w:after="80"/>
      </w:pPr>
      <w:r>
        <w:rPr>
          <w:i/>
          <w:sz w:val="18"/>
        </w:rPr>
        <w:t>Memory cue: JAQUES WATCHES THE PERFORMANCE</w:t>
      </w:r>
    </w:p>
    <w:p>
      <w:pPr>
        <w:keepNext/>
      </w:pPr>
      <w:r>
        <w:rPr>
          <w:b/>
        </w:rPr>
        <w:t xml:space="preserve">10  Orlando acts rather than boasts — </w:t>
      </w:r>
      <w:r>
        <w:t>Orlando saves his estranged brother Oliver from danger. The act turns family hostility toward reconciliation. His capacity for love becomes visible through conduct rather than another poem.</w:t>
      </w:r>
    </w:p>
    <w:p>
      <w:pPr>
        <w:spacing w:after="80"/>
      </w:pPr>
      <w:r>
        <w:rPr>
          <w:i/>
          <w:sz w:val="18"/>
        </w:rPr>
        <w:t>Memory cue: ORLANDO ACTS RATHER THAN BOASTS</w:t>
      </w:r>
    </w:p>
    <w:p>
      <w:pPr>
        <w:keepNext/>
      </w:pPr>
      <w:r>
        <w:rPr>
          <w:b/>
        </w:rPr>
        <w:t xml:space="preserve">11  A promise gathers the couples — </w:t>
      </w:r>
      <w:r>
        <w:t>Rosalind promises to arrange the marriages if everyone accepts her conditions. Her disguise has given her room to direct the ending. Now she prepares to reveal the missing truth.</w:t>
      </w:r>
    </w:p>
    <w:p>
      <w:pPr>
        <w:spacing w:after="80"/>
      </w:pPr>
      <w:r>
        <w:rPr>
          <w:i/>
          <w:sz w:val="18"/>
        </w:rPr>
        <w:t>Memory cue: A PROMISE GATHERS THE COUPLES</w:t>
      </w:r>
    </w:p>
    <w:p>
      <w:pPr>
        <w:keepNext/>
      </w:pPr>
      <w:r>
        <w:rPr>
          <w:b/>
        </w:rPr>
        <w:t xml:space="preserve">12  The forest gives them back — </w:t>
      </w:r>
      <w:r>
        <w:t>She returns as Rosalind, and the couples marry. The exiled duke's position is restored. The forest sends its visitors back with changed relationships, while leaving Jaques another path to follow.</w:t>
      </w:r>
    </w:p>
    <w:p>
      <w:pPr>
        <w:spacing w:after="80"/>
      </w:pPr>
      <w:r>
        <w:rPr>
          <w:i/>
          <w:sz w:val="18"/>
        </w:rPr>
        <w:t>Memory cue: THE FOREST GIVES THEM BACK</w:t>
      </w:r>
    </w:p>
    <w:p>
      <w:pPr>
        <w:pStyle w:val="Heading2"/>
      </w:pPr>
      <w:r>
        <w:t>Recall and context</w:t>
      </w:r>
    </w:p>
    <w:p>
      <w:r>
        <w:rPr>
          <w:b/>
        </w:rPr>
        <w:t>What does Rosalind gain from the Ganymede disguise?</w:t>
      </w:r>
    </w:p>
    <w:p>
      <w:r>
        <w:t>She can question and educate Orlando’s romantic expectations before revealing herself.</w:t>
      </w:r>
    </w:p>
    <w:p>
      <w:pPr>
        <w:pStyle w:val="Heading2"/>
      </w:pPr>
      <w:r>
        <w:t>Memorable quote</w:t>
      </w:r>
    </w:p>
    <w:p>
      <w:r>
        <w:rPr>
          <w:i/>
        </w:rPr>
        <w:t>“All the world's a stage,”</w:t>
      </w:r>
    </w:p>
    <w:p>
      <w:r>
        <w:t>Jaques, Act II, scene 7.</w:t>
      </w:r>
    </w:p>
    <w:p>
      <w:r>
        <w:t>Memory connection: The forest’s disguises sit within a wider reflection on the roles people perform.</w:t>
      </w:r>
    </w:p>
    <w:p>
      <w:r>
        <w:t xml:space="preserve">Quotation reference: </w:t>
      </w:r>
      <w:hyperlink r:id="rId27">
        <w:r>
          <w:rPr>
            <w:color w:val="355660"/>
            <w:u w:val="single"/>
          </w:rPr>
          <w:t>Project Gutenberg</w:t>
        </w:r>
      </w:hyperlink>
    </w:p>
    <w:p>
      <w:r>
        <w:t>Context: Approximate composition date.</w:t>
      </w:r>
    </w:p>
    <w:p>
      <w:r>
        <w:t xml:space="preserve">Read the text: </w:t>
      </w:r>
      <w:hyperlink r:id="rId27">
        <w:r>
          <w:rPr>
            <w:color w:val="355660"/>
            <w:u w:val="single"/>
          </w:rPr>
          <w:t>Project Gutenberg</w:t>
        </w:r>
      </w:hyperlink>
    </w:p>
    <w:p>
      <w:pPr>
        <w:pStyle w:val="Heading1"/>
        <w:pageBreakBefore/>
      </w:pPr>
      <w:r>
        <w:t>Henry V</w:t>
      </w:r>
    </w:p>
    <w:p>
      <w:r>
        <w:rPr>
          <w:b/>
        </w:rPr>
        <w:t>William Shakespeare</w:t>
      </w:r>
      <w:r>
        <w:t xml:space="preserve">  |  1599  |  Historical drama</w:t>
      </w:r>
    </w:p>
    <w:p>
      <w:r>
        <w:t>Setting: England and the campaign in France</w:t>
      </w:r>
    </w:p>
    <w:p>
      <w:r>
        <w:rPr>
          <w:i/>
        </w:rPr>
        <w:t>A young king's inspiring words lead an army toward glory, but whose lives pay for it?</w:t>
      </w:r>
    </w:p>
    <w:p>
      <w:pPr>
        <w:pStyle w:val="Heading2"/>
      </w:pPr>
      <w:r>
        <w:t>Characters to remember</w:t>
      </w:r>
    </w:p>
    <w:p>
      <w:r>
        <w:rPr>
          <w:b/>
        </w:rPr>
        <w:t xml:space="preserve">Henry: </w:t>
      </w:r>
      <w:r>
        <w:t>King claiming the French throne</w:t>
      </w:r>
      <w:r>
        <w:t xml:space="preserve"> · </w:t>
      </w:r>
      <w:r>
        <w:rPr>
          <w:b/>
        </w:rPr>
        <w:t xml:space="preserve">The Chorus: </w:t>
      </w:r>
      <w:r>
        <w:t>Invites the audience to imagine the campaign</w:t>
      </w:r>
      <w:r>
        <w:t xml:space="preserve"> · </w:t>
      </w:r>
      <w:r>
        <w:rPr>
          <w:b/>
        </w:rPr>
        <w:t xml:space="preserve">Katherine: </w:t>
      </w:r>
      <w:r>
        <w:t>French princess</w:t>
      </w:r>
      <w:r>
        <w:t xml:space="preserve"> · </w:t>
      </w:r>
      <w:r>
        <w:rPr>
          <w:b/>
        </w:rPr>
        <w:t xml:space="preserve">Williams: </w:t>
      </w:r>
      <w:r>
        <w:t>Soldier questioning royal responsibility</w:t>
      </w:r>
      <w:r>
        <w:t xml:space="preserve"> · </w:t>
      </w:r>
      <w:r>
        <w:rPr>
          <w:b/>
        </w:rPr>
        <w:t xml:space="preserve">Fluellen: </w:t>
      </w:r>
      <w:r>
        <w:t>Welsh captain</w:t>
      </w:r>
    </w:p>
    <w:p>
      <w:pPr>
        <w:pStyle w:val="Heading2"/>
      </w:pPr>
      <w:r>
        <w:t>The story in 12 scenes</w:t>
      </w:r>
    </w:p>
    <w:p>
      <w:pPr>
        <w:keepNext/>
      </w:pPr>
      <w:r>
        <w:rPr>
          <w:b/>
        </w:rPr>
        <w:t xml:space="preserve">1  The stage asks for a kingdom — </w:t>
      </w:r>
      <w:r>
        <w:t>The Chorus asks the audience to imagine armies and landscapes beyond a small theatre. A new king prepares to turn a disputed claim into war.</w:t>
      </w:r>
    </w:p>
    <w:p>
      <w:pPr>
        <w:spacing w:after="80"/>
      </w:pPr>
      <w:r>
        <w:rPr>
          <w:i/>
          <w:sz w:val="18"/>
        </w:rPr>
        <w:t>Memory cue: THE STAGE ASKS FOR A KINGDOM</w:t>
      </w:r>
    </w:p>
    <w:p>
      <w:pPr>
        <w:keepNext/>
      </w:pPr>
      <w:r>
        <w:rPr>
          <w:b/>
        </w:rPr>
        <w:t xml:space="preserve">2  Advisers make the case — </w:t>
      </w:r>
      <w:r>
        <w:t>Churchmen support Henry's claim to France. Their legal arguments join political interests, setting the invasion within persuasion before any soldier crosses the sea.</w:t>
      </w:r>
    </w:p>
    <w:p>
      <w:pPr>
        <w:spacing w:after="80"/>
      </w:pPr>
      <w:r>
        <w:rPr>
          <w:i/>
          <w:sz w:val="18"/>
        </w:rPr>
        <w:t>Memory cue: ADVISERS MAKE THE CASE</w:t>
      </w:r>
    </w:p>
    <w:p>
      <w:pPr>
        <w:keepNext/>
      </w:pPr>
      <w:r>
        <w:rPr>
          <w:b/>
        </w:rPr>
        <w:t xml:space="preserve">3  A gift becomes an insult — </w:t>
      </w:r>
      <w:r>
        <w:t>The French Dauphin sends tennis balls, mocking Henry's youthful reputation. Henry answers that the game will become war, giving wounded pride a public voice.</w:t>
      </w:r>
    </w:p>
    <w:p>
      <w:pPr>
        <w:spacing w:after="80"/>
      </w:pPr>
      <w:r>
        <w:rPr>
          <w:i/>
          <w:sz w:val="18"/>
        </w:rPr>
        <w:t>Memory cue: A GIFT BECOMES AN INSULT</w:t>
      </w:r>
    </w:p>
    <w:p>
      <w:pPr>
        <w:keepNext/>
      </w:pPr>
      <w:r>
        <w:rPr>
          <w:b/>
        </w:rPr>
        <w:t xml:space="preserve">4  The army sets out — </w:t>
      </w:r>
      <w:r>
        <w:t>Henry uncovers a conspiracy and punishes its members before sailing. The campaign begins with a reminder that threats can arise within the kingdom as well as abroad.</w:t>
      </w:r>
    </w:p>
    <w:p>
      <w:pPr>
        <w:spacing w:after="80"/>
      </w:pPr>
      <w:r>
        <w:rPr>
          <w:i/>
          <w:sz w:val="18"/>
        </w:rPr>
        <w:t>Memory cue: THE ARMY SETS OUT</w:t>
      </w:r>
    </w:p>
    <w:p>
      <w:pPr>
        <w:keepNext/>
      </w:pPr>
      <w:r>
        <w:rPr>
          <w:b/>
        </w:rPr>
        <w:t xml:space="preserve">5  Harfleur faces the assault — </w:t>
      </w:r>
      <w:r>
        <w:t>Henry urges his troops through the breach. When the town resists, his threats describe terrifying violence against its inhabitants, darkening the language of heroic conquest.</w:t>
      </w:r>
    </w:p>
    <w:p>
      <w:pPr>
        <w:spacing w:after="80"/>
      </w:pPr>
      <w:r>
        <w:rPr>
          <w:i/>
          <w:sz w:val="18"/>
        </w:rPr>
        <w:t>Memory cue: HARFLEUR FACES THE ASSAULT</w:t>
      </w:r>
    </w:p>
    <w:p>
      <w:pPr>
        <w:keepNext/>
      </w:pPr>
      <w:r>
        <w:rPr>
          <w:b/>
        </w:rPr>
        <w:t xml:space="preserve">6  The march takes its cost — </w:t>
      </w:r>
      <w:r>
        <w:t>Disease, exhaustion and discipline shape the soldiers' experience. Henry's earlier companions receive no special protection from the rules he now enforces as king.</w:t>
      </w:r>
    </w:p>
    <w:p>
      <w:pPr>
        <w:spacing w:after="80"/>
      </w:pPr>
      <w:r>
        <w:rPr>
          <w:i/>
          <w:sz w:val="18"/>
        </w:rPr>
        <w:t>Memory cue: THE MARCH TAKES ITS COST</w:t>
      </w:r>
    </w:p>
    <w:p>
      <w:pPr>
        <w:pStyle w:val="Heading2"/>
        <w:pageBreakBefore/>
      </w:pPr>
      <w:r>
        <w:t>Henry V continued</w:t>
      </w:r>
    </w:p>
    <w:p>
      <w:pPr>
        <w:pStyle w:val="Heading3"/>
      </w:pPr>
      <w:r>
        <w:t>Scenes seven to twelve</w:t>
      </w:r>
    </w:p>
    <w:p>
      <w:pPr>
        <w:keepNext/>
      </w:pPr>
      <w:r>
        <w:rPr>
          <w:b/>
        </w:rPr>
        <w:t xml:space="preserve">7  The king walks among them — </w:t>
      </w:r>
      <w:r>
        <w:t>Before Agincourt, Henry moves among his men in disguise. Without their knowing his rank, he hears doubts that royal ceremony would usually keep at a distance.</w:t>
      </w:r>
    </w:p>
    <w:p>
      <w:pPr>
        <w:spacing w:after="80"/>
      </w:pPr>
      <w:r>
        <w:rPr>
          <w:i/>
          <w:sz w:val="18"/>
        </w:rPr>
        <w:t>Memory cue: THE KING WALKS AMONG THEM</w:t>
      </w:r>
    </w:p>
    <w:p>
      <w:pPr>
        <w:keepNext/>
      </w:pPr>
      <w:r>
        <w:rPr>
          <w:b/>
        </w:rPr>
        <w:t xml:space="preserve">8  Who answers for the dead? — </w:t>
      </w:r>
      <w:r>
        <w:t>Williams challenges the justice and responsibility of war. Henry resists the charge, then privately weighs the burden carried by a ruler who cannot sleep like other men.</w:t>
      </w:r>
    </w:p>
    <w:p>
      <w:pPr>
        <w:spacing w:after="80"/>
      </w:pPr>
      <w:r>
        <w:rPr>
          <w:i/>
          <w:sz w:val="18"/>
        </w:rPr>
        <w:t>Memory cue: WHO ANSWERS FOR THE DEAD?</w:t>
      </w:r>
    </w:p>
    <w:p>
      <w:pPr>
        <w:keepNext/>
      </w:pPr>
      <w:r>
        <w:rPr>
          <w:b/>
        </w:rPr>
        <w:t xml:space="preserve">9  The few become brothers — </w:t>
      </w:r>
      <w:r>
        <w:t>Outnumbered soldiers hear Henry's St Crispin's Day speech. He offers belonging and remembered honour, turning the coming risk into a story they might share for life.</w:t>
      </w:r>
    </w:p>
    <w:p>
      <w:pPr>
        <w:spacing w:after="80"/>
      </w:pPr>
      <w:r>
        <w:rPr>
          <w:i/>
          <w:sz w:val="18"/>
        </w:rPr>
        <w:t>Memory cue: THE FEW BECOME BROTHERS</w:t>
      </w:r>
    </w:p>
    <w:p>
      <w:pPr>
        <w:keepNext/>
      </w:pPr>
      <w:r>
        <w:rPr>
          <w:b/>
        </w:rPr>
        <w:t xml:space="preserve">10  Victory arrives with cruelty — </w:t>
      </w:r>
      <w:r>
        <w:t>The English win at Agincourt. The fighting includes an order to kill prisoners, so the triumph carries violence that a celebratory account can too easily leave behind.</w:t>
      </w:r>
    </w:p>
    <w:p>
      <w:pPr>
        <w:spacing w:after="80"/>
      </w:pPr>
      <w:r>
        <w:rPr>
          <w:i/>
          <w:sz w:val="18"/>
        </w:rPr>
        <w:t>Memory cue: VICTORY ARRIVES WITH CRUELTY</w:t>
      </w:r>
    </w:p>
    <w:p>
      <w:pPr>
        <w:keepNext/>
      </w:pPr>
      <w:r>
        <w:rPr>
          <w:b/>
        </w:rPr>
        <w:t xml:space="preserve">11  Peace becomes a courtship — </w:t>
      </w:r>
      <w:r>
        <w:t>Henry woos Katherine as a treaty joins England and France. Their language lesson is charming, but the marriage also belongs to the arrangements of conquest.</w:t>
      </w:r>
    </w:p>
    <w:p>
      <w:pPr>
        <w:spacing w:after="80"/>
      </w:pPr>
      <w:r>
        <w:rPr>
          <w:i/>
          <w:sz w:val="18"/>
        </w:rPr>
        <w:t>Memory cue: PEACE BECOMES A COURTSHIP</w:t>
      </w:r>
    </w:p>
    <w:p>
      <w:pPr>
        <w:keepNext/>
      </w:pPr>
      <w:r>
        <w:rPr>
          <w:b/>
        </w:rPr>
        <w:t xml:space="preserve">12  The Chorus looks ahead — </w:t>
      </w:r>
      <w:r>
        <w:t>The ending recalls that Henry's gains will not remain secure after his death. Applause for the victory meets the longer history that the present celebration cannot control.</w:t>
      </w:r>
    </w:p>
    <w:p>
      <w:pPr>
        <w:spacing w:after="80"/>
      </w:pPr>
      <w:r>
        <w:rPr>
          <w:i/>
          <w:sz w:val="18"/>
        </w:rPr>
        <w:t>Memory cue: THE CHORUS LOOKS AHEAD</w:t>
      </w:r>
    </w:p>
    <w:p>
      <w:pPr>
        <w:pStyle w:val="Heading2"/>
      </w:pPr>
      <w:r>
        <w:t>Recall and context</w:t>
      </w:r>
    </w:p>
    <w:p>
      <w:r>
        <w:rPr>
          <w:b/>
        </w:rPr>
        <w:t>Why does the conversation with Williams complicate Henry's heroism?</w:t>
      </w:r>
    </w:p>
    <w:p>
      <w:r>
        <w:t>It raises the king's responsibility for a war whose suffering and deaths are borne by ordinary soldiers.</w:t>
      </w:r>
    </w:p>
    <w:p>
      <w:pPr>
        <w:pStyle w:val="Heading2"/>
      </w:pPr>
      <w:r>
        <w:t>Memorable quote</w:t>
      </w:r>
    </w:p>
    <w:p>
      <w:r>
        <w:rPr>
          <w:i/>
        </w:rPr>
        <w:t>“Once more unto the breach, dear friends, once more;”</w:t>
      </w:r>
    </w:p>
    <w:p>
      <w:r>
        <w:t>Henry urges his soldiers onward at Harfleur, Act III.</w:t>
      </w:r>
    </w:p>
    <w:p>
      <w:r>
        <w:t>Memory connection: The king's power includes making danger feel like a shared cause.</w:t>
      </w:r>
    </w:p>
    <w:p>
      <w:r>
        <w:t xml:space="preserve">Quotation reference: </w:t>
      </w:r>
      <w:hyperlink r:id="rId23">
        <w:r>
          <w:rPr>
            <w:color w:val="355660"/>
            <w:u w:val="single"/>
          </w:rPr>
          <w:t>Project Gutenberg</w:t>
        </w:r>
      </w:hyperlink>
    </w:p>
    <w:p>
      <w:r>
        <w:t>Context: 1599 is the approximate first-performance date. The play includes threats against civilians and an order to kill prisoners; its patriotic speeches do not remove those ethical tensions.</w:t>
      </w:r>
    </w:p>
    <w:p>
      <w:r>
        <w:t>Supplied reference: English_Literature_Sharif_Sir.pdf; PDF pages 7, 25, 26, 38, 47, 49.</w:t>
      </w:r>
    </w:p>
    <w:p>
      <w:r>
        <w:t>Supplied reference: Literature_important_Parts.pdf; PDF pages 6.</w:t>
      </w:r>
    </w:p>
    <w:p>
      <w:r>
        <w:t xml:space="preserve">Read the text: </w:t>
      </w:r>
      <w:hyperlink r:id="rId23">
        <w:r>
          <w:rPr>
            <w:color w:val="355660"/>
            <w:u w:val="single"/>
          </w:rPr>
          <w:t>Project Gutenberg</w:t>
        </w:r>
      </w:hyperlink>
    </w:p>
    <w:p>
      <w:pPr>
        <w:pStyle w:val="Heading1"/>
        <w:pageBreakBefore/>
      </w:pPr>
      <w:r>
        <w:t>Hamlet</w:t>
      </w:r>
    </w:p>
    <w:p>
      <w:r>
        <w:rPr>
          <w:b/>
        </w:rPr>
        <w:t>William Shakespeare</w:t>
      </w:r>
      <w:r>
        <w:t xml:space="preserve">  |  c. 1600–1601  |  Revenge tragedy</w:t>
      </w:r>
    </w:p>
    <w:p>
      <w:r>
        <w:t>Setting: Elsinore in Denmark</w:t>
      </w:r>
    </w:p>
    <w:p>
      <w:r>
        <w:rPr>
          <w:i/>
        </w:rPr>
        <w:t>A prince hears a ghost's accusation and tries to discover whether revenge can trust it.</w:t>
      </w:r>
    </w:p>
    <w:p>
      <w:pPr>
        <w:pStyle w:val="Heading2"/>
      </w:pPr>
      <w:r>
        <w:t>Characters to remember</w:t>
      </w:r>
    </w:p>
    <w:p>
      <w:r>
        <w:rPr>
          <w:b/>
        </w:rPr>
        <w:t xml:space="preserve">Hamlet: </w:t>
      </w:r>
      <w:r>
        <w:t>Prince seeking truth</w:t>
      </w:r>
      <w:r>
        <w:t xml:space="preserve"> · </w:t>
      </w:r>
      <w:r>
        <w:rPr>
          <w:b/>
        </w:rPr>
        <w:t xml:space="preserve">Claudius: </w:t>
      </w:r>
      <w:r>
        <w:t>King and Hamlet's uncle</w:t>
      </w:r>
      <w:r>
        <w:t xml:space="preserve"> · </w:t>
      </w:r>
      <w:r>
        <w:rPr>
          <w:b/>
        </w:rPr>
        <w:t xml:space="preserve">Gertrude: </w:t>
      </w:r>
      <w:r>
        <w:t>Hamlet's mother</w:t>
      </w:r>
      <w:r>
        <w:t xml:space="preserve"> · </w:t>
      </w:r>
      <w:r>
        <w:rPr>
          <w:b/>
        </w:rPr>
        <w:t xml:space="preserve">Ophelia: </w:t>
      </w:r>
      <w:r>
        <w:t>Woman caught between loyalties</w:t>
      </w:r>
      <w:r>
        <w:t xml:space="preserve"> · </w:t>
      </w:r>
      <w:r>
        <w:rPr>
          <w:b/>
        </w:rPr>
        <w:t xml:space="preserve">Horatio: </w:t>
      </w:r>
      <w:r>
        <w:t>Trusted friend</w:t>
      </w:r>
      <w:r>
        <w:t xml:space="preserve"> · </w:t>
      </w:r>
      <w:r>
        <w:rPr>
          <w:b/>
        </w:rPr>
        <w:t xml:space="preserve">Laertes: </w:t>
      </w:r>
      <w:r>
        <w:t>Ophelia's brother</w:t>
      </w:r>
    </w:p>
    <w:p>
      <w:pPr>
        <w:pStyle w:val="Heading2"/>
      </w:pPr>
      <w:r>
        <w:t>The story in 12 scenes</w:t>
      </w:r>
    </w:p>
    <w:p>
      <w:pPr>
        <w:keepNext/>
      </w:pPr>
      <w:r>
        <w:rPr>
          <w:b/>
        </w:rPr>
        <w:t xml:space="preserve">1  The ghost's accusation — </w:t>
      </w:r>
      <w:r>
        <w:t>On the battlements of Denmark, Hamlet meets his dead father's ghost. It accuses the new king, Claudius, of murder. The prince receives a demand for revenge, not visible proof.</w:t>
      </w:r>
    </w:p>
    <w:p>
      <w:pPr>
        <w:spacing w:after="80"/>
      </w:pPr>
      <w:r>
        <w:rPr>
          <w:i/>
          <w:sz w:val="18"/>
        </w:rPr>
        <w:t>Memory cue: REVENGE begins with uncertainty</w:t>
      </w:r>
    </w:p>
    <w:p>
      <w:pPr>
        <w:keepNext/>
      </w:pPr>
      <w:r>
        <w:rPr>
          <w:b/>
        </w:rPr>
        <w:t xml:space="preserve">2  The mother’s marriage sharpens the grief — </w:t>
      </w:r>
      <w:r>
        <w:t>Claudius has also married Hamlet's mother, Gertrude. Her swift remarriage sharpens his grief and disgust. The palace that should offer comfort now feels full of betrayal.</w:t>
      </w:r>
    </w:p>
    <w:p>
      <w:pPr>
        <w:spacing w:after="80"/>
      </w:pPr>
      <w:r>
        <w:rPr>
          <w:i/>
          <w:sz w:val="18"/>
        </w:rPr>
        <w:t>Memory cue: THE MOTHER’S MARRIAGE SHARPENS THE GRIEF</w:t>
      </w:r>
    </w:p>
    <w:p>
      <w:pPr>
        <w:keepNext/>
      </w:pPr>
      <w:r>
        <w:rPr>
          <w:b/>
        </w:rPr>
        <w:t xml:space="preserve">3  A role of madness — </w:t>
      </w:r>
      <w:r>
        <w:t>Hamlet adopts strange behaviour while watching the court. Others try to explain his apparent madness. His performance conceals a question he has not yet answered: what should he do?</w:t>
      </w:r>
    </w:p>
    <w:p>
      <w:pPr>
        <w:spacing w:after="80"/>
      </w:pPr>
      <w:r>
        <w:rPr>
          <w:i/>
          <w:sz w:val="18"/>
        </w:rPr>
        <w:t>Memory cue: PERFORMANCE obscures truth</w:t>
      </w:r>
    </w:p>
    <w:p>
      <w:pPr>
        <w:keepNext/>
      </w:pPr>
      <w:r>
        <w:rPr>
          <w:b/>
        </w:rPr>
        <w:t xml:space="preserve">4  The ghost needs to be tested — </w:t>
      </w:r>
      <w:r>
        <w:t>The ghost could be truthful or deceptive. Hamlet needs a test before killing a king. When travelling actors arrive, their craft offers a way to approach the hidden crime.</w:t>
      </w:r>
    </w:p>
    <w:p>
      <w:pPr>
        <w:spacing w:after="80"/>
      </w:pPr>
      <w:r>
        <w:rPr>
          <w:i/>
          <w:sz w:val="18"/>
        </w:rPr>
        <w:t>Memory cue: THE GHOST NEEDS TO BE TESTED</w:t>
      </w:r>
    </w:p>
    <w:p>
      <w:pPr>
        <w:keepNext/>
      </w:pPr>
      <w:r>
        <w:rPr>
          <w:b/>
        </w:rPr>
        <w:t xml:space="preserve">5  The play catches the king — </w:t>
      </w:r>
      <w:r>
        <w:t>He asks them to perform a murder resembling the ghost's account. Claudius reacts and interrupts the play. Hamlet sees confirmation in the disturbance, and his suspicion becomes more certain.</w:t>
      </w:r>
    </w:p>
    <w:p>
      <w:pPr>
        <w:spacing w:after="80"/>
      </w:pPr>
      <w:r>
        <w:rPr>
          <w:i/>
          <w:sz w:val="18"/>
        </w:rPr>
        <w:t>Memory cue: FICTION tests a fact</w:t>
      </w:r>
    </w:p>
    <w:p>
      <w:pPr>
        <w:keepNext/>
      </w:pPr>
      <w:r>
        <w:rPr>
          <w:b/>
        </w:rPr>
        <w:t xml:space="preserve">6  The theatre makes an inward suspicion visible — </w:t>
      </w:r>
      <w:r>
        <w:t>The stage has turned a private accusation into a public reaction. Yet knowing what he believes does not produce a clean next step. Revenge still moves through hesitation and danger.</w:t>
      </w:r>
    </w:p>
    <w:p>
      <w:pPr>
        <w:spacing w:after="80"/>
      </w:pPr>
      <w:r>
        <w:rPr>
          <w:i/>
          <w:sz w:val="18"/>
        </w:rPr>
        <w:t>Memory cue: THE THEATRE MAKES AN INWARD SUSPICION VISIBLE</w:t>
      </w:r>
    </w:p>
    <w:p>
      <w:pPr>
        <w:pStyle w:val="Heading2"/>
        <w:pageBreakBefore/>
      </w:pPr>
      <w:r>
        <w:t>Hamlet continued</w:t>
      </w:r>
    </w:p>
    <w:p>
      <w:pPr>
        <w:pStyle w:val="Heading3"/>
      </w:pPr>
      <w:r>
        <w:t>Scenes seven to twelve</w:t>
      </w:r>
    </w:p>
    <w:p>
      <w:pPr>
        <w:keepNext/>
      </w:pPr>
      <w:r>
        <w:rPr>
          <w:b/>
        </w:rPr>
        <w:t xml:space="preserve">7  The wrong man behind the curtain — </w:t>
      </w:r>
      <w:r>
        <w:t>In Gertrude's room, Hamlet hears someone behind a curtain and stabs through it. He kills Polonius, not Claudius. The revenge he intends has struck another household.</w:t>
      </w:r>
    </w:p>
    <w:p>
      <w:pPr>
        <w:spacing w:after="80"/>
      </w:pPr>
      <w:r>
        <w:rPr>
          <w:i/>
          <w:sz w:val="18"/>
        </w:rPr>
        <w:t>Memory cue: REVENGE harms bystanders</w:t>
      </w:r>
    </w:p>
    <w:p>
      <w:pPr>
        <w:keepNext/>
      </w:pPr>
      <w:r>
        <w:rPr>
          <w:b/>
        </w:rPr>
        <w:t xml:space="preserve">8  A daughter loses the father she depended upon — </w:t>
      </w:r>
      <w:r>
        <w:t>Polonius's daughter Ophelia loses her father after already suffering Hamlet's rejection and the court's pressures. Her distress deepens. She later drowns, leaving Laertes with another reason for grief.</w:t>
      </w:r>
    </w:p>
    <w:p>
      <w:pPr>
        <w:spacing w:after="80"/>
      </w:pPr>
      <w:r>
        <w:rPr>
          <w:i/>
          <w:sz w:val="18"/>
        </w:rPr>
        <w:t>Memory cue: A DAUGHTER LOSES THE FATHER SHE DEPENDED UPON</w:t>
      </w:r>
    </w:p>
    <w:p>
      <w:pPr>
        <w:keepNext/>
      </w:pPr>
      <w:r>
        <w:rPr>
          <w:b/>
        </w:rPr>
        <w:t xml:space="preserve">9  A voyage and a funeral — </w:t>
      </w:r>
      <w:r>
        <w:t>Sent toward England with orders for his death, Hamlet escapes and returns. He encounters Ophelia's funeral. Laertes now sees him as the cause of losses demanding revenge.</w:t>
      </w:r>
    </w:p>
    <w:p>
      <w:pPr>
        <w:spacing w:after="80"/>
      </w:pPr>
      <w:r>
        <w:rPr>
          <w:i/>
          <w:sz w:val="18"/>
        </w:rPr>
        <w:t>Memory cue: DEATH exceeds the argument</w:t>
      </w:r>
    </w:p>
    <w:p>
      <w:pPr>
        <w:keepNext/>
      </w:pPr>
      <w:r>
        <w:rPr>
          <w:b/>
        </w:rPr>
        <w:t xml:space="preserve">10  The skull gives the argument a body — </w:t>
      </w:r>
      <w:r>
        <w:t>In the graveyard, Hamlet holds the skull of Yorick, the court jester he knew as a child. Mortality is no longer only an argument; it has a remembered face.</w:t>
      </w:r>
    </w:p>
    <w:p>
      <w:pPr>
        <w:spacing w:after="80"/>
      </w:pPr>
      <w:r>
        <w:rPr>
          <w:i/>
          <w:sz w:val="18"/>
        </w:rPr>
        <w:t>Memory cue: THE SKULL GIVES THE ARGUMENT A BODY</w:t>
      </w:r>
    </w:p>
    <w:p>
      <w:pPr>
        <w:keepNext/>
      </w:pPr>
      <w:r>
        <w:rPr>
          <w:b/>
        </w:rPr>
        <w:t xml:space="preserve">11  The poisoned match — </w:t>
      </w:r>
      <w:r>
        <w:t>Claudius and Laertes arrange a fencing match with a poisoned blade and poisoned drink. The plan spreads death through the court. Hamlet finally kills Claudius while dying himself.</w:t>
      </w:r>
    </w:p>
    <w:p>
      <w:pPr>
        <w:spacing w:after="80"/>
      </w:pPr>
      <w:r>
        <w:rPr>
          <w:i/>
          <w:sz w:val="18"/>
        </w:rPr>
        <w:t>Memory cue: THE TRAP catches its makers</w:t>
      </w:r>
    </w:p>
    <w:p>
      <w:pPr>
        <w:keepNext/>
      </w:pPr>
      <w:r>
        <w:rPr>
          <w:b/>
        </w:rPr>
        <w:t xml:space="preserve">12  Horatio must tell the story — </w:t>
      </w:r>
      <w:r>
        <w:t>Gertrude and Laertes also die. Hamlet asks Horatio to survive and tell what happened. Fortinbras arrives to a kingdom whose revenge stories now need a witness.</w:t>
      </w:r>
    </w:p>
    <w:p>
      <w:pPr>
        <w:spacing w:after="80"/>
      </w:pPr>
      <w:r>
        <w:rPr>
          <w:i/>
          <w:sz w:val="18"/>
        </w:rPr>
        <w:t>Memory cue: WITNESS survives revenge</w:t>
      </w:r>
    </w:p>
    <w:p>
      <w:pPr>
        <w:pStyle w:val="Heading2"/>
      </w:pPr>
      <w:r>
        <w:t>Recall and context</w:t>
      </w:r>
    </w:p>
    <w:p>
      <w:r>
        <w:rPr>
          <w:b/>
        </w:rPr>
        <w:t>Why does Hamlet stage the play?</w:t>
      </w:r>
    </w:p>
    <w:p>
      <w:r>
        <w:t>To test the ghost's accusation by watching Claudius respond to a represented murder.</w:t>
      </w:r>
    </w:p>
    <w:p>
      <w:pPr>
        <w:pStyle w:val="Heading2"/>
      </w:pPr>
      <w:r>
        <w:t>Memorable quote</w:t>
      </w:r>
    </w:p>
    <w:p>
      <w:r>
        <w:rPr>
          <w:i/>
        </w:rPr>
        <w:t>“The play's the thing”</w:t>
      </w:r>
    </w:p>
    <w:p>
      <w:r>
        <w:t>Hamlet, Act II, scene 2; the next line explains his plan to test the king.</w:t>
      </w:r>
    </w:p>
    <w:p>
      <w:r>
        <w:t>Memory connection: Performance becomes an experiment for turning suspicion into evidence.</w:t>
      </w:r>
    </w:p>
    <w:p>
      <w:r>
        <w:t xml:space="preserve">Quotation reference: </w:t>
      </w:r>
      <w:hyperlink r:id="rId28">
        <w:r>
          <w:rPr>
            <w:color w:val="355660"/>
            <w:u w:val="single"/>
          </w:rPr>
          <w:t>Project Gutenberg</w:t>
        </w:r>
      </w:hyperlink>
    </w:p>
    <w:p>
      <w:r>
        <w:t>Context: Approximate composition date; quartos and the Folio differ.</w:t>
      </w:r>
    </w:p>
    <w:p>
      <w:r>
        <w:t xml:space="preserve">Read the text: </w:t>
      </w:r>
      <w:hyperlink r:id="rId28">
        <w:r>
          <w:rPr>
            <w:color w:val="355660"/>
            <w:u w:val="single"/>
          </w:rPr>
          <w:t>Project Gutenberg</w:t>
        </w:r>
      </w:hyperlink>
    </w:p>
    <w:p>
      <w:pPr>
        <w:pStyle w:val="Heading1"/>
        <w:pageBreakBefore/>
      </w:pPr>
      <w:r>
        <w:t>Twelfth Night</w:t>
      </w:r>
    </w:p>
    <w:p>
      <w:r>
        <w:rPr>
          <w:b/>
        </w:rPr>
        <w:t>William Shakespeare</w:t>
      </w:r>
      <w:r>
        <w:t xml:space="preserve">  |  1601  |  Comedy</w:t>
      </w:r>
    </w:p>
    <w:p>
      <w:r>
        <w:t>Setting: Illyria</w:t>
      </w:r>
    </w:p>
    <w:p>
      <w:r>
        <w:rPr>
          <w:i/>
        </w:rPr>
        <w:t>A shipwreck separates twins, and a borrowed identity sends three hearts in different directions.</w:t>
      </w:r>
    </w:p>
    <w:p>
      <w:pPr>
        <w:pStyle w:val="Heading2"/>
      </w:pPr>
      <w:r>
        <w:t>Characters to remember</w:t>
      </w:r>
    </w:p>
    <w:p>
      <w:r>
        <w:rPr>
          <w:b/>
        </w:rPr>
        <w:t xml:space="preserve">Viola: </w:t>
      </w:r>
      <w:r>
        <w:t>Shipwrecked twin disguised as Cesario</w:t>
      </w:r>
      <w:r>
        <w:t xml:space="preserve"> · </w:t>
      </w:r>
      <w:r>
        <w:rPr>
          <w:b/>
        </w:rPr>
        <w:t xml:space="preserve">Sebastian: </w:t>
      </w:r>
      <w:r>
        <w:t>Her surviving brother</w:t>
      </w:r>
      <w:r>
        <w:t xml:space="preserve"> · </w:t>
      </w:r>
      <w:r>
        <w:rPr>
          <w:b/>
        </w:rPr>
        <w:t xml:space="preserve">Olivia: </w:t>
      </w:r>
      <w:r>
        <w:t>Countess who falls for Cesario</w:t>
      </w:r>
      <w:r>
        <w:t xml:space="preserve"> · </w:t>
      </w:r>
      <w:r>
        <w:rPr>
          <w:b/>
        </w:rPr>
        <w:t xml:space="preserve">Orsino: </w:t>
      </w:r>
      <w:r>
        <w:t>Duke courting Olivia</w:t>
      </w:r>
      <w:r>
        <w:t xml:space="preserve"> · </w:t>
      </w:r>
      <w:r>
        <w:rPr>
          <w:b/>
        </w:rPr>
        <w:t xml:space="preserve">Malvolio: </w:t>
      </w:r>
      <w:r>
        <w:t>Steward deceived by a letter</w:t>
      </w:r>
      <w:r>
        <w:t xml:space="preserve"> · </w:t>
      </w:r>
      <w:r>
        <w:rPr>
          <w:b/>
        </w:rPr>
        <w:t xml:space="preserve">Feste: </w:t>
      </w:r>
      <w:r>
        <w:t>Sharp-eyed fool</w:t>
      </w:r>
      <w:r>
        <w:t xml:space="preserve"> · </w:t>
      </w:r>
      <w:r>
        <w:rPr>
          <w:b/>
        </w:rPr>
        <w:t xml:space="preserve">Maria: </w:t>
      </w:r>
      <w:r>
        <w:t>Author of the forged letter to Malvolio</w:t>
      </w:r>
    </w:p>
    <w:p>
      <w:pPr>
        <w:pStyle w:val="Heading2"/>
      </w:pPr>
      <w:r>
        <w:t>The story in 12 scenes</w:t>
      </w:r>
    </w:p>
    <w:p>
      <w:pPr>
        <w:keepNext/>
      </w:pPr>
      <w:r>
        <w:rPr>
          <w:b/>
        </w:rPr>
        <w:t xml:space="preserve">1  The sea separates them — </w:t>
      </w:r>
      <w:r>
        <w:t>After a shipwreck, Viola reaches Illyria believing her twin brother Sebastian may be dead. Alone in an unfamiliar place, she needs protection and work. She decides to disguise herself as a young man.</w:t>
      </w:r>
    </w:p>
    <w:p>
      <w:pPr>
        <w:spacing w:after="80"/>
      </w:pPr>
      <w:r>
        <w:rPr>
          <w:i/>
          <w:sz w:val="18"/>
        </w:rPr>
        <w:t>Memory cue: THE SEA SEPARATES THEM</w:t>
      </w:r>
    </w:p>
    <w:p>
      <w:pPr>
        <w:keepNext/>
      </w:pPr>
      <w:r>
        <w:rPr>
          <w:b/>
        </w:rPr>
        <w:t xml:space="preserve">2  A borrowed identity — </w:t>
      </w:r>
      <w:r>
        <w:t>Calling herself Cesario, Viola enters Duke Orsino's service. The disguise gives her a place in his household. It also prevents her from speaking plainly about the affection growing there.</w:t>
      </w:r>
    </w:p>
    <w:p>
      <w:pPr>
        <w:spacing w:after="80"/>
      </w:pPr>
      <w:r>
        <w:rPr>
          <w:i/>
          <w:sz w:val="18"/>
        </w:rPr>
        <w:t>Memory cue: A BORROWED IDENTITY</w:t>
      </w:r>
    </w:p>
    <w:p>
      <w:pPr>
        <w:keepNext/>
      </w:pPr>
      <w:r>
        <w:rPr>
          <w:b/>
        </w:rPr>
        <w:t xml:space="preserve">3  The messenger falls in love — </w:t>
      </w:r>
      <w:r>
        <w:t>Orsino loves Olivia and sends Cesario to plead for him. Viola has fallen for Orsino herself. Each visit requires her to recommend another woman to the man she wants.</w:t>
      </w:r>
    </w:p>
    <w:p>
      <w:pPr>
        <w:spacing w:after="80"/>
      </w:pPr>
      <w:r>
        <w:rPr>
          <w:i/>
          <w:sz w:val="18"/>
        </w:rPr>
        <w:t>Memory cue: THE MESSENGER FALLS IN LOVE</w:t>
      </w:r>
    </w:p>
    <w:p>
      <w:pPr>
        <w:keepNext/>
      </w:pPr>
      <w:r>
        <w:rPr>
          <w:b/>
        </w:rPr>
        <w:t xml:space="preserve">4  Olivia looks at the messenger — </w:t>
      </w:r>
      <w:r>
        <w:t>Olivia refuses Orsino but becomes attracted to his messenger. Viola's borrowed identity now conceals a second obstacle. The person Olivia thinks she loves does not exist as she imagines him.</w:t>
      </w:r>
    </w:p>
    <w:p>
      <w:pPr>
        <w:spacing w:after="80"/>
      </w:pPr>
      <w:r>
        <w:rPr>
          <w:i/>
          <w:sz w:val="18"/>
        </w:rPr>
        <w:t>Memory cue: OLIVIA LOOKS AT THE MESSENGER</w:t>
      </w:r>
    </w:p>
    <w:p>
      <w:pPr>
        <w:keepNext/>
      </w:pPr>
      <w:r>
        <w:rPr>
          <w:b/>
        </w:rPr>
        <w:t xml:space="preserve">5  A ring creates a problem — </w:t>
      </w:r>
      <w:r>
        <w:t>Olivia sends a ring after Cesario, creating an excuse for another meeting. Viola recognises the new mistake. Orsino wants Olivia, Olivia wants Cesario, and Viola cannot reveal her own hope.</w:t>
      </w:r>
    </w:p>
    <w:p>
      <w:pPr>
        <w:spacing w:after="80"/>
      </w:pPr>
      <w:r>
        <w:rPr>
          <w:i/>
          <w:sz w:val="18"/>
        </w:rPr>
        <w:t>Memory cue: A RING CREATES A PROBLEM</w:t>
      </w:r>
    </w:p>
    <w:p>
      <w:pPr>
        <w:keepNext/>
      </w:pPr>
      <w:r>
        <w:rPr>
          <w:b/>
        </w:rPr>
        <w:t xml:space="preserve">6  The steward dreams of greatness — </w:t>
      </w:r>
      <w:r>
        <w:t>Elsewhere, Maria forges a letter suggesting Olivia loves her steward Malvolio. He imagines a grand marriage and obeys its strange instructions. His ambition makes the trick convincing.</w:t>
      </w:r>
    </w:p>
    <w:p>
      <w:pPr>
        <w:spacing w:after="80"/>
      </w:pPr>
      <w:r>
        <w:rPr>
          <w:i/>
          <w:sz w:val="18"/>
        </w:rPr>
        <w:t>Memory cue: THE STEWARD DREAMS OF GREATNESS</w:t>
      </w:r>
    </w:p>
    <w:p>
      <w:pPr>
        <w:pStyle w:val="Heading2"/>
        <w:pageBreakBefore/>
      </w:pPr>
      <w:r>
        <w:t>Twelfth Night continued</w:t>
      </w:r>
    </w:p>
    <w:p>
      <w:pPr>
        <w:pStyle w:val="Heading3"/>
      </w:pPr>
      <w:r>
        <w:t>Scenes seven to twelve</w:t>
      </w:r>
    </w:p>
    <w:p>
      <w:pPr>
        <w:keepNext/>
      </w:pPr>
      <w:r>
        <w:rPr>
          <w:b/>
        </w:rPr>
        <w:t xml:space="preserve">7  Yellow stockings and confusion — </w:t>
      </w:r>
      <w:r>
        <w:t>He appears smiling in yellow stockings and is treated as mad. The household's joke turns cruel as he is confined. Festive confusion gives one victim something more painful than embarrassment.</w:t>
      </w:r>
    </w:p>
    <w:p>
      <w:pPr>
        <w:spacing w:after="80"/>
      </w:pPr>
      <w:r>
        <w:rPr>
          <w:i/>
          <w:sz w:val="18"/>
        </w:rPr>
        <w:t>Memory cue: YELLOW STOCKINGS AND CONFUSION</w:t>
      </w:r>
    </w:p>
    <w:p>
      <w:pPr>
        <w:keepNext/>
      </w:pPr>
      <w:r>
        <w:rPr>
          <w:b/>
        </w:rPr>
        <w:t xml:space="preserve">8  The missing twin arrives — </w:t>
      </w:r>
      <w:r>
        <w:t>Sebastian arrives alive, resembling Cesario exactly. Olivia meets him and receives a welcome Viola could not offer. The missing twin unknowingly steps into the place made by his sister's disguise.</w:t>
      </w:r>
    </w:p>
    <w:p>
      <w:pPr>
        <w:spacing w:after="80"/>
      </w:pPr>
      <w:r>
        <w:rPr>
          <w:i/>
          <w:sz w:val="18"/>
        </w:rPr>
        <w:t>Memory cue: THE MISSING TWIN ARRIVES</w:t>
      </w:r>
    </w:p>
    <w:p>
      <w:pPr>
        <w:keepNext/>
      </w:pPr>
      <w:r>
        <w:rPr>
          <w:b/>
        </w:rPr>
        <w:t xml:space="preserve">9  One face and two lives — </w:t>
      </w:r>
      <w:r>
        <w:t>People accuse and recognise the wrong twin. One face seems to perform incompatible actions. The confusion can only be untangled when both siblings occupy the same scene.</w:t>
      </w:r>
    </w:p>
    <w:p>
      <w:pPr>
        <w:spacing w:after="80"/>
      </w:pPr>
      <w:r>
        <w:rPr>
          <w:i/>
          <w:sz w:val="18"/>
        </w:rPr>
        <w:t>Memory cue: ONE FACE AND TWO LIVES</w:t>
      </w:r>
    </w:p>
    <w:p>
      <w:pPr>
        <w:keepNext/>
      </w:pPr>
      <w:r>
        <w:rPr>
          <w:b/>
        </w:rPr>
        <w:t xml:space="preserve">10  The twins stand together — </w:t>
      </w:r>
      <w:r>
        <w:t>Viola and Sebastian finally stand together. Their reunion explains the double identity. The disguise that protected Viola no longer has to hold her life apart from the truth.</w:t>
      </w:r>
    </w:p>
    <w:p>
      <w:pPr>
        <w:spacing w:after="80"/>
      </w:pPr>
      <w:r>
        <w:rPr>
          <w:i/>
          <w:sz w:val="18"/>
        </w:rPr>
        <w:t>Memory cue: THE TWINS STAND TOGETHER</w:t>
      </w:r>
    </w:p>
    <w:p>
      <w:pPr>
        <w:keepNext/>
      </w:pPr>
      <w:r>
        <w:rPr>
          <w:b/>
        </w:rPr>
        <w:t xml:space="preserve">11  Love rearranges itself — </w:t>
      </w:r>
      <w:r>
        <w:t>Olivia's marriage belongs to Sebastian, and Orsino turns toward Viola. Malvolio departs angry at the trick played upon him. The lovers' settlement does not reconcile everyone in the household.</w:t>
      </w:r>
    </w:p>
    <w:p>
      <w:pPr>
        <w:spacing w:after="80"/>
      </w:pPr>
      <w:r>
        <w:rPr>
          <w:i/>
          <w:sz w:val="18"/>
        </w:rPr>
        <w:t>Memory cue: LOVE REARRANGES ITSELF</w:t>
      </w:r>
    </w:p>
    <w:p>
      <w:pPr>
        <w:keepNext/>
      </w:pPr>
      <w:r>
        <w:rPr>
          <w:b/>
        </w:rPr>
        <w:t xml:space="preserve">12  The song outlasts the party — </w:t>
      </w:r>
      <w:r>
        <w:t>Feste ends with a song about weather and the course of life. The celebration gives way to something more enduring. Happiness can arrive without making every injury part of the joke.</w:t>
      </w:r>
    </w:p>
    <w:p>
      <w:pPr>
        <w:spacing w:after="80"/>
      </w:pPr>
      <w:r>
        <w:rPr>
          <w:i/>
          <w:sz w:val="18"/>
        </w:rPr>
        <w:t>Memory cue: THE SONG OUTLASTS THE PARTY</w:t>
      </w:r>
    </w:p>
    <w:p>
      <w:pPr>
        <w:pStyle w:val="Heading2"/>
      </w:pPr>
      <w:r>
        <w:t>Recall and context</w:t>
      </w:r>
    </w:p>
    <w:p>
      <w:r>
        <w:rPr>
          <w:b/>
        </w:rPr>
        <w:t>Why does Sebastian resolve the confusion?</w:t>
      </w:r>
    </w:p>
    <w:p>
      <w:r>
        <w:t>He is Viola’s twin, so the supposed contradictions concern two people with the same appearance.</w:t>
      </w:r>
    </w:p>
    <w:p>
      <w:pPr>
        <w:pStyle w:val="Heading2"/>
      </w:pPr>
      <w:r>
        <w:t>Memorable quote</w:t>
      </w:r>
    </w:p>
    <w:p>
      <w:r>
        <w:rPr>
          <w:i/>
        </w:rPr>
        <w:t>“Some are born great”</w:t>
      </w:r>
    </w:p>
    <w:p>
      <w:r>
        <w:t>Malvolio reads the forged letter, Act II, scene 5.</w:t>
      </w:r>
    </w:p>
    <w:p>
      <w:r>
        <w:t>Memory connection: A tempting promise becomes a trap because it flatters the reader’s existing ambition.</w:t>
      </w:r>
    </w:p>
    <w:p>
      <w:r>
        <w:t xml:space="preserve">Quotation reference: </w:t>
      </w:r>
      <w:hyperlink r:id="rId29">
        <w:r>
          <w:rPr>
            <w:color w:val="355660"/>
            <w:u w:val="single"/>
          </w:rPr>
          <w:t>Project Gutenberg</w:t>
        </w:r>
      </w:hyperlink>
    </w:p>
    <w:p>
      <w:r>
        <w:t>Context: Approximate first performance around 1601–1602; date is a timeline anchor.</w:t>
      </w:r>
    </w:p>
    <w:p>
      <w:r>
        <w:t xml:space="preserve">Read the text: </w:t>
      </w:r>
      <w:hyperlink r:id="rId29">
        <w:r>
          <w:rPr>
            <w:color w:val="355660"/>
            <w:u w:val="single"/>
          </w:rPr>
          <w:t>Project Gutenberg</w:t>
        </w:r>
      </w:hyperlink>
    </w:p>
    <w:p>
      <w:pPr>
        <w:pStyle w:val="Heading1"/>
        <w:pageBreakBefore/>
      </w:pPr>
      <w:r>
        <w:t>Measure for Measure</w:t>
      </w:r>
    </w:p>
    <w:p>
      <w:r>
        <w:rPr>
          <w:b/>
        </w:rPr>
        <w:t>William Shakespeare</w:t>
      </w:r>
      <w:r>
        <w:t xml:space="preserve">  |  1604  |  Problem comedy</w:t>
      </w:r>
    </w:p>
    <w:p>
      <w:r>
        <w:t>Setting: Vienna under a temporary ruler's severe moral law</w:t>
      </w:r>
    </w:p>
    <w:p>
      <w:r>
        <w:rPr>
          <w:i/>
        </w:rPr>
        <w:t>The man enforcing virtue offers a woman a secret price for her brother's life.</w:t>
      </w:r>
    </w:p>
    <w:p>
      <w:pPr>
        <w:pStyle w:val="Heading2"/>
      </w:pPr>
      <w:r>
        <w:t>Characters to remember</w:t>
      </w:r>
    </w:p>
    <w:p>
      <w:r>
        <w:rPr>
          <w:b/>
        </w:rPr>
        <w:t xml:space="preserve">Isabella: </w:t>
      </w:r>
      <w:r>
        <w:t>Novice pleading for her brother</w:t>
      </w:r>
      <w:r>
        <w:t xml:space="preserve"> · </w:t>
      </w:r>
      <w:r>
        <w:rPr>
          <w:b/>
        </w:rPr>
        <w:t xml:space="preserve">Angelo: </w:t>
      </w:r>
      <w:r>
        <w:t>Deputy ruler abusing his power</w:t>
      </w:r>
      <w:r>
        <w:t xml:space="preserve"> · </w:t>
      </w:r>
      <w:r>
        <w:rPr>
          <w:b/>
        </w:rPr>
        <w:t xml:space="preserve">Claudio: </w:t>
      </w:r>
      <w:r>
        <w:t>Brother sentenced to death</w:t>
      </w:r>
      <w:r>
        <w:t xml:space="preserve"> · </w:t>
      </w:r>
      <w:r>
        <w:rPr>
          <w:b/>
        </w:rPr>
        <w:t xml:space="preserve">The Duke: </w:t>
      </w:r>
      <w:r>
        <w:t>Ruler observing in disguise</w:t>
      </w:r>
      <w:r>
        <w:t xml:space="preserve"> · </w:t>
      </w:r>
      <w:r>
        <w:rPr>
          <w:b/>
        </w:rPr>
        <w:t xml:space="preserve">Mariana: </w:t>
      </w:r>
      <w:r>
        <w:t>Angelo's abandoned betrothed</w:t>
      </w:r>
    </w:p>
    <w:p>
      <w:pPr>
        <w:pStyle w:val="Heading2"/>
      </w:pPr>
      <w:r>
        <w:t>The story in 12 scenes</w:t>
      </w:r>
    </w:p>
    <w:p>
      <w:pPr>
        <w:keepNext/>
      </w:pPr>
      <w:r>
        <w:rPr>
          <w:b/>
        </w:rPr>
        <w:t xml:space="preserve">1  Vienna changes rulers — </w:t>
      </w:r>
      <w:r>
        <w:t>The Duke leaves Angelo to govern Vienna. Strict enforcement begins, and Claudio receives a death sentence for getting his intended wife pregnant before marriage.</w:t>
      </w:r>
    </w:p>
    <w:p>
      <w:pPr>
        <w:spacing w:after="80"/>
      </w:pPr>
      <w:r>
        <w:rPr>
          <w:i/>
          <w:sz w:val="18"/>
        </w:rPr>
        <w:t>Memory cue: VIENNA CHANGES RULERS</w:t>
      </w:r>
    </w:p>
    <w:p>
      <w:pPr>
        <w:keepNext/>
      </w:pPr>
      <w:r>
        <w:rPr>
          <w:b/>
        </w:rPr>
        <w:t xml:space="preserve">2  A sister leaves the convent — </w:t>
      </w:r>
      <w:r>
        <w:t>Isabella, preparing for religious life, hears of her brother's sentence. She goes to Angelo seeking mercy from the man whose order threatens Claudio's life.</w:t>
      </w:r>
    </w:p>
    <w:p>
      <w:pPr>
        <w:spacing w:after="80"/>
      </w:pPr>
      <w:r>
        <w:rPr>
          <w:i/>
          <w:sz w:val="18"/>
        </w:rPr>
        <w:t>Memory cue: A SISTER LEAVES THE CONVENT</w:t>
      </w:r>
    </w:p>
    <w:p>
      <w:pPr>
        <w:keepNext/>
      </w:pPr>
      <w:r>
        <w:rPr>
          <w:b/>
        </w:rPr>
        <w:t xml:space="preserve">3  The plea unsettles Angelo — </w:t>
      </w:r>
      <w:r>
        <w:t>Her words move Angelo, but not in the way she hopes. He becomes attracted to her while publicly maintaining the severe standards he has imposed.</w:t>
      </w:r>
    </w:p>
    <w:p>
      <w:pPr>
        <w:spacing w:after="80"/>
      </w:pPr>
      <w:r>
        <w:rPr>
          <w:i/>
          <w:sz w:val="18"/>
        </w:rPr>
        <w:t>Memory cue: THE PLEA UNSETTLES ANGELO</w:t>
      </w:r>
    </w:p>
    <w:p>
      <w:pPr>
        <w:keepNext/>
      </w:pPr>
      <w:r>
        <w:rPr>
          <w:b/>
        </w:rPr>
        <w:t xml:space="preserve">4  The hidden condition — </w:t>
      </w:r>
      <w:r>
        <w:t>Angelo offers to spare Claudio if Isabella submits to him. The authority meant to enforce morality now uses a death sentence to demand a private violation.</w:t>
      </w:r>
    </w:p>
    <w:p>
      <w:pPr>
        <w:spacing w:after="80"/>
      </w:pPr>
      <w:r>
        <w:rPr>
          <w:i/>
          <w:sz w:val="18"/>
        </w:rPr>
        <w:t>Memory cue: THE HIDDEN CONDITION</w:t>
      </w:r>
    </w:p>
    <w:p>
      <w:pPr>
        <w:keepNext/>
      </w:pPr>
      <w:r>
        <w:rPr>
          <w:b/>
        </w:rPr>
        <w:t xml:space="preserve">5  Who would believe her? — </w:t>
      </w:r>
      <w:r>
        <w:t>Isabella threatens to expose him. Angelo trusts that his reputation will defeat her accusation, making public respectability another wall around his abuse of power.</w:t>
      </w:r>
    </w:p>
    <w:p>
      <w:pPr>
        <w:spacing w:after="80"/>
      </w:pPr>
      <w:r>
        <w:rPr>
          <w:i/>
          <w:sz w:val="18"/>
        </w:rPr>
        <w:t>Memory cue: WHO WOULD BELIEVE HER?</w:t>
      </w:r>
    </w:p>
    <w:p>
      <w:pPr>
        <w:keepNext/>
      </w:pPr>
      <w:r>
        <w:rPr>
          <w:b/>
        </w:rPr>
        <w:t xml:space="preserve">6  Claudio fears death — </w:t>
      </w:r>
      <w:r>
        <w:t>Isabella visits her brother. Claudio's terror makes him ask for the sacrifice she refuses, so the injustice begins to strain the love between them.</w:t>
      </w:r>
    </w:p>
    <w:p>
      <w:pPr>
        <w:spacing w:after="80"/>
      </w:pPr>
      <w:r>
        <w:rPr>
          <w:i/>
          <w:sz w:val="18"/>
        </w:rPr>
        <w:t>Memory cue: CLAUDIO FEARS DEATH</w:t>
      </w:r>
    </w:p>
    <w:p>
      <w:pPr>
        <w:pStyle w:val="Heading2"/>
        <w:pageBreakBefore/>
      </w:pPr>
      <w:r>
        <w:t>Measure for Measure continued</w:t>
      </w:r>
    </w:p>
    <w:p>
      <w:pPr>
        <w:pStyle w:val="Heading3"/>
      </w:pPr>
      <w:r>
        <w:t>Scenes seven to twelve</w:t>
      </w:r>
    </w:p>
    <w:p>
      <w:pPr>
        <w:keepNext/>
      </w:pPr>
      <w:r>
        <w:rPr>
          <w:b/>
        </w:rPr>
        <w:t xml:space="preserve">7  The absent ruler is nearby — </w:t>
      </w:r>
      <w:r>
        <w:t>The Duke, disguised as a friar, has been observing. He proposes a substitution involving Mariana, the woman Angelo previously abandoned.</w:t>
      </w:r>
    </w:p>
    <w:p>
      <w:pPr>
        <w:spacing w:after="80"/>
      </w:pPr>
      <w:r>
        <w:rPr>
          <w:i/>
          <w:sz w:val="18"/>
        </w:rPr>
        <w:t>Memory cue: THE ABSENT RULER IS NEARBY</w:t>
      </w:r>
    </w:p>
    <w:p>
      <w:pPr>
        <w:keepNext/>
      </w:pPr>
      <w:r>
        <w:rPr>
          <w:b/>
        </w:rPr>
        <w:t xml:space="preserve">8  Mariana takes the place — </w:t>
      </w:r>
      <w:r>
        <w:t>Mariana meets Angelo under circumstances that conceal her identity. The plan tries to secure Claudio's release while bringing Angelo back to the marriage he evaded.</w:t>
      </w:r>
    </w:p>
    <w:p>
      <w:pPr>
        <w:spacing w:after="80"/>
      </w:pPr>
      <w:r>
        <w:rPr>
          <w:i/>
          <w:sz w:val="18"/>
        </w:rPr>
        <w:t>Memory cue: MARIANA TAKES THE PLACE</w:t>
      </w:r>
    </w:p>
    <w:p>
      <w:pPr>
        <w:keepNext/>
      </w:pPr>
      <w:r>
        <w:rPr>
          <w:b/>
        </w:rPr>
        <w:t xml:space="preserve">9  The promise is broken — </w:t>
      </w:r>
      <w:r>
        <w:t>Angelo still orders Claudio's execution. The deputy's word proves as unreliable as his virtue, and the scheme now needs another rescue to prevent the killing.</w:t>
      </w:r>
    </w:p>
    <w:p>
      <w:pPr>
        <w:spacing w:after="80"/>
      </w:pPr>
      <w:r>
        <w:rPr>
          <w:i/>
          <w:sz w:val="18"/>
        </w:rPr>
        <w:t>Memory cue: THE PROMISE IS BROKEN</w:t>
      </w:r>
    </w:p>
    <w:p>
      <w:pPr>
        <w:keepNext/>
      </w:pPr>
      <w:r>
        <w:rPr>
          <w:b/>
        </w:rPr>
        <w:t xml:space="preserve">10  A prisoner remains alive — </w:t>
      </w:r>
      <w:r>
        <w:t>The Duke arranges a substitute head and hides Claudio's survival. Isabella is allowed to believe the loss, preparing a public confrontation built on knowledge she lacks.</w:t>
      </w:r>
    </w:p>
    <w:p>
      <w:pPr>
        <w:spacing w:after="80"/>
      </w:pPr>
      <w:r>
        <w:rPr>
          <w:i/>
          <w:sz w:val="18"/>
        </w:rPr>
        <w:t>Memory cue: A PRISONER REMAINS ALIVE</w:t>
      </w:r>
    </w:p>
    <w:p>
      <w:pPr>
        <w:keepNext/>
      </w:pPr>
      <w:r>
        <w:rPr>
          <w:b/>
        </w:rPr>
        <w:t xml:space="preserve">11  The women speak publicly — </w:t>
      </w:r>
      <w:r>
        <w:t>The returning Duke hears Isabella and Mariana's accusations. Angelo's hidden conduct comes to light; Isabella even pleads for his life before learning Claudio has survived.</w:t>
      </w:r>
    </w:p>
    <w:p>
      <w:pPr>
        <w:spacing w:after="80"/>
      </w:pPr>
      <w:r>
        <w:rPr>
          <w:i/>
          <w:sz w:val="18"/>
        </w:rPr>
        <w:t>Memory cue: THE WOMEN SPEAK PUBLICLY</w:t>
      </w:r>
    </w:p>
    <w:p>
      <w:pPr>
        <w:keepNext/>
      </w:pPr>
      <w:r>
        <w:rPr>
          <w:b/>
        </w:rPr>
        <w:t xml:space="preserve">12  Mercy leaves questions — </w:t>
      </w:r>
      <w:r>
        <w:t>Claudio returns, and marriages are ordered. The Duke proposes to Isabella, but her silence leaves readers asking how freely these promised resolutions can be accepted.</w:t>
      </w:r>
    </w:p>
    <w:p>
      <w:pPr>
        <w:spacing w:after="80"/>
      </w:pPr>
      <w:r>
        <w:rPr>
          <w:i/>
          <w:sz w:val="18"/>
        </w:rPr>
        <w:t>Memory cue: MERCY LEAVES QUESTIONS</w:t>
      </w:r>
    </w:p>
    <w:p>
      <w:pPr>
        <w:pStyle w:val="Heading2"/>
      </w:pPr>
      <w:r>
        <w:t>Recall and context</w:t>
      </w:r>
    </w:p>
    <w:p>
      <w:r>
        <w:rPr>
          <w:b/>
        </w:rPr>
        <w:t>How does Angelo violate the law he enforces?</w:t>
      </w:r>
    </w:p>
    <w:p>
      <w:r>
        <w:t>While condemning Claudio for sexual misconduct, he demands sex from Isabella as the price of sparing Claudio's life.</w:t>
      </w:r>
    </w:p>
    <w:p>
      <w:pPr>
        <w:pStyle w:val="Heading2"/>
      </w:pPr>
      <w:r>
        <w:t>Memorable quote</w:t>
      </w:r>
    </w:p>
    <w:p>
      <w:r>
        <w:rPr>
          <w:i/>
        </w:rPr>
        <w:t>“The miserable have no other medicine”</w:t>
      </w:r>
    </w:p>
    <w:p>
      <w:r>
        <w:t>The disguised Duke speaks to Claudio about hope in Act III.</w:t>
      </w:r>
    </w:p>
    <w:p>
      <w:r>
        <w:t>Memory connection: Hope becomes a frail shelter when another person controls the sentence.</w:t>
      </w:r>
    </w:p>
    <w:p>
      <w:r>
        <w:t xml:space="preserve">Quotation reference: </w:t>
      </w:r>
      <w:hyperlink r:id="rId23">
        <w:r>
          <w:rPr>
            <w:color w:val="355660"/>
            <w:u w:val="single"/>
          </w:rPr>
          <w:t>Project Gutenberg</w:t>
        </w:r>
      </w:hyperlink>
    </w:p>
    <w:p>
      <w:r>
        <w:t>Context: Approximate first performance date. Isabella's response to the Duke's final marriage proposal is not spoken, so these cards preserve that unresolved ending.</w:t>
      </w:r>
    </w:p>
    <w:p>
      <w:r>
        <w:t>Supplied reference: English_Literature_Sharif_Sir.pdf; PDF pages 38, 56, 66.</w:t>
      </w:r>
    </w:p>
    <w:p>
      <w:r>
        <w:t>Supplied reference: Literature_important_Parts.pdf; PDF pages 5, 6, 9.</w:t>
      </w:r>
    </w:p>
    <w:p>
      <w:r>
        <w:t xml:space="preserve">Read the text: </w:t>
      </w:r>
      <w:hyperlink r:id="rId23">
        <w:r>
          <w:rPr>
            <w:color w:val="355660"/>
            <w:u w:val="single"/>
          </w:rPr>
          <w:t>Project Gutenberg</w:t>
        </w:r>
      </w:hyperlink>
    </w:p>
    <w:p>
      <w:pPr>
        <w:pStyle w:val="Heading1"/>
        <w:pageBreakBefore/>
      </w:pPr>
      <w:r>
        <w:t>King Lear</w:t>
      </w:r>
    </w:p>
    <w:p>
      <w:r>
        <w:rPr>
          <w:b/>
        </w:rPr>
        <w:t>William Shakespeare</w:t>
      </w:r>
      <w:r>
        <w:t xml:space="preserve">  |  c. 1605–1606  |  Tragedy</w:t>
      </w:r>
    </w:p>
    <w:p>
      <w:r>
        <w:t>Setting: Legendary Britain</w:t>
      </w:r>
    </w:p>
    <w:p>
      <w:r>
        <w:rPr>
          <w:i/>
        </w:rPr>
        <w:t>A king asks his daughters to measure love aloud, and rewards the answers that deceive him.</w:t>
      </w:r>
    </w:p>
    <w:p>
      <w:pPr>
        <w:pStyle w:val="Heading2"/>
      </w:pPr>
      <w:r>
        <w:t>Characters to remember</w:t>
      </w:r>
    </w:p>
    <w:p>
      <w:r>
        <w:rPr>
          <w:b/>
        </w:rPr>
        <w:t xml:space="preserve">Lear: </w:t>
      </w:r>
      <w:r>
        <w:t>King surrendering his kingdom</w:t>
      </w:r>
      <w:r>
        <w:t xml:space="preserve"> · </w:t>
      </w:r>
      <w:r>
        <w:rPr>
          <w:b/>
        </w:rPr>
        <w:t xml:space="preserve">Cordelia: </w:t>
      </w:r>
      <w:r>
        <w:t>Honest youngest daughter</w:t>
      </w:r>
      <w:r>
        <w:t xml:space="preserve"> · </w:t>
      </w:r>
      <w:r>
        <w:rPr>
          <w:b/>
        </w:rPr>
        <w:t xml:space="preserve">Goneril: </w:t>
      </w:r>
      <w:r>
        <w:t>Eldest daughter</w:t>
      </w:r>
      <w:r>
        <w:t xml:space="preserve"> · </w:t>
      </w:r>
      <w:r>
        <w:rPr>
          <w:b/>
        </w:rPr>
        <w:t xml:space="preserve">Regan: </w:t>
      </w:r>
      <w:r>
        <w:t>Second daughter</w:t>
      </w:r>
      <w:r>
        <w:t xml:space="preserve"> · </w:t>
      </w:r>
      <w:r>
        <w:rPr>
          <w:b/>
        </w:rPr>
        <w:t xml:space="preserve">Gloucester: </w:t>
      </w:r>
      <w:r>
        <w:t>Father deceived by his son</w:t>
      </w:r>
      <w:r>
        <w:t xml:space="preserve"> · </w:t>
      </w:r>
      <w:r>
        <w:rPr>
          <w:b/>
        </w:rPr>
        <w:t xml:space="preserve">Edmund: </w:t>
      </w:r>
      <w:r>
        <w:t>Ambitious illegitimate son</w:t>
      </w:r>
      <w:r>
        <w:t xml:space="preserve"> · </w:t>
      </w:r>
      <w:r>
        <w:rPr>
          <w:b/>
        </w:rPr>
        <w:t xml:space="preserve">Edgar: </w:t>
      </w:r>
      <w:r>
        <w:t>Gloucester's loyal son</w:t>
      </w:r>
      <w:r>
        <w:t xml:space="preserve"> · </w:t>
      </w:r>
      <w:r>
        <w:rPr>
          <w:b/>
        </w:rPr>
        <w:t xml:space="preserve">Kent: </w:t>
      </w:r>
      <w:r>
        <w:t>Loyal servant banished for plain speaking</w:t>
      </w:r>
      <w:r>
        <w:t xml:space="preserve"> · </w:t>
      </w:r>
      <w:r>
        <w:rPr>
          <w:b/>
        </w:rPr>
        <w:t xml:space="preserve">The Fool: </w:t>
      </w:r>
      <w:r>
        <w:t>Companion whose wit questions Lear</w:t>
      </w:r>
    </w:p>
    <w:p>
      <w:pPr>
        <w:pStyle w:val="Heading2"/>
      </w:pPr>
      <w:r>
        <w:t>The story in 12 scenes</w:t>
      </w:r>
    </w:p>
    <w:p>
      <w:pPr>
        <w:keepNext/>
      </w:pPr>
      <w:r>
        <w:rPr>
          <w:b/>
        </w:rPr>
        <w:t xml:space="preserve">1  The love test — </w:t>
      </w:r>
      <w:r>
        <w:t>Old King Lear plans to divide his kingdom among three daughters. He demands declarations of love first. Goneril and Regan flatter him; Cordelia refuses to turn affection into a performance.</w:t>
      </w:r>
    </w:p>
    <w:p>
      <w:pPr>
        <w:spacing w:after="80"/>
      </w:pPr>
      <w:r>
        <w:rPr>
          <w:i/>
          <w:sz w:val="18"/>
        </w:rPr>
        <w:t>Memory cue: WORDS mistaken for love</w:t>
      </w:r>
    </w:p>
    <w:p>
      <w:pPr>
        <w:keepNext/>
      </w:pPr>
      <w:r>
        <w:rPr>
          <w:b/>
        </w:rPr>
        <w:t xml:space="preserve">2  The loyal voice is banished too — </w:t>
      </w:r>
      <w:r>
        <w:t>Lear disowns Cordelia. When Kent protests, the king banishes him too. The voices willing to tell an unwelcome truth are removed precisely when he needs them most.</w:t>
      </w:r>
    </w:p>
    <w:p>
      <w:pPr>
        <w:spacing w:after="80"/>
      </w:pPr>
      <w:r>
        <w:rPr>
          <w:i/>
          <w:sz w:val="18"/>
        </w:rPr>
        <w:t>Memory cue: THE LOYAL VOICE IS BANISHED TOO</w:t>
      </w:r>
    </w:p>
    <w:p>
      <w:pPr>
        <w:keepNext/>
      </w:pPr>
      <w:r>
        <w:rPr>
          <w:b/>
        </w:rPr>
        <w:t xml:space="preserve">3  Authority without protection — </w:t>
      </w:r>
      <w:r>
        <w:t>Lear gives away political power but expects to keep a king's treatment and a large following. Goneril and Regan soon challenge those demands. His authority has lost its support.</w:t>
      </w:r>
    </w:p>
    <w:p>
      <w:pPr>
        <w:spacing w:after="80"/>
      </w:pPr>
      <w:r>
        <w:rPr>
          <w:i/>
          <w:sz w:val="18"/>
        </w:rPr>
        <w:t>Memory cue: POWER given away</w:t>
      </w:r>
    </w:p>
    <w:p>
      <w:pPr>
        <w:keepNext/>
      </w:pPr>
      <w:r>
        <w:rPr>
          <w:b/>
        </w:rPr>
        <w:t xml:space="preserve">4  The retained title cannot command care — </w:t>
      </w:r>
      <w:r>
        <w:t>His title cannot force his daughters to shelter him as he wishes. What seemed like generous retirement becomes dependence. The king discovers that ceremony alone does not protect a person.</w:t>
      </w:r>
    </w:p>
    <w:p>
      <w:pPr>
        <w:spacing w:after="80"/>
      </w:pPr>
      <w:r>
        <w:rPr>
          <w:i/>
          <w:sz w:val="18"/>
        </w:rPr>
        <w:t>Memory cue: THE RETAINED TITLE CANNOT COMMAND CARE</w:t>
      </w:r>
    </w:p>
    <w:p>
      <w:pPr>
        <w:keepNext/>
      </w:pPr>
      <w:r>
        <w:rPr>
          <w:b/>
        </w:rPr>
        <w:t xml:space="preserve">5  Another father deceived — </w:t>
      </w:r>
      <w:r>
        <w:t>Meanwhile, Gloucester trusts his illegitimate son Edmund's lies against Edgar. Another father mistakes false evidence for loyalty. Another honest child must flee a parent's anger.</w:t>
      </w:r>
    </w:p>
    <w:p>
      <w:pPr>
        <w:spacing w:after="80"/>
      </w:pPr>
      <w:r>
        <w:rPr>
          <w:i/>
          <w:sz w:val="18"/>
        </w:rPr>
        <w:t>Memory cue: FALSE evidence wins trust</w:t>
      </w:r>
    </w:p>
    <w:p>
      <w:pPr>
        <w:keepNext/>
      </w:pPr>
      <w:r>
        <w:rPr>
          <w:b/>
        </w:rPr>
        <w:t xml:space="preserve">6  The forged letter knows its audience — </w:t>
      </w:r>
      <w:r>
        <w:t>Edmund forges a letter that fits Gloucester's fears. The deception succeeds because the father is ready to believe it. Inheritance and affection become instruments of rivalry.</w:t>
      </w:r>
    </w:p>
    <w:p>
      <w:pPr>
        <w:spacing w:after="80"/>
      </w:pPr>
      <w:r>
        <w:rPr>
          <w:i/>
          <w:sz w:val="18"/>
        </w:rPr>
        <w:t>Memory cue: THE FORGED LETTER KNOWS ITS AUDIENCE</w:t>
      </w:r>
    </w:p>
    <w:p>
      <w:pPr>
        <w:pStyle w:val="Heading2"/>
        <w:pageBreakBefore/>
      </w:pPr>
      <w:r>
        <w:t>King Lear continued</w:t>
      </w:r>
    </w:p>
    <w:p>
      <w:pPr>
        <w:pStyle w:val="Heading3"/>
      </w:pPr>
      <w:r>
        <w:t>Scenes seven to twelve</w:t>
      </w:r>
    </w:p>
    <w:p>
      <w:pPr>
        <w:keepNext/>
      </w:pPr>
      <w:r>
        <w:rPr>
          <w:b/>
        </w:rPr>
        <w:t xml:space="preserve">7  The storm strips the king — </w:t>
      </w:r>
      <w:r>
        <w:t>Cast out into a storm, Lear wanders with the Fool and disguised Kent. Wind and rain strip away the protection of court life. His anger begins turning toward recognition.</w:t>
      </w:r>
    </w:p>
    <w:p>
      <w:pPr>
        <w:spacing w:after="80"/>
      </w:pPr>
      <w:r>
        <w:rPr>
          <w:i/>
          <w:sz w:val="18"/>
        </w:rPr>
        <w:t>Memory cue: SUFFERING teaches attention</w:t>
      </w:r>
    </w:p>
    <w:p>
      <w:pPr>
        <w:keepNext/>
      </w:pPr>
      <w:r>
        <w:rPr>
          <w:b/>
        </w:rPr>
        <w:t xml:space="preserve">8  The exposed king discovers other bodies — </w:t>
      </w:r>
      <w:r>
        <w:t>Lear notices the suffering of people without shelter. Exposure teaches him something power had kept distant. His own need opens a belated awareness of other vulnerable bodies.</w:t>
      </w:r>
    </w:p>
    <w:p>
      <w:pPr>
        <w:spacing w:after="80"/>
      </w:pPr>
      <w:r>
        <w:rPr>
          <w:i/>
          <w:sz w:val="18"/>
        </w:rPr>
        <w:t>Memory cue: THE EXPOSED KING DISCOVERS OTHER BODIES</w:t>
      </w:r>
    </w:p>
    <w:p>
      <w:pPr>
        <w:keepNext/>
      </w:pPr>
      <w:r>
        <w:rPr>
          <w:b/>
        </w:rPr>
        <w:t xml:space="preserve">9  Blindness brings recognition — </w:t>
      </w:r>
      <w:r>
        <w:t>Gloucester is blinded after helping Lear. He finally recognises Edmund's betrayal and Edgar's innocence. Physical blindness arrives alongside the understanding he lacked while he could see.</w:t>
      </w:r>
    </w:p>
    <w:p>
      <w:pPr>
        <w:spacing w:after="80"/>
      </w:pPr>
      <w:r>
        <w:rPr>
          <w:i/>
          <w:sz w:val="18"/>
        </w:rPr>
        <w:t>Memory cue: BLINDNESS uncovers truth</w:t>
      </w:r>
    </w:p>
    <w:p>
      <w:pPr>
        <w:keepNext/>
      </w:pPr>
      <w:r>
        <w:rPr>
          <w:b/>
        </w:rPr>
        <w:t xml:space="preserve">10  A fragile reunion — </w:t>
      </w:r>
      <w:r>
        <w:t>Cordelia returns with an army and reunites with her father. Lear asks forgiveness. Their meeting offers tenderness after the love test's terrible error, but war still surrounds them.</w:t>
      </w:r>
    </w:p>
    <w:p>
      <w:pPr>
        <w:spacing w:after="80"/>
      </w:pPr>
      <w:r>
        <w:rPr>
          <w:i/>
          <w:sz w:val="18"/>
        </w:rPr>
        <w:t>Memory cue: FORGIVENESS without safety</w:t>
      </w:r>
    </w:p>
    <w:p>
      <w:pPr>
        <w:keepNext/>
      </w:pPr>
      <w:r>
        <w:rPr>
          <w:b/>
        </w:rPr>
        <w:t xml:space="preserve">11  The reunion cannot guarantee rescue — </w:t>
      </w:r>
      <w:r>
        <w:t>Lear and Cordelia are captured. He imagines a shared life even in prison. Edmund's orders, however, have already put that fragile future in danger.</w:t>
      </w:r>
    </w:p>
    <w:p>
      <w:pPr>
        <w:spacing w:after="80"/>
      </w:pPr>
      <w:r>
        <w:rPr>
          <w:i/>
          <w:sz w:val="18"/>
        </w:rPr>
        <w:t>Memory cue: THE REUNION CANNOT GUARANTEE RESCUE</w:t>
      </w:r>
    </w:p>
    <w:p>
      <w:pPr>
        <w:keepNext/>
      </w:pPr>
      <w:r>
        <w:rPr>
          <w:b/>
        </w:rPr>
        <w:t xml:space="preserve">12  Loss beyond repair — </w:t>
      </w:r>
      <w:r>
        <w:t>Cordelia is killed, and Lear dies grieving over her body. Goneril, Regan, and Edmund also fall. The surviving witnesses inherit a kingdom where recognition could not arrive soon enough.</w:t>
      </w:r>
    </w:p>
    <w:p>
      <w:pPr>
        <w:spacing w:after="80"/>
      </w:pPr>
      <w:r>
        <w:rPr>
          <w:i/>
          <w:sz w:val="18"/>
        </w:rPr>
        <w:t>Memory cue: KNOWING comes too late</w:t>
      </w:r>
    </w:p>
    <w:p>
      <w:pPr>
        <w:pStyle w:val="Heading2"/>
      </w:pPr>
      <w:r>
        <w:t>Recall and context</w:t>
      </w:r>
    </w:p>
    <w:p>
      <w:r>
        <w:rPr>
          <w:b/>
        </w:rPr>
        <w:t>What connects the Lear and Gloucester plots?</w:t>
      </w:r>
    </w:p>
    <w:p>
      <w:r>
        <w:t>Both fathers misjudge their children, reject loyalty and learn the truth through suffering.</w:t>
      </w:r>
    </w:p>
    <w:p>
      <w:pPr>
        <w:pStyle w:val="Heading2"/>
      </w:pPr>
      <w:r>
        <w:t>Memorable quote</w:t>
      </w:r>
    </w:p>
    <w:p>
      <w:r>
        <w:rPr>
          <w:i/>
        </w:rPr>
        <w:t>“Nothing will come of nothing.”</w:t>
      </w:r>
    </w:p>
    <w:p>
      <w:r>
        <w:t>Lear to Cordelia, Act I, scene 1.</w:t>
      </w:r>
    </w:p>
    <w:p>
      <w:r>
        <w:t>Memory connection: He mistakes honest restraint for absence of love, beginning the catastrophe of misjudgement.</w:t>
      </w:r>
    </w:p>
    <w:p>
      <w:r>
        <w:t xml:space="preserve">Quotation reference: </w:t>
      </w:r>
      <w:hyperlink r:id="rId30">
        <w:r>
          <w:rPr>
            <w:color w:val="355660"/>
            <w:u w:val="single"/>
          </w:rPr>
          <w:t>Project Gutenberg</w:t>
        </w:r>
      </w:hyperlink>
    </w:p>
    <w:p>
      <w:r>
        <w:t>Context: Approximate composition date. The tragedy survives in materially different quarto and Folio versions.</w:t>
      </w:r>
    </w:p>
    <w:p>
      <w:r>
        <w:t xml:space="preserve">Read the text: </w:t>
      </w:r>
      <w:hyperlink r:id="rId30">
        <w:r>
          <w:rPr>
            <w:color w:val="355660"/>
            <w:u w:val="single"/>
          </w:rPr>
          <w:t>Project Gutenberg</w:t>
        </w:r>
      </w:hyperlink>
    </w:p>
    <w:p>
      <w:pPr>
        <w:pStyle w:val="Heading1"/>
        <w:pageBreakBefore/>
      </w:pPr>
      <w:r>
        <w:t>Antony and Cleopatra</w:t>
      </w:r>
    </w:p>
    <w:p>
      <w:r>
        <w:rPr>
          <w:b/>
        </w:rPr>
        <w:t>William Shakespeare</w:t>
      </w:r>
      <w:r>
        <w:t xml:space="preserve">  |  1607  |  Tragedy</w:t>
      </w:r>
    </w:p>
    <w:p>
      <w:r>
        <w:t>Setting: Rome and Cleopatra's Egypt</w:t>
      </w:r>
    </w:p>
    <w:p>
      <w:r>
        <w:rPr>
          <w:i/>
        </w:rPr>
        <w:t>Two lovers try to live beyond political calculation while an empire closes around them.</w:t>
      </w:r>
    </w:p>
    <w:p>
      <w:pPr>
        <w:pStyle w:val="Heading2"/>
      </w:pPr>
      <w:r>
        <w:t>Characters to remember</w:t>
      </w:r>
    </w:p>
    <w:p>
      <w:r>
        <w:rPr>
          <w:b/>
        </w:rPr>
        <w:t xml:space="preserve">Antony: </w:t>
      </w:r>
      <w:r>
        <w:t>Roman leader divided between power and love</w:t>
      </w:r>
      <w:r>
        <w:t xml:space="preserve"> · </w:t>
      </w:r>
      <w:r>
        <w:rPr>
          <w:b/>
        </w:rPr>
        <w:t xml:space="preserve">Cleopatra: </w:t>
      </w:r>
      <w:r>
        <w:t>Queen of Egypt</w:t>
      </w:r>
      <w:r>
        <w:t xml:space="preserve"> · </w:t>
      </w:r>
      <w:r>
        <w:rPr>
          <w:b/>
        </w:rPr>
        <w:t xml:space="preserve">Octavius Caesar: </w:t>
      </w:r>
      <w:r>
        <w:t>Antony's rival</w:t>
      </w:r>
      <w:r>
        <w:t xml:space="preserve"> · </w:t>
      </w:r>
      <w:r>
        <w:rPr>
          <w:b/>
        </w:rPr>
        <w:t xml:space="preserve">Enobarbus: </w:t>
      </w:r>
      <w:r>
        <w:t>Antony's follower and critical observer</w:t>
      </w:r>
      <w:r>
        <w:t xml:space="preserve"> · </w:t>
      </w:r>
      <w:r>
        <w:rPr>
          <w:b/>
        </w:rPr>
        <w:t xml:space="preserve">Octavia: </w:t>
      </w:r>
      <w:r>
        <w:t>Caesar's sister and Antony's wife</w:t>
      </w:r>
    </w:p>
    <w:p>
      <w:pPr>
        <w:pStyle w:val="Heading2"/>
      </w:pPr>
      <w:r>
        <w:t>The story in 12 scenes</w:t>
      </w:r>
    </w:p>
    <w:p>
      <w:pPr>
        <w:keepNext/>
      </w:pPr>
      <w:r>
        <w:rPr>
          <w:b/>
        </w:rPr>
        <w:t xml:space="preserve">1  Egypt holds Antony — </w:t>
      </w:r>
      <w:r>
        <w:t>In Cleopatra's court, Antony gives time to love and display. Messages from Rome keep interrupting, reminding him that another world still claims his duty.</w:t>
      </w:r>
    </w:p>
    <w:p>
      <w:pPr>
        <w:spacing w:after="80"/>
      </w:pPr>
      <w:r>
        <w:rPr>
          <w:i/>
          <w:sz w:val="18"/>
        </w:rPr>
        <w:t>Memory cue: EGYPT HOLDS ANTONY</w:t>
      </w:r>
    </w:p>
    <w:p>
      <w:pPr>
        <w:keepNext/>
      </w:pPr>
      <w:r>
        <w:rPr>
          <w:b/>
        </w:rPr>
        <w:t xml:space="preserve">2  Rome calls him back — </w:t>
      </w:r>
      <w:r>
        <w:t>Political danger and family news bring Antony home. He must repair alliances with the other Roman leaders, especially the calculating Octavius Caesar.</w:t>
      </w:r>
    </w:p>
    <w:p>
      <w:pPr>
        <w:spacing w:after="80"/>
      </w:pPr>
      <w:r>
        <w:rPr>
          <w:i/>
          <w:sz w:val="18"/>
        </w:rPr>
        <w:t>Memory cue: ROME CALLS HIM BACK</w:t>
      </w:r>
    </w:p>
    <w:p>
      <w:pPr>
        <w:keepNext/>
      </w:pPr>
      <w:r>
        <w:rPr>
          <w:b/>
        </w:rPr>
        <w:t xml:space="preserve">3  A marriage seals the bargain — </w:t>
      </w:r>
      <w:r>
        <w:t>Antony marries Caesar's sister Octavia. The union promises political stability, although the heart that must support it remains turned toward Cleopatra.</w:t>
      </w:r>
    </w:p>
    <w:p>
      <w:pPr>
        <w:spacing w:after="80"/>
      </w:pPr>
      <w:r>
        <w:rPr>
          <w:i/>
          <w:sz w:val="18"/>
        </w:rPr>
        <w:t>Memory cue: A MARRIAGE SEALS THE BARGAIN</w:t>
      </w:r>
    </w:p>
    <w:p>
      <w:pPr>
        <w:keepNext/>
      </w:pPr>
      <w:r>
        <w:rPr>
          <w:b/>
        </w:rPr>
        <w:t xml:space="preserve">4  Cleopatra receives the news — </w:t>
      </w:r>
      <w:r>
        <w:t>In Egypt, Cleopatra responds painfully to the marriage. Her questions to the messenger turn distance into jealousy and make the political bargain intensely personal.</w:t>
      </w:r>
    </w:p>
    <w:p>
      <w:pPr>
        <w:spacing w:after="80"/>
      </w:pPr>
      <w:r>
        <w:rPr>
          <w:i/>
          <w:sz w:val="18"/>
        </w:rPr>
        <w:t>Memory cue: CLEOPATRA RECEIVES THE NEWS</w:t>
      </w:r>
    </w:p>
    <w:p>
      <w:pPr>
        <w:keepNext/>
      </w:pPr>
      <w:r>
        <w:rPr>
          <w:b/>
        </w:rPr>
        <w:t xml:space="preserve">5  The alliance breaks — </w:t>
      </w:r>
      <w:r>
        <w:t>Antony returns to Cleopatra, and relations with Caesar deteriorate. Each public insult and private choice narrows the space in which the rulers might still compromise.</w:t>
      </w:r>
    </w:p>
    <w:p>
      <w:pPr>
        <w:spacing w:after="80"/>
      </w:pPr>
      <w:r>
        <w:rPr>
          <w:i/>
          <w:sz w:val="18"/>
        </w:rPr>
        <w:t>Memory cue: THE ALLIANCE BREAKS</w:t>
      </w:r>
    </w:p>
    <w:p>
      <w:pPr>
        <w:keepNext/>
      </w:pPr>
      <w:r>
        <w:rPr>
          <w:b/>
        </w:rPr>
        <w:t xml:space="preserve">6  At sea near Actium — </w:t>
      </w:r>
      <w:r>
        <w:t>Antony chooses to fight by sea. When Cleopatra's fleet withdraws, he follows her, letting the pull of love overturn his military judgement.</w:t>
      </w:r>
    </w:p>
    <w:p>
      <w:pPr>
        <w:spacing w:after="80"/>
      </w:pPr>
      <w:r>
        <w:rPr>
          <w:i/>
          <w:sz w:val="18"/>
        </w:rPr>
        <w:t>Memory cue: AT SEA NEAR ACTIUM</w:t>
      </w:r>
    </w:p>
    <w:p>
      <w:pPr>
        <w:pStyle w:val="Heading2"/>
        <w:pageBreakBefore/>
      </w:pPr>
      <w:r>
        <w:t>Antony and Cleopatra continued</w:t>
      </w:r>
    </w:p>
    <w:p>
      <w:pPr>
        <w:pStyle w:val="Heading3"/>
      </w:pPr>
      <w:r>
        <w:t>Scenes seven to twelve</w:t>
      </w:r>
    </w:p>
    <w:p>
      <w:pPr>
        <w:keepNext/>
      </w:pPr>
      <w:r>
        <w:rPr>
          <w:b/>
        </w:rPr>
        <w:t xml:space="preserve">7  The defeat spreads inward — </w:t>
      </w:r>
      <w:r>
        <w:t>Loss brings shame and accusations. Antony blames Cleopatra, yet their bond persists, while his followers question whether loyalty to him can still have a future.</w:t>
      </w:r>
    </w:p>
    <w:p>
      <w:pPr>
        <w:spacing w:after="80"/>
      </w:pPr>
      <w:r>
        <w:rPr>
          <w:i/>
          <w:sz w:val="18"/>
        </w:rPr>
        <w:t>Memory cue: THE DEFEAT SPREADS INWARD</w:t>
      </w:r>
    </w:p>
    <w:p>
      <w:pPr>
        <w:keepNext/>
      </w:pPr>
      <w:r>
        <w:rPr>
          <w:b/>
        </w:rPr>
        <w:t xml:space="preserve">8  Enobarbus leaves — </w:t>
      </w:r>
      <w:r>
        <w:t>Enobarbus deserts Antony, then receives generous treatment from the leader he abandoned. The kindness makes his betrayal harder to bear, and remorse overwhelms him.</w:t>
      </w:r>
    </w:p>
    <w:p>
      <w:pPr>
        <w:spacing w:after="80"/>
      </w:pPr>
      <w:r>
        <w:rPr>
          <w:i/>
          <w:sz w:val="18"/>
        </w:rPr>
        <w:t>Memory cue: ENOBARBUS LEAVES</w:t>
      </w:r>
    </w:p>
    <w:p>
      <w:pPr>
        <w:keepNext/>
      </w:pPr>
      <w:r>
        <w:rPr>
          <w:b/>
        </w:rPr>
        <w:t xml:space="preserve">9  One final hope fails — </w:t>
      </w:r>
      <w:r>
        <w:t>Antony gains a brief success before further desertion and defeat. In despair he believes Cleopatra has betrayed him, while she seeks refuge in her monument.</w:t>
      </w:r>
    </w:p>
    <w:p>
      <w:pPr>
        <w:spacing w:after="80"/>
      </w:pPr>
      <w:r>
        <w:rPr>
          <w:i/>
          <w:sz w:val="18"/>
        </w:rPr>
        <w:t>Memory cue: ONE FINAL HOPE FAILS</w:t>
      </w:r>
    </w:p>
    <w:p>
      <w:pPr>
        <w:keepNext/>
      </w:pPr>
      <w:r>
        <w:rPr>
          <w:b/>
        </w:rPr>
        <w:t xml:space="preserve">10  A false death reaches him — </w:t>
      </w:r>
      <w:r>
        <w:t>A message reports that Cleopatra is dead. Antony attempts suicide, then learns she lives; mortally wounded, he is carried to her and dies in her presence.</w:t>
      </w:r>
    </w:p>
    <w:p>
      <w:pPr>
        <w:spacing w:after="80"/>
      </w:pPr>
      <w:r>
        <w:rPr>
          <w:i/>
          <w:sz w:val="18"/>
        </w:rPr>
        <w:t>Memory cue: A FALSE DEATH REACHES HIM</w:t>
      </w:r>
    </w:p>
    <w:p>
      <w:pPr>
        <w:keepNext/>
      </w:pPr>
      <w:r>
        <w:rPr>
          <w:b/>
        </w:rPr>
        <w:t xml:space="preserve">11  Caesar plans his triumph — </w:t>
      </w:r>
      <w:r>
        <w:t>Cleopatra fears being displayed as Caesar's captive. Political survival would mean becoming an object in the victor's performance, a role she refuses to accept.</w:t>
      </w:r>
    </w:p>
    <w:p>
      <w:pPr>
        <w:spacing w:after="80"/>
      </w:pPr>
      <w:r>
        <w:rPr>
          <w:i/>
          <w:sz w:val="18"/>
        </w:rPr>
        <w:t>Memory cue: CAESAR PLANS HIS TRIUMPH</w:t>
      </w:r>
    </w:p>
    <w:p>
      <w:pPr>
        <w:keepNext/>
      </w:pPr>
      <w:r>
        <w:rPr>
          <w:b/>
        </w:rPr>
        <w:t xml:space="preserve">12  The queen chooses her ending — </w:t>
      </w:r>
      <w:r>
        <w:t>Cleopatra dies by suicide, associated with the bite of an asp. Caesar orders the lovers buried together, leaving their union to outlast the power struggle in memory.</w:t>
      </w:r>
    </w:p>
    <w:p>
      <w:pPr>
        <w:spacing w:after="80"/>
      </w:pPr>
      <w:r>
        <w:rPr>
          <w:i/>
          <w:sz w:val="18"/>
        </w:rPr>
        <w:t>Memory cue: THE QUEEN CHOOSES HER ENDING</w:t>
      </w:r>
    </w:p>
    <w:p>
      <w:pPr>
        <w:pStyle w:val="Heading2"/>
      </w:pPr>
      <w:r>
        <w:t>Recall and context</w:t>
      </w:r>
    </w:p>
    <w:p>
      <w:r>
        <w:rPr>
          <w:b/>
        </w:rPr>
        <w:t>Why is the battle of Actium a turning point?</w:t>
      </w:r>
    </w:p>
    <w:p>
      <w:r>
        <w:t>Antony follows Cleopatra's retreating fleet, abandoning the struggle and suffering a decisive political and military loss.</w:t>
      </w:r>
    </w:p>
    <w:p>
      <w:pPr>
        <w:pStyle w:val="Heading2"/>
      </w:pPr>
      <w:r>
        <w:t>Memorable quote</w:t>
      </w:r>
    </w:p>
    <w:p>
      <w:r>
        <w:rPr>
          <w:i/>
        </w:rPr>
        <w:t>“My salad days,”</w:t>
      </w:r>
    </w:p>
    <w:p>
      <w:r>
        <w:t>Cleopatra recalls her earlier youth in Act I.</w:t>
      </w:r>
    </w:p>
    <w:p>
      <w:r>
        <w:t>Memory connection: A ruler's memory of inexperience sits beside her command of the present.</w:t>
      </w:r>
    </w:p>
    <w:p>
      <w:r>
        <w:t xml:space="preserve">Quotation reference: </w:t>
      </w:r>
      <w:hyperlink r:id="rId23">
        <w:r>
          <w:rPr>
            <w:color w:val="355660"/>
            <w:u w:val="single"/>
          </w:rPr>
          <w:t>Project Gutenberg</w:t>
        </w:r>
      </w:hyperlink>
    </w:p>
    <w:p>
      <w:r>
        <w:t>Context: Approximate composition date. The play sets Roman political duty against Egyptian pleasure through interested voices; those contrasts are dramatic perspectives, not neutral accounts of entire cultures.</w:t>
      </w:r>
    </w:p>
    <w:p>
      <w:r>
        <w:t>Supplied reference: English_Literature_Sharif_Sir.pdf; PDF pages 157, 224.</w:t>
      </w:r>
    </w:p>
    <w:p>
      <w:r>
        <w:t>Supplied reference: Literature_important_Parts.pdf; PDF pages 6, 7, 9.</w:t>
      </w:r>
    </w:p>
    <w:p>
      <w:r>
        <w:t xml:space="preserve">Read the text: </w:t>
      </w:r>
      <w:hyperlink r:id="rId23">
        <w:r>
          <w:rPr>
            <w:color w:val="355660"/>
            <w:u w:val="single"/>
          </w:rPr>
          <w:t>Project Gutenberg</w:t>
        </w:r>
      </w:hyperlink>
    </w:p>
    <w:p>
      <w:pPr>
        <w:pStyle w:val="Heading1"/>
        <w:pageBreakBefore/>
      </w:pPr>
      <w:r>
        <w:t>The Alchemist</w:t>
      </w:r>
    </w:p>
    <w:p>
      <w:r>
        <w:rPr>
          <w:b/>
        </w:rPr>
        <w:t>Ben Jonson</w:t>
      </w:r>
      <w:r>
        <w:t xml:space="preserve">  |  1610  |  Satirical comedy</w:t>
      </w:r>
    </w:p>
    <w:p>
      <w:r>
        <w:t>Setting: A London house during an outbreak of plague</w:t>
      </w:r>
    </w:p>
    <w:p>
      <w:r>
        <w:rPr>
          <w:i/>
        </w:rPr>
        <w:t>Three tricksters promise gold, luck and transformation until the owner comes home.</w:t>
      </w:r>
    </w:p>
    <w:p>
      <w:pPr>
        <w:pStyle w:val="Heading2"/>
      </w:pPr>
      <w:r>
        <w:t>Characters to remember</w:t>
      </w:r>
    </w:p>
    <w:p>
      <w:r>
        <w:rPr>
          <w:b/>
        </w:rPr>
        <w:t xml:space="preserve">Face: </w:t>
      </w:r>
      <w:r>
        <w:t>Servant using his master's empty house</w:t>
      </w:r>
      <w:r>
        <w:t xml:space="preserve"> · </w:t>
      </w:r>
      <w:r>
        <w:rPr>
          <w:b/>
        </w:rPr>
        <w:t xml:space="preserve">Subtle: </w:t>
      </w:r>
      <w:r>
        <w:t>Fraudulent alchemist</w:t>
      </w:r>
      <w:r>
        <w:t xml:space="preserve"> · </w:t>
      </w:r>
      <w:r>
        <w:rPr>
          <w:b/>
        </w:rPr>
        <w:t xml:space="preserve">Dol Common: </w:t>
      </w:r>
      <w:r>
        <w:t>Partner in the deceptions</w:t>
      </w:r>
      <w:r>
        <w:t xml:space="preserve"> · </w:t>
      </w:r>
      <w:r>
        <w:rPr>
          <w:b/>
        </w:rPr>
        <w:t xml:space="preserve">Lovewit: </w:t>
      </w:r>
      <w:r>
        <w:t>Returning householder</w:t>
      </w:r>
      <w:r>
        <w:t xml:space="preserve"> · </w:t>
      </w:r>
      <w:r>
        <w:rPr>
          <w:b/>
        </w:rPr>
        <w:t xml:space="preserve">Sir Epicure Mammon: </w:t>
      </w:r>
      <w:r>
        <w:t>Client dreaming of wealth</w:t>
      </w:r>
      <w:r>
        <w:t xml:space="preserve"> · </w:t>
      </w:r>
      <w:r>
        <w:rPr>
          <w:b/>
        </w:rPr>
        <w:t xml:space="preserve">Drugger: </w:t>
      </w:r>
      <w:r>
        <w:t>Shopkeeper seeking success</w:t>
      </w:r>
    </w:p>
    <w:p>
      <w:pPr>
        <w:pStyle w:val="Heading2"/>
      </w:pPr>
      <w:r>
        <w:t>The story in 12 scenes</w:t>
      </w:r>
    </w:p>
    <w:p>
      <w:pPr>
        <w:keepNext/>
      </w:pPr>
      <w:r>
        <w:rPr>
          <w:b/>
        </w:rPr>
        <w:t xml:space="preserve">1  The owner leaves London — </w:t>
      </w:r>
      <w:r>
        <w:t>Plague sends Lovewit away from his house. His servant Face stays behind and discovers how useful an empty respectable address can be.</w:t>
      </w:r>
    </w:p>
    <w:p>
      <w:pPr>
        <w:spacing w:after="80"/>
      </w:pPr>
      <w:r>
        <w:rPr>
          <w:i/>
          <w:sz w:val="18"/>
        </w:rPr>
        <w:t>Memory cue: THE OWNER LEAVES LONDON</w:t>
      </w:r>
    </w:p>
    <w:p>
      <w:pPr>
        <w:keepNext/>
      </w:pPr>
      <w:r>
        <w:rPr>
          <w:b/>
        </w:rPr>
        <w:t xml:space="preserve">2  The house becomes a laboratory — </w:t>
      </w:r>
      <w:r>
        <w:t>Face joins Subtle and Dol Common. Together they turn rooms into a convincing stage where clients can imagine that impossible transformations are already underway.</w:t>
      </w:r>
    </w:p>
    <w:p>
      <w:pPr>
        <w:spacing w:after="80"/>
      </w:pPr>
      <w:r>
        <w:rPr>
          <w:i/>
          <w:sz w:val="18"/>
        </w:rPr>
        <w:t>Memory cue: THE HOUSE BECOMES A LABORATORY</w:t>
      </w:r>
    </w:p>
    <w:p>
      <w:pPr>
        <w:keepNext/>
      </w:pPr>
      <w:r>
        <w:rPr>
          <w:b/>
        </w:rPr>
        <w:t xml:space="preserve">3  Luck for sale — </w:t>
      </w:r>
      <w:r>
        <w:t>A clerk wants help winning at gambling. The tricksters sell him a plan, beginning a business in which people's wishes do most of the persuasion.</w:t>
      </w:r>
    </w:p>
    <w:p>
      <w:pPr>
        <w:spacing w:after="80"/>
      </w:pPr>
      <w:r>
        <w:rPr>
          <w:i/>
          <w:sz w:val="18"/>
        </w:rPr>
        <w:t>Memory cue: LUCK FOR SALE</w:t>
      </w:r>
    </w:p>
    <w:p>
      <w:pPr>
        <w:keepNext/>
      </w:pPr>
      <w:r>
        <w:rPr>
          <w:b/>
        </w:rPr>
        <w:t xml:space="preserve">4  A shopkeeper's dream — </w:t>
      </w:r>
      <w:r>
        <w:t>Drugger seeks advice to improve his shop. Symbols and mysterious instructions make ordinary commercial hope feel like access to a secret science.</w:t>
      </w:r>
    </w:p>
    <w:p>
      <w:pPr>
        <w:spacing w:after="80"/>
      </w:pPr>
      <w:r>
        <w:rPr>
          <w:i/>
          <w:sz w:val="18"/>
        </w:rPr>
        <w:t>Memory cue: A SHOPKEEPER'S DREAM</w:t>
      </w:r>
    </w:p>
    <w:p>
      <w:pPr>
        <w:keepNext/>
      </w:pPr>
      <w:r>
        <w:rPr>
          <w:b/>
        </w:rPr>
        <w:t xml:space="preserve">5  Mammon imagines everything — </w:t>
      </w:r>
      <w:r>
        <w:t>Sir Epicure Mammon expects the philosopher's stone to bring wealth and extravagant pleasure. His enormous appetite lets Subtle's promises grow more outrageous.</w:t>
      </w:r>
    </w:p>
    <w:p>
      <w:pPr>
        <w:spacing w:after="80"/>
      </w:pPr>
      <w:r>
        <w:rPr>
          <w:i/>
          <w:sz w:val="18"/>
        </w:rPr>
        <w:t>Memory cue: MAMMON IMAGINES EVERYTHING</w:t>
      </w:r>
    </w:p>
    <w:p>
      <w:pPr>
        <w:keepNext/>
      </w:pPr>
      <w:r>
        <w:rPr>
          <w:b/>
        </w:rPr>
        <w:t xml:space="preserve">6  Testing the performance — </w:t>
      </w:r>
      <w:r>
        <w:t>Mammon's companion doubts the operation. The fraud survives by keeping clients apart, controlling what they see and giving suspicion another story to follow.</w:t>
      </w:r>
    </w:p>
    <w:p>
      <w:pPr>
        <w:spacing w:after="80"/>
      </w:pPr>
      <w:r>
        <w:rPr>
          <w:i/>
          <w:sz w:val="18"/>
        </w:rPr>
        <w:t>Memory cue: TESTING THE PERFORMANCE</w:t>
      </w:r>
    </w:p>
    <w:p>
      <w:pPr>
        <w:pStyle w:val="Heading2"/>
        <w:pageBreakBefore/>
      </w:pPr>
      <w:r>
        <w:t>The Alchemist continued</w:t>
      </w:r>
    </w:p>
    <w:p>
      <w:pPr>
        <w:pStyle w:val="Heading3"/>
      </w:pPr>
      <w:r>
        <w:t>Scenes seven to twelve</w:t>
      </w:r>
    </w:p>
    <w:p>
      <w:pPr>
        <w:keepNext/>
      </w:pPr>
      <w:r>
        <w:rPr>
          <w:b/>
        </w:rPr>
        <w:t xml:space="preserve">7  More clients crowd in — </w:t>
      </w:r>
      <w:r>
        <w:t>Religious opportunists and new fortune-seekers arrive. Each believes that the secret enterprise can serve a special purpose, although all are feeding the same deception.</w:t>
      </w:r>
    </w:p>
    <w:p>
      <w:pPr>
        <w:spacing w:after="80"/>
      </w:pPr>
      <w:r>
        <w:rPr>
          <w:i/>
          <w:sz w:val="18"/>
        </w:rPr>
        <w:t>Memory cue: MORE CLIENTS CROWD IN</w:t>
      </w:r>
    </w:p>
    <w:p>
      <w:pPr>
        <w:keepNext/>
      </w:pPr>
      <w:r>
        <w:rPr>
          <w:b/>
        </w:rPr>
        <w:t xml:space="preserve">8  Dol changes her part — </w:t>
      </w:r>
      <w:r>
        <w:t>Dol performs different identities as the schemes require. The house fills with overlapping stories, and the partners must remember which illusion belongs to which visitor.</w:t>
      </w:r>
    </w:p>
    <w:p>
      <w:pPr>
        <w:spacing w:after="80"/>
      </w:pPr>
      <w:r>
        <w:rPr>
          <w:i/>
          <w:sz w:val="18"/>
        </w:rPr>
        <w:t>Memory cue: DOL CHANGES HER PART</w:t>
      </w:r>
    </w:p>
    <w:p>
      <w:pPr>
        <w:keepNext/>
      </w:pPr>
      <w:r>
        <w:rPr>
          <w:b/>
        </w:rPr>
        <w:t xml:space="preserve">9  The rivals quarrel — </w:t>
      </w:r>
      <w:r>
        <w:t>The tricksters' cooperation begins to strain over money and a wealthy widow. Their own greed threatens the machinery built to exploit everybody else's.</w:t>
      </w:r>
    </w:p>
    <w:p>
      <w:pPr>
        <w:spacing w:after="80"/>
      </w:pPr>
      <w:r>
        <w:rPr>
          <w:i/>
          <w:sz w:val="18"/>
        </w:rPr>
        <w:t>Memory cue: THE RIVALS QUARREL</w:t>
      </w:r>
    </w:p>
    <w:p>
      <w:pPr>
        <w:keepNext/>
      </w:pPr>
      <w:r>
        <w:rPr>
          <w:b/>
        </w:rPr>
        <w:t xml:space="preserve">10  The real owner returns — </w:t>
      </w:r>
      <w:r>
        <w:t>Lovewit arrives unexpectedly. The elaborate operation must vanish before its respectable householder understands what has happened beneath his roof.</w:t>
      </w:r>
    </w:p>
    <w:p>
      <w:pPr>
        <w:spacing w:after="80"/>
      </w:pPr>
      <w:r>
        <w:rPr>
          <w:i/>
          <w:sz w:val="18"/>
        </w:rPr>
        <w:t>Memory cue: THE REAL OWNER RETURNS</w:t>
      </w:r>
    </w:p>
    <w:p>
      <w:pPr>
        <w:keepNext/>
      </w:pPr>
      <w:r>
        <w:rPr>
          <w:b/>
        </w:rPr>
        <w:t xml:space="preserve">11  Face chooses his safety — </w:t>
      </w:r>
      <w:r>
        <w:t>Face reveals enough to negotiate with his master. Subtle and Dol flee, while Lovewit gains from the situation his servant has created.</w:t>
      </w:r>
    </w:p>
    <w:p>
      <w:pPr>
        <w:spacing w:after="80"/>
      </w:pPr>
      <w:r>
        <w:rPr>
          <w:i/>
          <w:sz w:val="18"/>
        </w:rPr>
        <w:t>Memory cue: FACE CHOOSES HIS SAFETY</w:t>
      </w:r>
    </w:p>
    <w:p>
      <w:pPr>
        <w:keepNext/>
      </w:pPr>
      <w:r>
        <w:rPr>
          <w:b/>
        </w:rPr>
        <w:t xml:space="preserve">12  Dreams left at the door — </w:t>
      </w:r>
      <w:r>
        <w:t>The disappointed clients find their promised future gone. The closing comedy leaves the audience facing how readily greed can volunteer to be deceived.</w:t>
      </w:r>
    </w:p>
    <w:p>
      <w:pPr>
        <w:spacing w:after="80"/>
      </w:pPr>
      <w:r>
        <w:rPr>
          <w:i/>
          <w:sz w:val="18"/>
        </w:rPr>
        <w:t>Memory cue: DREAMS LEFT AT THE DOOR</w:t>
      </w:r>
    </w:p>
    <w:p>
      <w:pPr>
        <w:pStyle w:val="Heading2"/>
      </w:pPr>
      <w:r>
        <w:t>Recall and context</w:t>
      </w:r>
    </w:p>
    <w:p>
      <w:r>
        <w:rPr>
          <w:b/>
        </w:rPr>
        <w:t>Why do the clients believe the fraud?</w:t>
      </w:r>
    </w:p>
    <w:p>
      <w:r>
        <w:t>The tricksters tailor their promises to each client's existing appetite for wealth, status, success or control.</w:t>
      </w:r>
    </w:p>
    <w:p>
      <w:pPr>
        <w:pStyle w:val="Heading2"/>
      </w:pPr>
      <w:r>
        <w:t>Memorable quote</w:t>
      </w:r>
    </w:p>
    <w:p>
      <w:r>
        <w:rPr>
          <w:i/>
        </w:rPr>
        <w:t>“I will pronounce the happy word, BE RICH;”</w:t>
      </w:r>
    </w:p>
    <w:p>
      <w:r>
        <w:t>Mammon imagines what the philosopher's stone will let him promise his friends in Act II.</w:t>
      </w:r>
    </w:p>
    <w:p>
      <w:r>
        <w:t>Memory connection: A desire can become so strong that belief arrives before evidence.</w:t>
      </w:r>
    </w:p>
    <w:p>
      <w:r>
        <w:t xml:space="preserve">Quotation reference: </w:t>
      </w:r>
      <w:hyperlink r:id="rId31">
        <w:r>
          <w:rPr>
            <w:color w:val="355660"/>
            <w:u w:val="single"/>
          </w:rPr>
          <w:t>Project Gutenberg</w:t>
        </w:r>
      </w:hyperlink>
    </w:p>
    <w:p>
      <w:r>
        <w:t>Supplied reference: English_Literature_Sharif_Sir.pdf; PDF pages 32.</w:t>
      </w:r>
    </w:p>
    <w:p>
      <w:r>
        <w:t>Supplied reference: Literature_important_Parts.pdf; PDF pages 4.</w:t>
      </w:r>
    </w:p>
    <w:p>
      <w:r>
        <w:t xml:space="preserve">Read the text: </w:t>
      </w:r>
      <w:hyperlink r:id="rId31">
        <w:r>
          <w:rPr>
            <w:color w:val="355660"/>
            <w:u w:val="single"/>
          </w:rPr>
          <w:t>Project Gutenberg</w:t>
        </w:r>
      </w:hyperlink>
    </w:p>
    <w:p>
      <w:pPr>
        <w:pStyle w:val="Heading1"/>
        <w:pageBreakBefore/>
      </w:pPr>
      <w:r>
        <w:t>The Winter's Tale</w:t>
      </w:r>
    </w:p>
    <w:p>
      <w:r>
        <w:rPr>
          <w:b/>
        </w:rPr>
        <w:t>William Shakespeare</w:t>
      </w:r>
      <w:r>
        <w:t xml:space="preserve">  |  1611  |  Romance and tragicomedy</w:t>
      </w:r>
    </w:p>
    <w:p>
      <w:r>
        <w:t>Setting: Sicilia, Bohemia and a sixteen-year separation</w:t>
      </w:r>
    </w:p>
    <w:p>
      <w:r>
        <w:rPr>
          <w:i/>
        </w:rPr>
        <w:t>A king destroys his family over a suspicion, and time must carry what anger cannot repair.</w:t>
      </w:r>
    </w:p>
    <w:p>
      <w:pPr>
        <w:pStyle w:val="Heading2"/>
      </w:pPr>
      <w:r>
        <w:t>Characters to remember</w:t>
      </w:r>
    </w:p>
    <w:p>
      <w:r>
        <w:rPr>
          <w:b/>
        </w:rPr>
        <w:t xml:space="preserve">Leontes: </w:t>
      </w:r>
      <w:r>
        <w:t>King consumed by jealousy</w:t>
      </w:r>
      <w:r>
        <w:t xml:space="preserve"> · </w:t>
      </w:r>
      <w:r>
        <w:rPr>
          <w:b/>
        </w:rPr>
        <w:t xml:space="preserve">Hermione: </w:t>
      </w:r>
      <w:r>
        <w:t>His accused queen</w:t>
      </w:r>
      <w:r>
        <w:t xml:space="preserve"> · </w:t>
      </w:r>
      <w:r>
        <w:rPr>
          <w:b/>
        </w:rPr>
        <w:t xml:space="preserve">Perdita: </w:t>
      </w:r>
      <w:r>
        <w:t>Their abandoned daughter</w:t>
      </w:r>
      <w:r>
        <w:t xml:space="preserve"> · </w:t>
      </w:r>
      <w:r>
        <w:rPr>
          <w:b/>
        </w:rPr>
        <w:t xml:space="preserve">Polixenes: </w:t>
      </w:r>
      <w:r>
        <w:t>King of Bohemia</w:t>
      </w:r>
      <w:r>
        <w:t xml:space="preserve"> · </w:t>
      </w:r>
      <w:r>
        <w:rPr>
          <w:b/>
        </w:rPr>
        <w:t xml:space="preserve">Florizel: </w:t>
      </w:r>
      <w:r>
        <w:t>His son</w:t>
      </w:r>
      <w:r>
        <w:t xml:space="preserve"> · </w:t>
      </w:r>
      <w:r>
        <w:rPr>
          <w:b/>
        </w:rPr>
        <w:t xml:space="preserve">Paulina: </w:t>
      </w:r>
      <w:r>
        <w:t>Defender of Hermione</w:t>
      </w:r>
      <w:r>
        <w:t xml:space="preserve"> · </w:t>
      </w:r>
      <w:r>
        <w:rPr>
          <w:b/>
        </w:rPr>
        <w:t xml:space="preserve">The Shepherd: </w:t>
      </w:r>
      <w:r>
        <w:t>Raises Perdita</w:t>
      </w:r>
    </w:p>
    <w:p>
      <w:pPr>
        <w:pStyle w:val="Heading2"/>
      </w:pPr>
      <w:r>
        <w:t>The story in 12 scenes</w:t>
      </w:r>
    </w:p>
    <w:p>
      <w:pPr>
        <w:keepNext/>
      </w:pPr>
      <w:r>
        <w:rPr>
          <w:b/>
        </w:rPr>
        <w:t xml:space="preserve">1  A guest stays too long — </w:t>
      </w:r>
      <w:r>
        <w:t>In Sicilia, Hermione persuades visiting King Polixenes to remain. Her husband Leontes suddenly reads friendly affection as evidence that she has betrayed him.</w:t>
      </w:r>
    </w:p>
    <w:p>
      <w:pPr>
        <w:spacing w:after="80"/>
      </w:pPr>
      <w:r>
        <w:rPr>
          <w:i/>
          <w:sz w:val="18"/>
        </w:rPr>
        <w:t>Memory cue: A GUEST STAYS TOO LONG</w:t>
      </w:r>
    </w:p>
    <w:p>
      <w:pPr>
        <w:keepNext/>
      </w:pPr>
      <w:r>
        <w:rPr>
          <w:b/>
        </w:rPr>
        <w:t xml:space="preserve">2  Suspicion becomes certainty — </w:t>
      </w:r>
      <w:r>
        <w:t>Leontes imagines an affair and refuses correction. His private jealousy acquires the power of the crown, putting innocent people within reach of royal punishment.</w:t>
      </w:r>
    </w:p>
    <w:p>
      <w:pPr>
        <w:spacing w:after="80"/>
      </w:pPr>
      <w:r>
        <w:rPr>
          <w:i/>
          <w:sz w:val="18"/>
        </w:rPr>
        <w:t>Memory cue: SUSPICION BECOMES CERTAINTY</w:t>
      </w:r>
    </w:p>
    <w:p>
      <w:pPr>
        <w:keepNext/>
      </w:pPr>
      <w:r>
        <w:rPr>
          <w:b/>
        </w:rPr>
        <w:t xml:space="preserve">3  The guest escapes — </w:t>
      </w:r>
      <w:r>
        <w:t>A trusted servant warns Polixenes of the king's plan against him. Their flight deepens Leontes's suspicion instead of making him question the story he has invented.</w:t>
      </w:r>
    </w:p>
    <w:p>
      <w:pPr>
        <w:spacing w:after="80"/>
      </w:pPr>
      <w:r>
        <w:rPr>
          <w:i/>
          <w:sz w:val="18"/>
        </w:rPr>
        <w:t>Memory cue: THE GUEST ESCAPES</w:t>
      </w:r>
    </w:p>
    <w:p>
      <w:pPr>
        <w:keepNext/>
      </w:pPr>
      <w:r>
        <w:rPr>
          <w:b/>
        </w:rPr>
        <w:t xml:space="preserve">4  The queen stands accused — </w:t>
      </w:r>
      <w:r>
        <w:t>Hermione is imprisoned and gives birth to a daughter. Paulina defends her, but Leontes treats even the child as proof of the betrayal he already believes.</w:t>
      </w:r>
    </w:p>
    <w:p>
      <w:pPr>
        <w:spacing w:after="80"/>
      </w:pPr>
      <w:r>
        <w:rPr>
          <w:i/>
          <w:sz w:val="18"/>
        </w:rPr>
        <w:t>Memory cue: THE QUEEN STANDS ACCUSED</w:t>
      </w:r>
    </w:p>
    <w:p>
      <w:pPr>
        <w:keepNext/>
      </w:pPr>
      <w:r>
        <w:rPr>
          <w:b/>
        </w:rPr>
        <w:t xml:space="preserve">5  The oracle is rejected — </w:t>
      </w:r>
      <w:r>
        <w:t>At Hermione's trial, the oracle declares her innocent. Leontes resists until news arrives that their son has died; Hermione collapses, and Paulina announces her death.</w:t>
      </w:r>
    </w:p>
    <w:p>
      <w:pPr>
        <w:spacing w:after="80"/>
      </w:pPr>
      <w:r>
        <w:rPr>
          <w:i/>
          <w:sz w:val="18"/>
        </w:rPr>
        <w:t>Memory cue: THE ORACLE IS REJECTED</w:t>
      </w:r>
    </w:p>
    <w:p>
      <w:pPr>
        <w:keepNext/>
      </w:pPr>
      <w:r>
        <w:rPr>
          <w:b/>
        </w:rPr>
        <w:t xml:space="preserve">6  A child left in Bohemia — </w:t>
      </w:r>
      <w:r>
        <w:t>The baby Perdita is abandoned on a remote shore. A shepherd finds and raises her, while the man sent to leave her is killed by a bear.</w:t>
      </w:r>
    </w:p>
    <w:p>
      <w:pPr>
        <w:spacing w:after="80"/>
      </w:pPr>
      <w:r>
        <w:rPr>
          <w:i/>
          <w:sz w:val="18"/>
        </w:rPr>
        <w:t>Memory cue: A CHILD LEFT IN BOHEMIA</w:t>
      </w:r>
    </w:p>
    <w:p>
      <w:pPr>
        <w:pStyle w:val="Heading2"/>
        <w:pageBreakBefore/>
      </w:pPr>
      <w:r>
        <w:t>The Winter's Tale continued</w:t>
      </w:r>
    </w:p>
    <w:p>
      <w:pPr>
        <w:pStyle w:val="Heading3"/>
      </w:pPr>
      <w:r>
        <w:t>Scenes seven to twelve</w:t>
      </w:r>
    </w:p>
    <w:p>
      <w:pPr>
        <w:keepNext/>
      </w:pPr>
      <w:r>
        <w:rPr>
          <w:b/>
        </w:rPr>
        <w:t xml:space="preserve">7  Sixteen years pass — </w:t>
      </w:r>
      <w:r>
        <w:t>Time carries the story forward. Leontes lives with remorse, and Perdita grows up believing herself the shepherd's daughter, far from the court that cast her out.</w:t>
      </w:r>
    </w:p>
    <w:p>
      <w:pPr>
        <w:spacing w:after="80"/>
      </w:pPr>
      <w:r>
        <w:rPr>
          <w:i/>
          <w:sz w:val="18"/>
        </w:rPr>
        <w:t>Memory cue: SIXTEEN YEARS PASS</w:t>
      </w:r>
    </w:p>
    <w:p>
      <w:pPr>
        <w:keepNext/>
      </w:pPr>
      <w:r>
        <w:rPr>
          <w:b/>
        </w:rPr>
        <w:t xml:space="preserve">8  Love at the sheep-shearing — </w:t>
      </w:r>
      <w:r>
        <w:t>Perdita and Prince Florizel love one another. Their pastoral celebration seems freer than Sicilia's court, until his father sees a marriage beneath the prince's rank.</w:t>
      </w:r>
    </w:p>
    <w:p>
      <w:pPr>
        <w:spacing w:after="80"/>
      </w:pPr>
      <w:r>
        <w:rPr>
          <w:i/>
          <w:sz w:val="18"/>
        </w:rPr>
        <w:t>Memory cue: LOVE AT THE SHEEP-SHEARING</w:t>
      </w:r>
    </w:p>
    <w:p>
      <w:pPr>
        <w:keepNext/>
      </w:pPr>
      <w:r>
        <w:rPr>
          <w:b/>
        </w:rPr>
        <w:t xml:space="preserve">9  The lovers flee — </w:t>
      </w:r>
      <w:r>
        <w:t>Polixenes opposes the match. The young couple leaves for Sicilia, unknowingly travelling toward the lost part of Perdita's own history.</w:t>
      </w:r>
    </w:p>
    <w:p>
      <w:pPr>
        <w:spacing w:after="80"/>
      </w:pPr>
      <w:r>
        <w:rPr>
          <w:i/>
          <w:sz w:val="18"/>
        </w:rPr>
        <w:t>Memory cue: THE LOVERS FLEE</w:t>
      </w:r>
    </w:p>
    <w:p>
      <w:pPr>
        <w:keepNext/>
      </w:pPr>
      <w:r>
        <w:rPr>
          <w:b/>
        </w:rPr>
        <w:t xml:space="preserve">10  The hidden daughter is recognised — </w:t>
      </w:r>
      <w:r>
        <w:t>Evidence preserved with the abandoned baby reveals Perdita's identity. The families recover a connection that neither royal anger nor sixteen years had entirely erased.</w:t>
      </w:r>
    </w:p>
    <w:p>
      <w:pPr>
        <w:spacing w:after="80"/>
      </w:pPr>
      <w:r>
        <w:rPr>
          <w:i/>
          <w:sz w:val="18"/>
        </w:rPr>
        <w:t>Memory cue: THE HIDDEN DAUGHTER IS RECOGNISED</w:t>
      </w:r>
    </w:p>
    <w:p>
      <w:pPr>
        <w:keepNext/>
      </w:pPr>
      <w:r>
        <w:rPr>
          <w:b/>
        </w:rPr>
        <w:t xml:space="preserve">11  Paulina shows the statue — </w:t>
      </w:r>
      <w:r>
        <w:t>Paulina brings the reunited family before an apparently lifelike image of Hermione. Leontes sees the face of the woman his certainty destroyed, now marked by time.</w:t>
      </w:r>
    </w:p>
    <w:p>
      <w:pPr>
        <w:spacing w:after="80"/>
      </w:pPr>
      <w:r>
        <w:rPr>
          <w:i/>
          <w:sz w:val="18"/>
        </w:rPr>
        <w:t>Memory cue: PAULINA SHOWS THE STATUE</w:t>
      </w:r>
    </w:p>
    <w:p>
      <w:pPr>
        <w:keepNext/>
      </w:pPr>
      <w:r>
        <w:rPr>
          <w:b/>
        </w:rPr>
        <w:t xml:space="preserve">12  The figure moves — </w:t>
      </w:r>
      <w:r>
        <w:t>Hermione comes to life before them. Reunion brings wonder, but the lost son and the years of suffering remain beyond what this extraordinary restoration can return.</w:t>
      </w:r>
    </w:p>
    <w:p>
      <w:pPr>
        <w:spacing w:after="80"/>
      </w:pPr>
      <w:r>
        <w:rPr>
          <w:i/>
          <w:sz w:val="18"/>
        </w:rPr>
        <w:t>Memory cue: THE FIGURE MOVES</w:t>
      </w:r>
    </w:p>
    <w:p>
      <w:pPr>
        <w:pStyle w:val="Heading2"/>
      </w:pPr>
      <w:r>
        <w:t>Recall and context</w:t>
      </w:r>
    </w:p>
    <w:p>
      <w:r>
        <w:rPr>
          <w:b/>
        </w:rPr>
        <w:t>What makes the two halves of the play different?</w:t>
      </w:r>
    </w:p>
    <w:p>
      <w:r>
        <w:t>The first follows jealousy and apparent death in Sicilia; after sixteen years, pastoral Bohemia permits love, recognition and a qualified restoration.</w:t>
      </w:r>
    </w:p>
    <w:p>
      <w:pPr>
        <w:pStyle w:val="Heading2"/>
      </w:pPr>
      <w:r>
        <w:t>Memorable quote</w:t>
      </w:r>
    </w:p>
    <w:p>
      <w:r>
        <w:rPr>
          <w:i/>
        </w:rPr>
        <w:t>“You do awake your faith.”</w:t>
      </w:r>
    </w:p>
    <w:p>
      <w:r>
        <w:t>Paulina asks the observers to trust during the statue scene, Act V.</w:t>
      </w:r>
    </w:p>
    <w:p>
      <w:r>
        <w:t>Memory connection: The final recovery asks for openness after the certainty that caused the disaster.</w:t>
      </w:r>
    </w:p>
    <w:p>
      <w:r>
        <w:t xml:space="preserve">Quotation reference: </w:t>
      </w:r>
      <w:hyperlink r:id="rId23">
        <w:r>
          <w:rPr>
            <w:color w:val="355660"/>
            <w:u w:val="single"/>
          </w:rPr>
          <w:t>Project Gutenberg</w:t>
        </w:r>
      </w:hyperlink>
    </w:p>
    <w:p>
      <w:r>
        <w:t>Context: Approximate performance date. The final scene allows wonder while also suggesting Paulina has preserved Hermione; these cards do not insist on literal resurrection.</w:t>
      </w:r>
    </w:p>
    <w:p>
      <w:r>
        <w:t>Supplied reference: English_Literature_Sharif_Sir.pdf; PDF pages 44.</w:t>
      </w:r>
    </w:p>
    <w:p>
      <w:r>
        <w:t>Supplied reference: Literature_important_Parts.pdf; PDF pages 6.</w:t>
      </w:r>
    </w:p>
    <w:p>
      <w:r>
        <w:t xml:space="preserve">Read the text: </w:t>
      </w:r>
      <w:hyperlink r:id="rId23">
        <w:r>
          <w:rPr>
            <w:color w:val="355660"/>
            <w:u w:val="single"/>
          </w:rPr>
          <w:t>Project Gutenberg</w:t>
        </w:r>
      </w:hyperlink>
    </w:p>
    <w:p>
      <w:pPr>
        <w:pStyle w:val="Heading1"/>
        <w:pageBreakBefore/>
      </w:pPr>
      <w:r>
        <w:t>The White Devil</w:t>
      </w:r>
    </w:p>
    <w:p>
      <w:r>
        <w:rPr>
          <w:b/>
        </w:rPr>
        <w:t>John Webster</w:t>
      </w:r>
      <w:r>
        <w:t xml:space="preserve">  |  1612  |  Revenge tragedy</w:t>
      </w:r>
    </w:p>
    <w:p>
      <w:r>
        <w:t>Setting: Italian courts where desire and reputation become weapons</w:t>
      </w:r>
    </w:p>
    <w:p>
      <w:r>
        <w:rPr>
          <w:i/>
        </w:rPr>
        <w:t>A woman defends herself brilliantly in court, but words cannot stop the revenge already approaching.</w:t>
      </w:r>
    </w:p>
    <w:p>
      <w:pPr>
        <w:pStyle w:val="Heading2"/>
      </w:pPr>
      <w:r>
        <w:t>Characters to remember</w:t>
      </w:r>
    </w:p>
    <w:p>
      <w:r>
        <w:rPr>
          <w:b/>
        </w:rPr>
        <w:t xml:space="preserve">Vittoria: </w:t>
      </w:r>
      <w:r>
        <w:t>Woman accused after her husband's murder</w:t>
      </w:r>
      <w:r>
        <w:t xml:space="preserve"> · </w:t>
      </w:r>
      <w:r>
        <w:rPr>
          <w:b/>
        </w:rPr>
        <w:t xml:space="preserve">Brachiano: </w:t>
      </w:r>
      <w:r>
        <w:t>Duke who desires her</w:t>
      </w:r>
      <w:r>
        <w:t xml:space="preserve"> · </w:t>
      </w:r>
      <w:r>
        <w:rPr>
          <w:b/>
        </w:rPr>
        <w:t xml:space="preserve">Flamineo: </w:t>
      </w:r>
      <w:r>
        <w:t>Her ambitious brother</w:t>
      </w:r>
      <w:r>
        <w:t xml:space="preserve"> · </w:t>
      </w:r>
      <w:r>
        <w:rPr>
          <w:b/>
        </w:rPr>
        <w:t xml:space="preserve">Francisco: </w:t>
      </w:r>
      <w:r>
        <w:t>Brother of the murdered duchess</w:t>
      </w:r>
      <w:r>
        <w:t xml:space="preserve"> · </w:t>
      </w:r>
      <w:r>
        <w:rPr>
          <w:b/>
        </w:rPr>
        <w:t xml:space="preserve">Lodovico: </w:t>
      </w:r>
      <w:r>
        <w:t>Agent of revenge</w:t>
      </w:r>
    </w:p>
    <w:p>
      <w:pPr>
        <w:pStyle w:val="Heading2"/>
      </w:pPr>
      <w:r>
        <w:t>The story in 12 scenes</w:t>
      </w:r>
    </w:p>
    <w:p>
      <w:pPr>
        <w:keepNext/>
      </w:pPr>
      <w:r>
        <w:rPr>
          <w:b/>
        </w:rPr>
        <w:t xml:space="preserve">1  A court full of appetite — </w:t>
      </w:r>
      <w:r>
        <w:t>In an Italian court, Duke Brachiano desires Vittoria, who is already married. Her brother Flamineo sees a chance to climb through their attraction.</w:t>
      </w:r>
    </w:p>
    <w:p>
      <w:pPr>
        <w:spacing w:after="80"/>
      </w:pPr>
      <w:r>
        <w:rPr>
          <w:i/>
          <w:sz w:val="18"/>
        </w:rPr>
        <w:t>Memory cue: A COURT FULL OF APPETITE</w:t>
      </w:r>
    </w:p>
    <w:p>
      <w:pPr>
        <w:keepNext/>
      </w:pPr>
      <w:r>
        <w:rPr>
          <w:b/>
        </w:rPr>
        <w:t xml:space="preserve">2  The brother clears the way — </w:t>
      </w:r>
      <w:r>
        <w:t>Flamineo works as an intermediary and schemer. His ambition turns his sister's relationship into a route toward money, influence and escape from their family's limits.</w:t>
      </w:r>
    </w:p>
    <w:p>
      <w:pPr>
        <w:spacing w:after="80"/>
      </w:pPr>
      <w:r>
        <w:rPr>
          <w:i/>
          <w:sz w:val="18"/>
        </w:rPr>
        <w:t>Memory cue: THE BROTHER CLEARS THE WAY</w:t>
      </w:r>
    </w:p>
    <w:p>
      <w:pPr>
        <w:keepNext/>
      </w:pPr>
      <w:r>
        <w:rPr>
          <w:b/>
        </w:rPr>
        <w:t xml:space="preserve">3  Two marriages obstruct them — </w:t>
      </w:r>
      <w:r>
        <w:t>Brachiano's wife and Vittoria's husband stand between the lovers. The plot answers those human obstacles with murder rather than any honest resolution.</w:t>
      </w:r>
    </w:p>
    <w:p>
      <w:pPr>
        <w:spacing w:after="80"/>
      </w:pPr>
      <w:r>
        <w:rPr>
          <w:i/>
          <w:sz w:val="18"/>
        </w:rPr>
        <w:t>Memory cue: TWO MARRIAGES OBSTRUCT THEM</w:t>
      </w:r>
    </w:p>
    <w:p>
      <w:pPr>
        <w:keepNext/>
      </w:pPr>
      <w:r>
        <w:rPr>
          <w:b/>
        </w:rPr>
        <w:t xml:space="preserve">4  Deaths behind the spectacle — </w:t>
      </w:r>
      <w:r>
        <w:t>Brachiano's wife is poisoned, and Vittoria's husband is killed through another scheme. The court's elegant appearances cover violence arranged for private convenience.</w:t>
      </w:r>
    </w:p>
    <w:p>
      <w:pPr>
        <w:spacing w:after="80"/>
      </w:pPr>
      <w:r>
        <w:rPr>
          <w:i/>
          <w:sz w:val="18"/>
        </w:rPr>
        <w:t>Memory cue: DEATHS BEHIND THE SPECTACLE</w:t>
      </w:r>
    </w:p>
    <w:p>
      <w:pPr>
        <w:keepNext/>
      </w:pPr>
      <w:r>
        <w:rPr>
          <w:b/>
        </w:rPr>
        <w:t xml:space="preserve">5  Vittoria faces her judges — </w:t>
      </w:r>
      <w:r>
        <w:t>Vittoria is brought to trial. The proceedings attack her character as well as her conduct, forcing her to answer a public account built by powerful men.</w:t>
      </w:r>
    </w:p>
    <w:p>
      <w:pPr>
        <w:spacing w:after="80"/>
      </w:pPr>
      <w:r>
        <w:rPr>
          <w:i/>
          <w:sz w:val="18"/>
        </w:rPr>
        <w:t>Memory cue: VITTORIA FACES HER JUDGES</w:t>
      </w:r>
    </w:p>
    <w:p>
      <w:pPr>
        <w:keepNext/>
      </w:pPr>
      <w:r>
        <w:rPr>
          <w:b/>
        </w:rPr>
        <w:t xml:space="preserve">6  She fights with language — </w:t>
      </w:r>
      <w:r>
        <w:t>Her replies expose unfair methods and hostile assumptions. The defence shows her intelligence, even as the play leaves moral responsibility more tangled than a simple acquittal.</w:t>
      </w:r>
    </w:p>
    <w:p>
      <w:pPr>
        <w:spacing w:after="80"/>
      </w:pPr>
      <w:r>
        <w:rPr>
          <w:i/>
          <w:sz w:val="18"/>
        </w:rPr>
        <w:t>Memory cue: SHE FIGHTS WITH LANGUAGE</w:t>
      </w:r>
    </w:p>
    <w:p>
      <w:pPr>
        <w:pStyle w:val="Heading2"/>
        <w:pageBreakBefore/>
      </w:pPr>
      <w:r>
        <w:t>The White Devil continued</w:t>
      </w:r>
    </w:p>
    <w:p>
      <w:pPr>
        <w:pStyle w:val="Heading3"/>
      </w:pPr>
      <w:r>
        <w:t>Scenes seven to twelve</w:t>
      </w:r>
    </w:p>
    <w:p>
      <w:pPr>
        <w:keepNext/>
      </w:pPr>
      <w:r>
        <w:rPr>
          <w:b/>
        </w:rPr>
        <w:t xml:space="preserve">7  Punishment follows reputation — </w:t>
      </w:r>
      <w:r>
        <w:t>Vittoria is confined in a house for condemned women. Brachiano's desire survives the judgement, and the relationship continues amid a new round of manipulation.</w:t>
      </w:r>
    </w:p>
    <w:p>
      <w:pPr>
        <w:spacing w:after="80"/>
      </w:pPr>
      <w:r>
        <w:rPr>
          <w:i/>
          <w:sz w:val="18"/>
        </w:rPr>
        <w:t>Memory cue: PUNISHMENT FOLLOWS REPUTATION</w:t>
      </w:r>
    </w:p>
    <w:p>
      <w:pPr>
        <w:keepNext/>
      </w:pPr>
      <w:r>
        <w:rPr>
          <w:b/>
        </w:rPr>
        <w:t xml:space="preserve">8  The bereaved plan revenge — </w:t>
      </w:r>
      <w:r>
        <w:t>Francisco seeks vengeance for his sister's death. He and his allies conceal their identities and prepare to enter the world the lovers believe they control.</w:t>
      </w:r>
    </w:p>
    <w:p>
      <w:pPr>
        <w:spacing w:after="80"/>
      </w:pPr>
      <w:r>
        <w:rPr>
          <w:i/>
          <w:sz w:val="18"/>
        </w:rPr>
        <w:t>Memory cue: THE BEREAVED PLAN REVENGE</w:t>
      </w:r>
    </w:p>
    <w:p>
      <w:pPr>
        <w:keepNext/>
      </w:pPr>
      <w:r>
        <w:rPr>
          <w:b/>
        </w:rPr>
        <w:t xml:space="preserve">9  The duke falls — </w:t>
      </w:r>
      <w:r>
        <w:t>Brachiano is poisoned through a staged contest and killed by disguised avengers. The private crime returns through another public performance, changing who holds the initiative.</w:t>
      </w:r>
    </w:p>
    <w:p>
      <w:pPr>
        <w:spacing w:after="80"/>
      </w:pPr>
      <w:r>
        <w:rPr>
          <w:i/>
          <w:sz w:val="18"/>
        </w:rPr>
        <w:t>Memory cue: THE DUKE FALLS</w:t>
      </w:r>
    </w:p>
    <w:p>
      <w:pPr>
        <w:keepNext/>
      </w:pPr>
      <w:r>
        <w:rPr>
          <w:b/>
        </w:rPr>
        <w:t xml:space="preserve">10  Flamineo turns within the family — </w:t>
      </w:r>
      <w:r>
        <w:t>Flamineo's violence reaches his own brother. Ambition has not secured him a place; instead, it breaks the family ties that might still have sheltered him.</w:t>
      </w:r>
    </w:p>
    <w:p>
      <w:pPr>
        <w:spacing w:after="80"/>
      </w:pPr>
      <w:r>
        <w:rPr>
          <w:i/>
          <w:sz w:val="18"/>
        </w:rPr>
        <w:t>Memory cue: FLAMINEO TURNS WITHIN THE FAMILY</w:t>
      </w:r>
    </w:p>
    <w:p>
      <w:pPr>
        <w:keepNext/>
      </w:pPr>
      <w:r>
        <w:rPr>
          <w:b/>
        </w:rPr>
        <w:t xml:space="preserve">11  A false final test — </w:t>
      </w:r>
      <w:r>
        <w:t>Flamineo stages a dangerous test involving Vittoria and her companion. Pretended death exposes distrust, leaving the survivors briefly confronting one another without any stable loyalty.</w:t>
      </w:r>
    </w:p>
    <w:p>
      <w:pPr>
        <w:spacing w:after="80"/>
      </w:pPr>
      <w:r>
        <w:rPr>
          <w:i/>
          <w:sz w:val="18"/>
        </w:rPr>
        <w:t>Memory cue: A FALSE FINAL TEST</w:t>
      </w:r>
    </w:p>
    <w:p>
      <w:pPr>
        <w:keepNext/>
      </w:pPr>
      <w:r>
        <w:rPr>
          <w:b/>
        </w:rPr>
        <w:t xml:space="preserve">12  The revenge enters the room — </w:t>
      </w:r>
      <w:r>
        <w:t>The avengers kill Vittoria and Flamineo. Their defiance cannot stop the ending, and those who arranged vengeance face the exposure of their own violence.</w:t>
      </w:r>
    </w:p>
    <w:p>
      <w:pPr>
        <w:spacing w:after="80"/>
      </w:pPr>
      <w:r>
        <w:rPr>
          <w:i/>
          <w:sz w:val="18"/>
        </w:rPr>
        <w:t>Memory cue: THE REVENGE ENTERS THE ROOM</w:t>
      </w:r>
    </w:p>
    <w:p>
      <w:pPr>
        <w:pStyle w:val="Heading2"/>
      </w:pPr>
      <w:r>
        <w:t>Recall and context</w:t>
      </w:r>
    </w:p>
    <w:p>
      <w:r>
        <w:rPr>
          <w:b/>
        </w:rPr>
        <w:t>Why does Vittoria's trial matter beyond the accusation?</w:t>
      </w:r>
    </w:p>
    <w:p>
      <w:r>
        <w:t>It exposes how public reputation, gender and political power determine who is believed; her defence does not make the surrounding crimes disappear.</w:t>
      </w:r>
    </w:p>
    <w:p>
      <w:pPr>
        <w:pStyle w:val="Heading2"/>
      </w:pPr>
      <w:r>
        <w:t>Memorable quote</w:t>
      </w:r>
    </w:p>
    <w:p>
      <w:r>
        <w:rPr>
          <w:i/>
        </w:rPr>
        <w:t>“My soul, like to a ship in a black storm,”</w:t>
      </w:r>
    </w:p>
    <w:p>
      <w:r>
        <w:t>Vittoria speaks during the final attack, Act V.</w:t>
      </w:r>
    </w:p>
    <w:p>
      <w:r>
        <w:t>Memory connection: The final image makes the loss of control visible even within a defiant death.</w:t>
      </w:r>
    </w:p>
    <w:p>
      <w:r>
        <w:t xml:space="preserve">Quotation reference: </w:t>
      </w:r>
      <w:hyperlink r:id="rId32">
        <w:r>
          <w:rPr>
            <w:color w:val="355660"/>
            <w:u w:val="single"/>
          </w:rPr>
          <w:t>Project Gutenberg</w:t>
        </w:r>
      </w:hyperlink>
    </w:p>
    <w:p>
      <w:r>
        <w:t>Context: The play draws on historical events but reshapes them. Vittoria's rhetorical strength coexists with complicity and accusation; these cards do not declare her wholly innocent or reduce her to a stereotype.</w:t>
      </w:r>
    </w:p>
    <w:p>
      <w:r>
        <w:t>Supplied reference: English_Literature_Sharif_Sir.pdf; PDF pages 31.</w:t>
      </w:r>
    </w:p>
    <w:p>
      <w:r>
        <w:t>Supplied reference: Literature_important_Parts.pdf; PDF pages 4.</w:t>
      </w:r>
    </w:p>
    <w:p>
      <w:r>
        <w:t xml:space="preserve">Read the text: </w:t>
      </w:r>
      <w:hyperlink r:id="rId32">
        <w:r>
          <w:rPr>
            <w:color w:val="355660"/>
            <w:u w:val="single"/>
          </w:rPr>
          <w:t>Project Gutenberg</w:t>
        </w:r>
      </w:hyperlink>
    </w:p>
    <w:p>
      <w:pPr>
        <w:pStyle w:val="Heading1"/>
        <w:pageBreakBefore/>
      </w:pPr>
      <w:r>
        <w:t>The Duchess of Malfi</w:t>
      </w:r>
    </w:p>
    <w:p>
      <w:r>
        <w:rPr>
          <w:b/>
        </w:rPr>
        <w:t>John Webster</w:t>
      </w:r>
      <w:r>
        <w:t xml:space="preserve">  |  c. 1613–1614  |  Tragedy</w:t>
      </w:r>
    </w:p>
    <w:p>
      <w:r>
        <w:t>Setting: Malfi and surrounding Italian courts</w:t>
      </w:r>
    </w:p>
    <w:p>
      <w:r>
        <w:rPr>
          <w:i/>
        </w:rPr>
        <w:t>A widow marries for love, while her powerful brothers turn the household into a trap.</w:t>
      </w:r>
    </w:p>
    <w:p>
      <w:pPr>
        <w:pStyle w:val="Heading2"/>
      </w:pPr>
      <w:r>
        <w:t>Characters to remember</w:t>
      </w:r>
    </w:p>
    <w:p>
      <w:r>
        <w:rPr>
          <w:b/>
        </w:rPr>
        <w:t xml:space="preserve">The Duchess: </w:t>
      </w:r>
      <w:r>
        <w:t>Widow choosing to remarry</w:t>
      </w:r>
      <w:r>
        <w:t xml:space="preserve"> · </w:t>
      </w:r>
      <w:r>
        <w:rPr>
          <w:b/>
        </w:rPr>
        <w:t xml:space="preserve">Antonio: </w:t>
      </w:r>
      <w:r>
        <w:t>Her steward and secret husband</w:t>
      </w:r>
      <w:r>
        <w:t xml:space="preserve"> · </w:t>
      </w:r>
      <w:r>
        <w:rPr>
          <w:b/>
        </w:rPr>
        <w:t xml:space="preserve">Ferdinand: </w:t>
      </w:r>
      <w:r>
        <w:t>Her controlling brother</w:t>
      </w:r>
      <w:r>
        <w:t xml:space="preserve"> · </w:t>
      </w:r>
      <w:r>
        <w:rPr>
          <w:b/>
        </w:rPr>
        <w:t xml:space="preserve">The Cardinal: </w:t>
      </w:r>
      <w:r>
        <w:t>Her other brother</w:t>
      </w:r>
      <w:r>
        <w:t xml:space="preserve"> · </w:t>
      </w:r>
      <w:r>
        <w:rPr>
          <w:b/>
        </w:rPr>
        <w:t xml:space="preserve">Bosola: </w:t>
      </w:r>
      <w:r>
        <w:t>Spy and conflicted instrument</w:t>
      </w:r>
    </w:p>
    <w:p>
      <w:pPr>
        <w:pStyle w:val="Heading2"/>
      </w:pPr>
      <w:r>
        <w:t>The story in 12 scenes</w:t>
      </w:r>
    </w:p>
    <w:p>
      <w:pPr>
        <w:keepNext/>
      </w:pPr>
      <w:r>
        <w:rPr>
          <w:b/>
        </w:rPr>
        <w:t xml:space="preserve">1  A forbidden remarriage — </w:t>
      </w:r>
      <w:r>
        <w:t>In an Italian court, the widowed Duchess of Malfi wishes to marry again. Her brothers Ferdinand and the Cardinal forbid it. She secretly chooses Antonio, her steward.</w:t>
      </w:r>
    </w:p>
    <w:p>
      <w:pPr>
        <w:spacing w:after="80"/>
      </w:pPr>
      <w:r>
        <w:rPr>
          <w:i/>
          <w:sz w:val="18"/>
        </w:rPr>
        <w:t>Memory cue: CHOICE challenges rank</w:t>
      </w:r>
    </w:p>
    <w:p>
      <w:pPr>
        <w:keepNext/>
      </w:pPr>
      <w:r>
        <w:rPr>
          <w:b/>
        </w:rPr>
        <w:t xml:space="preserve">2  Rank tries to own a widow’s future — </w:t>
      </w:r>
      <w:r>
        <w:t>Their objection reaches beyond concern for her welfare. Rank and family power seek control over her future. The Duchess chooses a marriage that treats her desire as her own.</w:t>
      </w:r>
    </w:p>
    <w:p>
      <w:pPr>
        <w:spacing w:after="80"/>
      </w:pPr>
      <w:r>
        <w:rPr>
          <w:i/>
          <w:sz w:val="18"/>
        </w:rPr>
        <w:t>Memory cue: RANK TRIES TO OWN A WIDOW’S FUTURE</w:t>
      </w:r>
    </w:p>
    <w:p>
      <w:pPr>
        <w:keepNext/>
      </w:pPr>
      <w:r>
        <w:rPr>
          <w:b/>
        </w:rPr>
        <w:t xml:space="preserve">3  The household watched — </w:t>
      </w:r>
      <w:r>
        <w:t>The brothers employ Bosola to watch her. Private happiness grows inside a household already under surveillance. The couple must hide what their enemies are paid to discover.</w:t>
      </w:r>
    </w:p>
    <w:p>
      <w:pPr>
        <w:spacing w:after="80"/>
      </w:pPr>
      <w:r>
        <w:rPr>
          <w:i/>
          <w:sz w:val="18"/>
        </w:rPr>
        <w:t>Memory cue: PRIVACY under inspection</w:t>
      </w:r>
    </w:p>
    <w:p>
      <w:pPr>
        <w:keepNext/>
      </w:pPr>
      <w:r>
        <w:rPr>
          <w:b/>
        </w:rPr>
        <w:t xml:space="preserve">4  A pregnancy makes privacy visible — </w:t>
      </w:r>
      <w:r>
        <w:t>Pregnancy makes that hidden life harder to conceal. Bosola investigates the Duchess's behaviour. A child's coming, which should bring joy, offers the watcher evidence to pursue.</w:t>
      </w:r>
    </w:p>
    <w:p>
      <w:pPr>
        <w:spacing w:after="80"/>
      </w:pPr>
      <w:r>
        <w:rPr>
          <w:i/>
          <w:sz w:val="18"/>
        </w:rPr>
        <w:t>Memory cue: A PREGNANCY MAKES PRIVACY VISIBLE</w:t>
      </w:r>
    </w:p>
    <w:p>
      <w:pPr>
        <w:keepNext/>
      </w:pPr>
      <w:r>
        <w:rPr>
          <w:b/>
        </w:rPr>
        <w:t xml:space="preserve">5  The secret household breaks — </w:t>
      </w:r>
      <w:r>
        <w:t>The secret marriage and children become known. The brothers' fury forces the household into flight and separation. What began as a private promise now endangers everyone it created.</w:t>
      </w:r>
    </w:p>
    <w:p>
      <w:pPr>
        <w:spacing w:after="80"/>
      </w:pPr>
      <w:r>
        <w:rPr>
          <w:i/>
          <w:sz w:val="18"/>
        </w:rPr>
        <w:t>Memory cue: LOVE seeks a way out</w:t>
      </w:r>
    </w:p>
    <w:p>
      <w:pPr>
        <w:keepNext/>
      </w:pPr>
      <w:r>
        <w:rPr>
          <w:b/>
        </w:rPr>
        <w:t xml:space="preserve">6  The accusation is designed as protection — </w:t>
      </w:r>
      <w:r>
        <w:t>The brothers present control as protection of honour. Their language cannot soften its violence. The Duchess's independent choice is treated as an offence against the family's authority.</w:t>
      </w:r>
    </w:p>
    <w:p>
      <w:pPr>
        <w:spacing w:after="80"/>
      </w:pPr>
      <w:r>
        <w:rPr>
          <w:i/>
          <w:sz w:val="18"/>
        </w:rPr>
        <w:t>Memory cue: THE ACCUSATION IS DESIGNED AS PROTECTION</w:t>
      </w:r>
    </w:p>
    <w:p>
      <w:pPr>
        <w:pStyle w:val="Heading2"/>
        <w:pageBreakBefore/>
      </w:pPr>
      <w:r>
        <w:t>The Duchess of Malfi continued</w:t>
      </w:r>
    </w:p>
    <w:p>
      <w:pPr>
        <w:pStyle w:val="Heading3"/>
      </w:pPr>
      <w:r>
        <w:t>Scenes seven to twelve</w:t>
      </w:r>
    </w:p>
    <w:p>
      <w:pPr>
        <w:keepNext/>
      </w:pPr>
      <w:r>
        <w:rPr>
          <w:b/>
        </w:rPr>
        <w:t xml:space="preserve">7  Trust betrayed — </w:t>
      </w:r>
      <w:r>
        <w:t>Bosola wins the Duchess's confidence, then betrays it. His service to powerful men requires harming someone he increasingly recognises as worthy. Insight does not stop his participation.</w:t>
      </w:r>
    </w:p>
    <w:p>
      <w:pPr>
        <w:spacing w:after="80"/>
      </w:pPr>
      <w:r>
        <w:rPr>
          <w:i/>
          <w:sz w:val="18"/>
        </w:rPr>
        <w:t>Memory cue: KNOWLEDGE becomes a weapon</w:t>
      </w:r>
    </w:p>
    <w:p>
      <w:pPr>
        <w:keepNext/>
      </w:pPr>
      <w:r>
        <w:rPr>
          <w:b/>
        </w:rPr>
        <w:t xml:space="preserve">8  The intelligent servant cannot claim innocence — </w:t>
      </w:r>
      <w:r>
        <w:t>He understands the corruption around him, but continues carrying out its work. Clever observation offers no innocence when joined to obedient action. His conscience will arrive after the damage.</w:t>
      </w:r>
    </w:p>
    <w:p>
      <w:pPr>
        <w:spacing w:after="80"/>
      </w:pPr>
      <w:r>
        <w:rPr>
          <w:i/>
          <w:sz w:val="18"/>
        </w:rPr>
        <w:t>Memory cue: THE INTELLIGENT SERVANT CANNOT CLAIM INNOCENCE</w:t>
      </w:r>
    </w:p>
    <w:p>
      <w:pPr>
        <w:keepNext/>
      </w:pPr>
      <w:r>
        <w:rPr>
          <w:b/>
        </w:rPr>
        <w:t xml:space="preserve">9  The prison theatre — </w:t>
      </w:r>
      <w:r>
        <w:t>Imprisoned, the Duchess faces staged horrors designed to break her. The brothers turn deception into psychological torture. She struggles to preserve dignity inside an ordeal she cannot escape.</w:t>
      </w:r>
    </w:p>
    <w:p>
      <w:pPr>
        <w:spacing w:after="80"/>
      </w:pPr>
      <w:r>
        <w:rPr>
          <w:i/>
          <w:sz w:val="18"/>
        </w:rPr>
        <w:t>Memory cue: DIGNITY under coercion</w:t>
      </w:r>
    </w:p>
    <w:p>
      <w:pPr>
        <w:keepNext/>
      </w:pPr>
      <w:r>
        <w:rPr>
          <w:b/>
        </w:rPr>
        <w:t xml:space="preserve">10  The killing and its aftermath — </w:t>
      </w:r>
      <w:r>
        <w:t>The Duchess and two children are killed. Bosola finally turns against his employers. The change reveals remorse, but provides no rescue for the people already murdered.</w:t>
      </w:r>
    </w:p>
    <w:p>
      <w:pPr>
        <w:spacing w:after="80"/>
      </w:pPr>
      <w:r>
        <w:rPr>
          <w:i/>
          <w:sz w:val="18"/>
        </w:rPr>
        <w:t>Memory cue: THE SERVANT confronts guilt</w:t>
      </w:r>
    </w:p>
    <w:p>
      <w:pPr>
        <w:keepNext/>
      </w:pPr>
      <w:r>
        <w:rPr>
          <w:b/>
        </w:rPr>
        <w:t xml:space="preserve">11  The late remorse cannot summon the dead — </w:t>
      </w:r>
      <w:r>
        <w:t>He seeks revenge and attempts to help Antonio, yet kills him by mistake in darkness. Another intended remedy repeats the harm. Belated knowledge cannot direct every desperate action.</w:t>
      </w:r>
    </w:p>
    <w:p>
      <w:pPr>
        <w:spacing w:after="80"/>
      </w:pPr>
      <w:r>
        <w:rPr>
          <w:i/>
          <w:sz w:val="18"/>
        </w:rPr>
        <w:t>Memory cue: THE LATE REMORSE CANNOT SUMMON THE DEAD</w:t>
      </w:r>
    </w:p>
    <w:p>
      <w:pPr>
        <w:keepNext/>
      </w:pPr>
      <w:r>
        <w:rPr>
          <w:b/>
        </w:rPr>
        <w:t xml:space="preserve">12  Revenge deepens the ruin — </w:t>
      </w:r>
      <w:r>
        <w:t>Ferdinand, the Cardinal, and Bosola die amid further violence. The Duchess's surviving son offers a thread of continuity. Her refusal to surrender her dignity remains amid the court's ruin.</w:t>
      </w:r>
    </w:p>
    <w:p>
      <w:pPr>
        <w:spacing w:after="80"/>
      </w:pPr>
      <w:r>
        <w:rPr>
          <w:i/>
          <w:sz w:val="18"/>
        </w:rPr>
        <w:t>Memory cue: REPAIR cannot erase violence</w:t>
      </w:r>
    </w:p>
    <w:p>
      <w:pPr>
        <w:pStyle w:val="Heading2"/>
      </w:pPr>
      <w:r>
        <w:t>Recall and context</w:t>
      </w:r>
    </w:p>
    <w:p>
      <w:r>
        <w:rPr>
          <w:b/>
        </w:rPr>
        <w:t>Why does the secret marriage provoke the brothers?</w:t>
      </w:r>
    </w:p>
    <w:p>
      <w:r>
        <w:t>It defies their control over lineage, status and the Duchess's personal life.</w:t>
      </w:r>
    </w:p>
    <w:p>
      <w:pPr>
        <w:pStyle w:val="Heading2"/>
      </w:pPr>
      <w:r>
        <w:t>Memorable quote</w:t>
      </w:r>
    </w:p>
    <w:p>
      <w:r>
        <w:rPr>
          <w:i/>
        </w:rPr>
        <w:t>“I am Duchess of Malfi still.”</w:t>
      </w:r>
    </w:p>
    <w:p>
      <w:r>
        <w:t>The Duchess, Act IV, scene 2.</w:t>
      </w:r>
    </w:p>
    <w:p>
      <w:r>
        <w:t>Memory connection: She asserts her identity and dignity when captivity strips away worldly power.</w:t>
      </w:r>
    </w:p>
    <w:p>
      <w:r>
        <w:t xml:space="preserve">Quotation reference: </w:t>
      </w:r>
      <w:hyperlink r:id="rId33">
        <w:r>
          <w:rPr>
            <w:color w:val="355660"/>
            <w:u w:val="single"/>
          </w:rPr>
          <w:t>Project Gutenberg</w:t>
        </w:r>
      </w:hyperlink>
    </w:p>
    <w:p>
      <w:r>
        <w:t>Context: First performed around 1613–1614; first printed 1623.</w:t>
      </w:r>
    </w:p>
    <w:p>
      <w:r>
        <w:t xml:space="preserve">Read the text: </w:t>
      </w:r>
      <w:hyperlink r:id="rId33">
        <w:r>
          <w:rPr>
            <w:color w:val="355660"/>
            <w:u w:val="single"/>
          </w:rPr>
          <w:t>Project Gutenberg</w:t>
        </w:r>
      </w:hyperlink>
    </w:p>
    <w:p>
      <w:pPr>
        <w:pStyle w:val="Heading1"/>
        <w:pageBreakBefore/>
      </w:pPr>
      <w:r>
        <w:t>Death Be Not Proud</w:t>
      </w:r>
    </w:p>
    <w:p>
      <w:r>
        <w:rPr>
          <w:b/>
        </w:rPr>
        <w:t>John Donne</w:t>
      </w:r>
      <w:r>
        <w:t xml:space="preserve">  |  1633; composed c. 1609  |  Metaphysical sonnet</w:t>
      </w:r>
    </w:p>
    <w:p>
      <w:r>
        <w:t>Setting: An imagined address to Death</w:t>
      </w:r>
    </w:p>
    <w:p>
      <w:r>
        <w:rPr>
          <w:i/>
        </w:rPr>
        <w:t>A speaker addresses Death as though the feared visitor can be argued out of power.</w:t>
      </w:r>
    </w:p>
    <w:p>
      <w:pPr>
        <w:pStyle w:val="Heading2"/>
      </w:pPr>
      <w:r>
        <w:t>Characters to remember</w:t>
      </w:r>
    </w:p>
    <w:p>
      <w:r>
        <w:rPr>
          <w:b/>
        </w:rPr>
        <w:t xml:space="preserve">The speaker: </w:t>
      </w:r>
      <w:r>
        <w:t>Challenges Death through faith</w:t>
      </w:r>
      <w:r>
        <w:t xml:space="preserve"> · </w:t>
      </w:r>
      <w:r>
        <w:rPr>
          <w:b/>
        </w:rPr>
        <w:t xml:space="preserve">Death: </w:t>
      </w:r>
      <w:r>
        <w:t>Personified opponent</w:t>
      </w:r>
    </w:p>
    <w:p>
      <w:pPr>
        <w:pStyle w:val="Heading2"/>
      </w:pPr>
      <w:r>
        <w:t>The story in 12 scenes</w:t>
      </w:r>
    </w:p>
    <w:p>
      <w:pPr>
        <w:keepNext/>
      </w:pPr>
      <w:r>
        <w:rPr>
          <w:b/>
        </w:rPr>
        <w:t xml:space="preserve">1  An unexpected challenge — </w:t>
      </w:r>
      <w:r>
        <w:t>Imagine Death entering with its terrifying reputation. Donne's speaker meets it with a challenge rather than submission. This short poem begins by refusing the greatness Death claims.</w:t>
      </w:r>
    </w:p>
    <w:p>
      <w:pPr>
        <w:spacing w:after="80"/>
      </w:pPr>
      <w:r>
        <w:rPr>
          <w:i/>
          <w:sz w:val="18"/>
        </w:rPr>
        <w:t>Memory cue: DEATH is challenged</w:t>
      </w:r>
    </w:p>
    <w:p>
      <w:pPr>
        <w:keepNext/>
      </w:pPr>
      <w:r>
        <w:rPr>
          <w:b/>
        </w:rPr>
        <w:t xml:space="preserve">2  The feared name meets a confident voice — </w:t>
      </w:r>
      <w:r>
        <w:t>The speaker talks directly to Death, making it an opponent who can be questioned. Its famous name no longer ends the conversation. Confidence shifts toward the person who answers back.</w:t>
      </w:r>
    </w:p>
    <w:p>
      <w:pPr>
        <w:spacing w:after="80"/>
      </w:pPr>
      <w:r>
        <w:rPr>
          <w:i/>
          <w:sz w:val="18"/>
        </w:rPr>
        <w:t>Memory cue: THE FEARED NAME MEETS A CONFIDENT VOICE</w:t>
      </w:r>
    </w:p>
    <w:p>
      <w:pPr>
        <w:keepNext/>
      </w:pPr>
      <w:r>
        <w:rPr>
          <w:b/>
        </w:rPr>
        <w:t xml:space="preserve">3  The claim of victory questioned — </w:t>
      </w:r>
      <w:r>
        <w:t>Those Death thinks it has overthrown are not finally destroyed, the speaker argues. Its victories are being measured against a Christian hope beyond earthly life.</w:t>
      </w:r>
    </w:p>
    <w:p>
      <w:pPr>
        <w:spacing w:after="80"/>
      </w:pPr>
      <w:r>
        <w:rPr>
          <w:i/>
          <w:sz w:val="18"/>
        </w:rPr>
        <w:t>Memory cue: APPEARANCE is not final reality</w:t>
      </w:r>
    </w:p>
    <w:p>
      <w:pPr>
        <w:keepNext/>
      </w:pPr>
      <w:r>
        <w:rPr>
          <w:b/>
        </w:rPr>
        <w:t xml:space="preserve">4  The sleeping body suggests a different scale — </w:t>
      </w:r>
      <w:r>
        <w:t>Rest and sleep resemble death, yet bring pleasure and refreshment. These familiar experiences make the terrible event seem less absolute. The speaker draws the feared stranger toward ordinary life.</w:t>
      </w:r>
    </w:p>
    <w:p>
      <w:pPr>
        <w:spacing w:after="80"/>
      </w:pPr>
      <w:r>
        <w:rPr>
          <w:i/>
          <w:sz w:val="18"/>
        </w:rPr>
        <w:t>Memory cue: THE SLEEPING BODY SUGGESTS A DIFFERENT SCALE</w:t>
      </w:r>
    </w:p>
    <w:p>
      <w:pPr>
        <w:keepNext/>
      </w:pPr>
      <w:r>
        <w:rPr>
          <w:b/>
        </w:rPr>
        <w:t xml:space="preserve">5  Sleep becomes the analogy — </w:t>
      </w:r>
      <w:r>
        <w:t>If a small sleep restores us, the argument continues, a greater rest need not mean final defeat. The image prepares the poem's promise of waking beyond mortality.</w:t>
      </w:r>
    </w:p>
    <w:p>
      <w:pPr>
        <w:spacing w:after="80"/>
      </w:pPr>
      <w:r>
        <w:rPr>
          <w:i/>
          <w:sz w:val="18"/>
        </w:rPr>
        <w:t>Memory cue: SLEEP reduces terror</w:t>
      </w:r>
    </w:p>
    <w:p>
      <w:pPr>
        <w:keepNext/>
      </w:pPr>
      <w:r>
        <w:rPr>
          <w:b/>
        </w:rPr>
        <w:t xml:space="preserve">6  The supposed master waits upon others — </w:t>
      </w:r>
      <w:r>
        <w:t>Death cannot choose freely: fate, chance, rulers, and desperate people bring it about. The supposed master starts to look like something summoned by other forces.</w:t>
      </w:r>
    </w:p>
    <w:p>
      <w:pPr>
        <w:spacing w:after="80"/>
      </w:pPr>
      <w:r>
        <w:rPr>
          <w:i/>
          <w:sz w:val="18"/>
        </w:rPr>
        <w:t>Memory cue: THE SUPPOSED MASTER WAITS UPON OTHERS</w:t>
      </w:r>
    </w:p>
    <w:p>
      <w:pPr>
        <w:pStyle w:val="Heading2"/>
        <w:pageBreakBefore/>
      </w:pPr>
      <w:r>
        <w:t>Death Be Not Proud continued</w:t>
      </w:r>
    </w:p>
    <w:p>
      <w:pPr>
        <w:pStyle w:val="Heading3"/>
      </w:pPr>
      <w:r>
        <w:t>Scenes seven to twelve</w:t>
      </w:r>
    </w:p>
    <w:p>
      <w:pPr>
        <w:keepNext/>
      </w:pPr>
      <w:r>
        <w:rPr>
          <w:b/>
        </w:rPr>
        <w:t xml:space="preserve">7  Death has masters — </w:t>
      </w:r>
      <w:r>
        <w:t>Poison, war, and sickness keep Death company. Its grand identity dwindles into dependence on ugly circumstances. The voice continues taking apart the power it first challenged.</w:t>
      </w:r>
    </w:p>
    <w:p>
      <w:pPr>
        <w:spacing w:after="80"/>
      </w:pPr>
      <w:r>
        <w:rPr>
          <w:i/>
          <w:sz w:val="18"/>
        </w:rPr>
        <w:t>Memory cue: THE RULER is a servant</w:t>
      </w:r>
    </w:p>
    <w:p>
      <w:pPr>
        <w:keepNext/>
      </w:pPr>
      <w:r>
        <w:rPr>
          <w:b/>
        </w:rPr>
        <w:t xml:space="preserve">8  Ordinary remedies rival the terrifying power — </w:t>
      </w:r>
      <w:r>
        <w:t>Drugs and charms can also produce sleep. Death has no exclusive command over the effect it boasts of causing. The comparison reduces its claim still further.</w:t>
      </w:r>
    </w:p>
    <w:p>
      <w:pPr>
        <w:spacing w:after="80"/>
      </w:pPr>
      <w:r>
        <w:rPr>
          <w:i/>
          <w:sz w:val="18"/>
        </w:rPr>
        <w:t>Memory cue: ORDINARY REMEDIES RIVAL THE TERRIFYING POWER</w:t>
      </w:r>
    </w:p>
    <w:p>
      <w:pPr>
        <w:keepNext/>
      </w:pPr>
      <w:r>
        <w:rPr>
          <w:b/>
        </w:rPr>
        <w:t xml:space="preserve">9  Its company is degraded — </w:t>
      </w:r>
      <w:r>
        <w:t>Its companions and imitations leave it little reason for pride. The speaker has changed the encounter's scale: a feared ruler now resembles a servant with an exaggerated reputation.</w:t>
      </w:r>
    </w:p>
    <w:p>
      <w:pPr>
        <w:spacing w:after="80"/>
      </w:pPr>
      <w:r>
        <w:rPr>
          <w:i/>
          <w:sz w:val="18"/>
        </w:rPr>
        <w:t>Memory cue: ITS POWER is ordinary</w:t>
      </w:r>
    </w:p>
    <w:p>
      <w:pPr>
        <w:keepNext/>
      </w:pPr>
      <w:r>
        <w:rPr>
          <w:b/>
        </w:rPr>
        <w:t xml:space="preserve">10  One waking changes everything — </w:t>
      </w:r>
      <w:r>
        <w:t>The Christian promise of eternal waking supplies the final turn. Earthly death becomes a short interval before life that cannot end. This is the faith sustaining the speaker's defiance.</w:t>
      </w:r>
    </w:p>
    <w:p>
      <w:pPr>
        <w:spacing w:after="80"/>
      </w:pPr>
      <w:r>
        <w:rPr>
          <w:i/>
          <w:sz w:val="18"/>
        </w:rPr>
        <w:t>Memory cue: WAKING defeats finality</w:t>
      </w:r>
    </w:p>
    <w:p>
      <w:pPr>
        <w:keepNext/>
      </w:pPr>
      <w:r>
        <w:rPr>
          <w:b/>
        </w:rPr>
        <w:t xml:space="preserve">11  The last wakefulness changes the verdict — </w:t>
      </w:r>
      <w:r>
        <w:t>Once eternal life begins, Death will have no more work. The opponent that seemed unavoidable is imagined becoming unnecessary. Its apparent victory contains the end of its own power.</w:t>
      </w:r>
    </w:p>
    <w:p>
      <w:pPr>
        <w:spacing w:after="80"/>
      </w:pPr>
      <w:r>
        <w:rPr>
          <w:i/>
          <w:sz w:val="18"/>
        </w:rPr>
        <w:t>Memory cue: THE LAST WAKEFULNESS CHANGES THE VERDICT</w:t>
      </w:r>
    </w:p>
    <w:p>
      <w:pPr>
        <w:keepNext/>
      </w:pPr>
      <w:r>
        <w:rPr>
          <w:b/>
        </w:rPr>
        <w:t xml:space="preserve">12  The final reversal — </w:t>
      </w:r>
      <w:r>
        <w:t>The poem closes by declaring Death's death. Hold the image of a frightened person's fear being answered through faith; the reversal belongs to the speaker's confident spiritual argument.</w:t>
      </w:r>
    </w:p>
    <w:p>
      <w:pPr>
        <w:spacing w:after="80"/>
      </w:pPr>
      <w:r>
        <w:rPr>
          <w:i/>
          <w:sz w:val="18"/>
        </w:rPr>
        <w:t>Memory cue: DEATH loses the last word</w:t>
      </w:r>
    </w:p>
    <w:p>
      <w:pPr>
        <w:pStyle w:val="Heading2"/>
      </w:pPr>
      <w:r>
        <w:t>Recall and context</w:t>
      </w:r>
    </w:p>
    <w:p>
      <w:r>
        <w:rPr>
          <w:b/>
        </w:rPr>
        <w:t>What belief supports the final paradox?</w:t>
      </w:r>
    </w:p>
    <w:p>
      <w:r>
        <w:t>Resurrection and eternal life make bodily death temporary rather than ultimate.</w:t>
      </w:r>
    </w:p>
    <w:p>
      <w:pPr>
        <w:pStyle w:val="Heading2"/>
      </w:pPr>
      <w:r>
        <w:t>Memorable quote</w:t>
      </w:r>
    </w:p>
    <w:p>
      <w:r>
        <w:rPr>
          <w:i/>
        </w:rPr>
        <w:t>“Death, thou shalt die.”</w:t>
      </w:r>
    </w:p>
    <w:p>
      <w:r>
        <w:t>Holy Sonnet X, final line.</w:t>
      </w:r>
    </w:p>
    <w:p>
      <w:r>
        <w:t>Memory connection: The paradox completes the poem's argument that eternal life defeats death's apparent power.</w:t>
      </w:r>
    </w:p>
    <w:p>
      <w:r>
        <w:t xml:space="preserve">Quotation reference: </w:t>
      </w:r>
      <w:hyperlink r:id="rId34">
        <w:r>
          <w:rPr>
            <w:color w:val="355660"/>
            <w:u w:val="single"/>
          </w:rPr>
          <w:t>Poetry Foundation</w:t>
        </w:r>
      </w:hyperlink>
    </w:p>
    <w:p>
      <w:r>
        <w:t>Context: Probably composed around 1609; published posthumously in 1633. These are argumentative steps, not a narrated encounter.</w:t>
      </w:r>
    </w:p>
    <w:p>
      <w:r>
        <w:t xml:space="preserve">Read the text: </w:t>
      </w:r>
      <w:hyperlink r:id="rId34">
        <w:r>
          <w:rPr>
            <w:color w:val="355660"/>
            <w:u w:val="single"/>
          </w:rPr>
          <w:t>Poetry Foundation</w:t>
        </w:r>
      </w:hyperlink>
    </w:p>
    <w:p>
      <w:pPr>
        <w:pStyle w:val="Heading1"/>
        <w:pageBreakBefore/>
      </w:pPr>
      <w:r>
        <w:t>Lycidas</w:t>
      </w:r>
    </w:p>
    <w:p>
      <w:r>
        <w:rPr>
          <w:b/>
        </w:rPr>
        <w:t>John Milton</w:t>
      </w:r>
      <w:r>
        <w:t xml:space="preserve">  |  1638  |  Pastoral elegy</w:t>
      </w:r>
    </w:p>
    <w:p>
      <w:r>
        <w:t>Setting: An imagined pastoral landscape and the sea</w:t>
      </w:r>
    </w:p>
    <w:p>
      <w:r>
        <w:rPr>
          <w:i/>
        </w:rPr>
        <w:t>A drowned friend's absence sends a mourner from remembered mornings toward anger and a fragile hope.</w:t>
      </w:r>
    </w:p>
    <w:p>
      <w:pPr>
        <w:pStyle w:val="Heading2"/>
      </w:pPr>
      <w:r>
        <w:t>Characters to remember</w:t>
      </w:r>
    </w:p>
    <w:p>
      <w:r>
        <w:rPr>
          <w:b/>
        </w:rPr>
        <w:t xml:space="preserve">The mourning speaker: </w:t>
      </w:r>
      <w:r>
        <w:t>Poet grieving a lost companion</w:t>
      </w:r>
      <w:r>
        <w:t xml:space="preserve"> · </w:t>
      </w:r>
      <w:r>
        <w:rPr>
          <w:b/>
        </w:rPr>
        <w:t xml:space="preserve">Lycidas: </w:t>
      </w:r>
      <w:r>
        <w:t>Pastoral name for Edward King</w:t>
      </w:r>
      <w:r>
        <w:t xml:space="preserve"> · </w:t>
      </w:r>
      <w:r>
        <w:rPr>
          <w:b/>
        </w:rPr>
        <w:t xml:space="preserve">The uncouth swain: </w:t>
      </w:r>
      <w:r>
        <w:t>Figure revealed in the closing frame</w:t>
      </w:r>
    </w:p>
    <w:p>
      <w:pPr>
        <w:pStyle w:val="Heading2"/>
      </w:pPr>
      <w:r>
        <w:t>The story in 12 scenes</w:t>
      </w:r>
    </w:p>
    <w:p>
      <w:pPr>
        <w:keepNext/>
      </w:pPr>
      <w:r>
        <w:rPr>
          <w:b/>
        </w:rPr>
        <w:t xml:space="preserve">1  The leaves are gathered too soon — </w:t>
      </w:r>
      <w:r>
        <w:t>Milton begins by gathering leaves before their proper season, an image for writing an elegy too soon. His friend Edward King has drowned. The poem mourns him through the pastoral name Lycidas.</w:t>
      </w:r>
    </w:p>
    <w:p>
      <w:pPr>
        <w:spacing w:after="80"/>
      </w:pPr>
      <w:r>
        <w:rPr>
          <w:i/>
          <w:sz w:val="18"/>
        </w:rPr>
        <w:t>Memory cue: THE LEAVES ARE GATHERED TOO SOON</w:t>
      </w:r>
    </w:p>
    <w:p>
      <w:pPr>
        <w:keepNext/>
      </w:pPr>
      <w:r>
        <w:rPr>
          <w:b/>
        </w:rPr>
        <w:t xml:space="preserve">2  The companion will not return — </w:t>
      </w:r>
      <w:r>
        <w:t>The companion will not return to the shared life imagined in the poem. Mourning begins with interruption. A young death makes future work and friendship suddenly unavailable.</w:t>
      </w:r>
    </w:p>
    <w:p>
      <w:pPr>
        <w:spacing w:after="80"/>
      </w:pPr>
      <w:r>
        <w:rPr>
          <w:i/>
          <w:sz w:val="18"/>
        </w:rPr>
        <w:t>Memory cue: THE COMPANION WILL NOT RETURN</w:t>
      </w:r>
    </w:p>
    <w:p>
      <w:pPr>
        <w:keepNext/>
      </w:pPr>
      <w:r>
        <w:rPr>
          <w:b/>
        </w:rPr>
        <w:t xml:space="preserve">3  Shared mornings enter the song — </w:t>
      </w:r>
      <w:r>
        <w:t>The speaker remembers mornings spent together as shepherds, a pastoral image for their companionship. Familiar routines become precious because they cannot happen again. The landscape holds the missing figure.</w:t>
      </w:r>
    </w:p>
    <w:p>
      <w:pPr>
        <w:spacing w:after="80"/>
      </w:pPr>
      <w:r>
        <w:rPr>
          <w:i/>
          <w:sz w:val="18"/>
        </w:rPr>
        <w:t>Memory cue: SHARED MORNINGS ENTER THE SONG</w:t>
      </w:r>
    </w:p>
    <w:p>
      <w:pPr>
        <w:keepNext/>
      </w:pPr>
      <w:r>
        <w:rPr>
          <w:b/>
        </w:rPr>
        <w:t xml:space="preserve">4  Nature cannot answer everything — </w:t>
      </w:r>
      <w:r>
        <w:t>He asks why natural and protective powers did not prevent the loss. The questions do not supply a rescue. Even an imagined pastoral world cannot make death reasonable.</w:t>
      </w:r>
    </w:p>
    <w:p>
      <w:pPr>
        <w:spacing w:after="80"/>
      </w:pPr>
      <w:r>
        <w:rPr>
          <w:i/>
          <w:sz w:val="18"/>
        </w:rPr>
        <w:t>Memory cue: NATURE CANNOT ANSWER EVERYTHING</w:t>
      </w:r>
    </w:p>
    <w:p>
      <w:pPr>
        <w:keepNext/>
      </w:pPr>
      <w:r>
        <w:rPr>
          <w:b/>
        </w:rPr>
        <w:t xml:space="preserve">5  The poet asks about effort — </w:t>
      </w:r>
      <w:r>
        <w:t>The speaker wonders what strenuous work and ambition mean when life can end so early. The friend's drowning unsettles the hope that talent and effort secure a future.</w:t>
      </w:r>
    </w:p>
    <w:p>
      <w:pPr>
        <w:spacing w:after="80"/>
      </w:pPr>
      <w:r>
        <w:rPr>
          <w:i/>
          <w:sz w:val="18"/>
        </w:rPr>
        <w:t>Memory cue: THE POET ASKS ABOUT EFFORT</w:t>
      </w:r>
    </w:p>
    <w:p>
      <w:pPr>
        <w:keepNext/>
      </w:pPr>
      <w:r>
        <w:rPr>
          <w:b/>
        </w:rPr>
        <w:t xml:space="preserve">6  Fame receives another measure — </w:t>
      </w:r>
      <w:r>
        <w:t>A voice offers a different account of fame, measured by divine judgement rather than applause. Earthly reputation is not the only possible value. The answer shifts the poem's horizon.</w:t>
      </w:r>
    </w:p>
    <w:p>
      <w:pPr>
        <w:spacing w:after="80"/>
      </w:pPr>
      <w:r>
        <w:rPr>
          <w:i/>
          <w:sz w:val="18"/>
        </w:rPr>
        <w:t>Memory cue: FAME RECEIVES ANOTHER MEASURE</w:t>
      </w:r>
    </w:p>
    <w:p>
      <w:pPr>
        <w:pStyle w:val="Heading2"/>
        <w:pageBreakBefore/>
      </w:pPr>
      <w:r>
        <w:t>Lycidas continued</w:t>
      </w:r>
    </w:p>
    <w:p>
      <w:pPr>
        <w:pStyle w:val="Heading3"/>
      </w:pPr>
      <w:r>
        <w:t>Scenes seven to twelve</w:t>
      </w:r>
    </w:p>
    <w:p>
      <w:pPr>
        <w:keepNext/>
      </w:pPr>
      <w:r>
        <w:rPr>
          <w:b/>
        </w:rPr>
        <w:t xml:space="preserve">7  The sea brings no simple rescue — </w:t>
      </w:r>
      <w:r>
        <w:t>The sea remains part of the loss, without yielding the friend's body for an ordinary funeral. Images search across waters and distant places. Mourning must work around that absence.</w:t>
      </w:r>
    </w:p>
    <w:p>
      <w:pPr>
        <w:spacing w:after="80"/>
      </w:pPr>
      <w:r>
        <w:rPr>
          <w:i/>
          <w:sz w:val="18"/>
        </w:rPr>
        <w:t>Memory cue: THE SEA BRINGS NO SIMPLE RESCUE</w:t>
      </w:r>
    </w:p>
    <w:p>
      <w:pPr>
        <w:keepNext/>
      </w:pPr>
      <w:r>
        <w:rPr>
          <w:b/>
        </w:rPr>
        <w:t xml:space="preserve">8  An angry witness enters — </w:t>
      </w:r>
      <w:r>
        <w:t>An angry voice denounces corrupt religious shepherds who neglect their flocks. Private grief opens into public accusation. The poem asks what responsibility means for those claiming spiritual authority.</w:t>
      </w:r>
    </w:p>
    <w:p>
      <w:pPr>
        <w:spacing w:after="80"/>
      </w:pPr>
      <w:r>
        <w:rPr>
          <w:i/>
          <w:sz w:val="18"/>
        </w:rPr>
        <w:t>Memory cue: AN ANGRY WITNESS ENTERS</w:t>
      </w:r>
    </w:p>
    <w:p>
      <w:pPr>
        <w:keepNext/>
      </w:pPr>
      <w:r>
        <w:rPr>
          <w:b/>
        </w:rPr>
        <w:t xml:space="preserve">9  Flowers make an imagined funeral — </w:t>
      </w:r>
      <w:r>
        <w:t>Flowers create an imagined funeral around Lycidas. Their beauty gives the speaker a way to honour someone whose body is unavailable. The ceremony exists through language rather than literal burial.</w:t>
      </w:r>
    </w:p>
    <w:p>
      <w:pPr>
        <w:spacing w:after="80"/>
      </w:pPr>
      <w:r>
        <w:rPr>
          <w:i/>
          <w:sz w:val="18"/>
        </w:rPr>
        <w:t>Memory cue: FLOWERS MAKE AN IMAGINED FUNERAL</w:t>
      </w:r>
    </w:p>
    <w:p>
      <w:pPr>
        <w:keepNext/>
      </w:pPr>
      <w:r>
        <w:rPr>
          <w:b/>
        </w:rPr>
        <w:t xml:space="preserve">10  The song refuses final extinction — </w:t>
      </w:r>
      <w:r>
        <w:t>Christian hope then imagines Lycidas beyond death, raised into another life. The movement does not recover the lost companion on earth. It changes how the speaker understands his disappearance.</w:t>
      </w:r>
    </w:p>
    <w:p>
      <w:pPr>
        <w:spacing w:after="80"/>
      </w:pPr>
      <w:r>
        <w:rPr>
          <w:i/>
          <w:sz w:val="18"/>
        </w:rPr>
        <w:t>Memory cue: THE SONG REFUSES FINAL EXTINCTION</w:t>
      </w:r>
    </w:p>
    <w:p>
      <w:pPr>
        <w:keepNext/>
      </w:pPr>
      <w:r>
        <w:rPr>
          <w:b/>
        </w:rPr>
        <w:t xml:space="preserve">11  The mourner becomes visible — </w:t>
      </w:r>
      <w:r>
        <w:t>The poem draws back to reveal the singer of the elegy. We notice the person who has carried these images and questions. Mourning becomes an act with its own ending.</w:t>
      </w:r>
    </w:p>
    <w:p>
      <w:pPr>
        <w:spacing w:after="80"/>
      </w:pPr>
      <w:r>
        <w:rPr>
          <w:i/>
          <w:sz w:val="18"/>
        </w:rPr>
        <w:t>Memory cue: THE MOURNER BECOMES VISIBLE</w:t>
      </w:r>
    </w:p>
    <w:p>
      <w:pPr>
        <w:keepNext/>
      </w:pPr>
      <w:r>
        <w:rPr>
          <w:b/>
        </w:rPr>
        <w:t xml:space="preserve">12  A new morning opens — </w:t>
      </w:r>
      <w:r>
        <w:t>He rises and turns toward new fields as morning opens. Loss remains, but the singer can move onward. Remember the unfinished young life beside the mourner's difficult next step.</w:t>
      </w:r>
    </w:p>
    <w:p>
      <w:pPr>
        <w:spacing w:after="80"/>
      </w:pPr>
      <w:r>
        <w:rPr>
          <w:i/>
          <w:sz w:val="18"/>
        </w:rPr>
        <w:t>Memory cue: A NEW MORNING OPENS</w:t>
      </w:r>
    </w:p>
    <w:p>
      <w:pPr>
        <w:pStyle w:val="Heading2"/>
      </w:pPr>
      <w:r>
        <w:t>Recall and context</w:t>
      </w:r>
    </w:p>
    <w:p>
      <w:r>
        <w:rPr>
          <w:b/>
        </w:rPr>
        <w:t>Why does the ending move toward another landscape?</w:t>
      </w:r>
    </w:p>
    <w:p>
      <w:r>
        <w:t>The pastoral singer resumes life and vocation after a lament that passes through grief, criticism and religious hope.</w:t>
      </w:r>
    </w:p>
    <w:p>
      <w:pPr>
        <w:pStyle w:val="Heading2"/>
      </w:pPr>
      <w:r>
        <w:t>Memorable quote</w:t>
      </w:r>
    </w:p>
    <w:p>
      <w:r>
        <w:rPr>
          <w:i/>
        </w:rPr>
        <w:t>“To-morrow to fresh woods, and pastures new.”</w:t>
      </w:r>
    </w:p>
    <w:p>
      <w:r>
        <w:t>Closing line.</w:t>
      </w:r>
    </w:p>
    <w:p>
      <w:r>
        <w:t>Memory connection: The elegy ends by allowing the living poet to move forward.</w:t>
      </w:r>
    </w:p>
    <w:p>
      <w:r>
        <w:t xml:space="preserve">Quotation reference: </w:t>
      </w:r>
      <w:hyperlink r:id="rId35">
        <w:r>
          <w:rPr>
            <w:color w:val="355660"/>
            <w:u w:val="single"/>
          </w:rPr>
          <w:t>Poetry Foundation</w:t>
        </w:r>
      </w:hyperlink>
    </w:p>
    <w:p>
      <w:r>
        <w:t>Context: Written 1637 for Edward King; first published 1638. Religious and pastoral figures represent poetic argument, not literal eyewitness events.</w:t>
      </w:r>
    </w:p>
    <w:p>
      <w:r>
        <w:t xml:space="preserve">Read the text: </w:t>
      </w:r>
      <w:hyperlink r:id="rId35">
        <w:r>
          <w:rPr>
            <w:color w:val="355660"/>
            <w:u w:val="single"/>
          </w:rPr>
          <w:t>Poetry Foundation</w:t>
        </w:r>
      </w:hyperlink>
    </w:p>
    <w:p>
      <w:pPr>
        <w:pStyle w:val="Heading1"/>
        <w:pageBreakBefore/>
      </w:pPr>
      <w:r>
        <w:t>Paradise Regained</w:t>
      </w:r>
    </w:p>
    <w:p>
      <w:r>
        <w:rPr>
          <w:b/>
        </w:rPr>
        <w:t>John Milton</w:t>
      </w:r>
      <w:r>
        <w:t xml:space="preserve">  |  1671  |  Biblical epic</w:t>
      </w:r>
    </w:p>
    <w:p>
      <w:r>
        <w:t>Setting: The wilderness, imagined kingdoms and a temple height</w:t>
      </w:r>
    </w:p>
    <w:p>
      <w:r>
        <w:rPr>
          <w:i/>
        </w:rPr>
        <w:t>The tempter offers every kind of power, but the victory comes through refusing it.</w:t>
      </w:r>
    </w:p>
    <w:p>
      <w:pPr>
        <w:pStyle w:val="Heading2"/>
      </w:pPr>
      <w:r>
        <w:t>Characters to remember</w:t>
      </w:r>
    </w:p>
    <w:p>
      <w:r>
        <w:rPr>
          <w:b/>
        </w:rPr>
        <w:t xml:space="preserve">Jesus: </w:t>
      </w:r>
      <w:r>
        <w:t>Son of God facing temptation</w:t>
      </w:r>
      <w:r>
        <w:t xml:space="preserve"> · </w:t>
      </w:r>
      <w:r>
        <w:rPr>
          <w:b/>
        </w:rPr>
        <w:t xml:space="preserve">Satan: </w:t>
      </w:r>
      <w:r>
        <w:t>Tempter offering worldly fulfilment</w:t>
      </w:r>
      <w:r>
        <w:t xml:space="preserve"> · </w:t>
      </w:r>
      <w:r>
        <w:rPr>
          <w:b/>
        </w:rPr>
        <w:t xml:space="preserve">Mary: </w:t>
      </w:r>
      <w:r>
        <w:t>Mother anxious about his absence</w:t>
      </w:r>
      <w:r>
        <w:t xml:space="preserve"> · </w:t>
      </w:r>
      <w:r>
        <w:rPr>
          <w:b/>
        </w:rPr>
        <w:t xml:space="preserve">The disciples: </w:t>
      </w:r>
      <w:r>
        <w:t>Followers awaiting his return</w:t>
      </w:r>
    </w:p>
    <w:p>
      <w:pPr>
        <w:pStyle w:val="Heading2"/>
      </w:pPr>
      <w:r>
        <w:t>The story in 12 scenes</w:t>
      </w:r>
    </w:p>
    <w:p>
      <w:pPr>
        <w:keepNext/>
      </w:pPr>
      <w:r>
        <w:rPr>
          <w:b/>
        </w:rPr>
        <w:t xml:space="preserve">1  After the baptism — </w:t>
      </w:r>
      <w:r>
        <w:t>Jesus enters the wilderness after his baptism. Satan recognises a threat to his power and decides to test the figure whose mission he cannot fully understand.</w:t>
      </w:r>
    </w:p>
    <w:p>
      <w:pPr>
        <w:spacing w:after="80"/>
      </w:pPr>
      <w:r>
        <w:rPr>
          <w:i/>
          <w:sz w:val="18"/>
        </w:rPr>
        <w:t>Memory cue: AFTER THE BAPTISM</w:t>
      </w:r>
    </w:p>
    <w:p>
      <w:pPr>
        <w:keepNext/>
      </w:pPr>
      <w:r>
        <w:rPr>
          <w:b/>
        </w:rPr>
        <w:t xml:space="preserve">2  Hunger gives the first opening — </w:t>
      </w:r>
      <w:r>
        <w:t>Jesus fasts, and Satan approaches with a practical challenge: turn stones into bread. Need becomes the doorway through which the tempter invites misuse of power.</w:t>
      </w:r>
    </w:p>
    <w:p>
      <w:pPr>
        <w:spacing w:after="80"/>
      </w:pPr>
      <w:r>
        <w:rPr>
          <w:i/>
          <w:sz w:val="18"/>
        </w:rPr>
        <w:t>Memory cue: HUNGER GIVES THE FIRST OPENING</w:t>
      </w:r>
    </w:p>
    <w:p>
      <w:pPr>
        <w:keepNext/>
      </w:pPr>
      <w:r>
        <w:rPr>
          <w:b/>
        </w:rPr>
        <w:t xml:space="preserve">3  The offer is refused — </w:t>
      </w:r>
      <w:r>
        <w:t>Jesus rejects the proposal. His mission cannot be measured by instantly satisfying appetite or proving identity on an adversary's chosen terms.</w:t>
      </w:r>
    </w:p>
    <w:p>
      <w:pPr>
        <w:spacing w:after="80"/>
      </w:pPr>
      <w:r>
        <w:rPr>
          <w:i/>
          <w:sz w:val="18"/>
        </w:rPr>
        <w:t>Memory cue: THE OFFER IS REFUSED</w:t>
      </w:r>
    </w:p>
    <w:p>
      <w:pPr>
        <w:keepNext/>
      </w:pPr>
      <w:r>
        <w:rPr>
          <w:b/>
        </w:rPr>
        <w:t xml:space="preserve">4  Others wait for his return — </w:t>
      </w:r>
      <w:r>
        <w:t>Away from the wilderness, Mary and the followers wonder about his absence. Their anxious waiting gives the solitary trial a human world beyond the debate.</w:t>
      </w:r>
    </w:p>
    <w:p>
      <w:pPr>
        <w:spacing w:after="80"/>
      </w:pPr>
      <w:r>
        <w:rPr>
          <w:i/>
          <w:sz w:val="18"/>
        </w:rPr>
        <w:t>Memory cue: OTHERS WAIT FOR HIS RETURN</w:t>
      </w:r>
    </w:p>
    <w:p>
      <w:pPr>
        <w:keepNext/>
      </w:pPr>
      <w:r>
        <w:rPr>
          <w:b/>
        </w:rPr>
        <w:t xml:space="preserve">5  A richer table appears — </w:t>
      </w:r>
      <w:r>
        <w:t>Satan offers a splendid feast and the comforts surrounding it. The display tries to make fulfilment visible, but abundance does not alter the reason for refusing.</w:t>
      </w:r>
    </w:p>
    <w:p>
      <w:pPr>
        <w:spacing w:after="80"/>
      </w:pPr>
      <w:r>
        <w:rPr>
          <w:i/>
          <w:sz w:val="18"/>
        </w:rPr>
        <w:t>Memory cue: A RICHER TABLE APPEARS</w:t>
      </w:r>
    </w:p>
    <w:p>
      <w:pPr>
        <w:keepNext/>
      </w:pPr>
      <w:r>
        <w:rPr>
          <w:b/>
        </w:rPr>
        <w:t xml:space="preserve">6  Wealth is offered as a tool — </w:t>
      </w:r>
      <w:r>
        <w:t>The tempter argues that riches could support useful action. Jesus questions the dependence and corruption hidden in a resource that appears to promise freedom.</w:t>
      </w:r>
    </w:p>
    <w:p>
      <w:pPr>
        <w:spacing w:after="80"/>
      </w:pPr>
      <w:r>
        <w:rPr>
          <w:i/>
          <w:sz w:val="18"/>
        </w:rPr>
        <w:t>Memory cue: WEALTH IS OFFERED AS A TOOL</w:t>
      </w:r>
    </w:p>
    <w:p>
      <w:pPr>
        <w:pStyle w:val="Heading2"/>
        <w:pageBreakBefore/>
      </w:pPr>
      <w:r>
        <w:t>Paradise Regained continued</w:t>
      </w:r>
    </w:p>
    <w:p>
      <w:pPr>
        <w:pStyle w:val="Heading3"/>
      </w:pPr>
      <w:r>
        <w:t>Scenes seven to twelve</w:t>
      </w:r>
    </w:p>
    <w:p>
      <w:pPr>
        <w:keepNext/>
      </w:pPr>
      <w:r>
        <w:rPr>
          <w:b/>
        </w:rPr>
        <w:t xml:space="preserve">7  Fame offers another temptation — </w:t>
      </w:r>
      <w:r>
        <w:t>Glory becomes the next proposed reward. The poem tests whether being remembered by crowds is the same as fulfilling a calling grounded in something higher.</w:t>
      </w:r>
    </w:p>
    <w:p>
      <w:pPr>
        <w:spacing w:after="80"/>
      </w:pPr>
      <w:r>
        <w:rPr>
          <w:i/>
          <w:sz w:val="18"/>
        </w:rPr>
        <w:t>Memory cue: FAME OFFERS ANOTHER TEMPTATION</w:t>
      </w:r>
    </w:p>
    <w:p>
      <w:pPr>
        <w:keepNext/>
      </w:pPr>
      <w:r>
        <w:rPr>
          <w:b/>
        </w:rPr>
        <w:t xml:space="preserve">8  Kingdoms unfold before him — </w:t>
      </w:r>
      <w:r>
        <w:t>Satan displays political dominions and their possibilities. Empire offers the appearance of immense agency, while its wars and shifting loyalties reveal the costs within it.</w:t>
      </w:r>
    </w:p>
    <w:p>
      <w:pPr>
        <w:spacing w:after="80"/>
      </w:pPr>
      <w:r>
        <w:rPr>
          <w:i/>
          <w:sz w:val="18"/>
        </w:rPr>
        <w:t>Memory cue: KINGDOMS UNFOLD BEFORE HIM</w:t>
      </w:r>
    </w:p>
    <w:p>
      <w:pPr>
        <w:keepNext/>
      </w:pPr>
      <w:r>
        <w:rPr>
          <w:b/>
        </w:rPr>
        <w:t xml:space="preserve">9  Learning becomes a lure — </w:t>
      </w:r>
      <w:r>
        <w:t>Athens and its intellectual treasures enter the argument. Jesus recognises the limits of worldly wisdom when it cannot supply the ultimate truth the mission requires.</w:t>
      </w:r>
    </w:p>
    <w:p>
      <w:pPr>
        <w:spacing w:after="80"/>
      </w:pPr>
      <w:r>
        <w:rPr>
          <w:i/>
          <w:sz w:val="18"/>
        </w:rPr>
        <w:t>Memory cue: LEARNING BECOMES A LURE</w:t>
      </w:r>
    </w:p>
    <w:p>
      <w:pPr>
        <w:keepNext/>
      </w:pPr>
      <w:r>
        <w:rPr>
          <w:b/>
        </w:rPr>
        <w:t xml:space="preserve">10  The temple height — </w:t>
      </w:r>
      <w:r>
        <w:t>Satan places Jesus at a dangerous pinnacle and urges a spectacular leap. A rescue would be an apparent proof, but the demand itself is another test of obedience.</w:t>
      </w:r>
    </w:p>
    <w:p>
      <w:pPr>
        <w:spacing w:after="80"/>
      </w:pPr>
      <w:r>
        <w:rPr>
          <w:i/>
          <w:sz w:val="18"/>
        </w:rPr>
        <w:t>Memory cue: THE TEMPLE HEIGHT</w:t>
      </w:r>
    </w:p>
    <w:p>
      <w:pPr>
        <w:keepNext/>
      </w:pPr>
      <w:r>
        <w:rPr>
          <w:b/>
        </w:rPr>
        <w:t xml:space="preserve">11  The tempter falls away — </w:t>
      </w:r>
      <w:r>
        <w:t>Jesus refuses to put God to that trial. Satan's plans collapse, while angelic care answers the need the offers had repeatedly tried to exploit.</w:t>
      </w:r>
    </w:p>
    <w:p>
      <w:pPr>
        <w:spacing w:after="80"/>
      </w:pPr>
      <w:r>
        <w:rPr>
          <w:i/>
          <w:sz w:val="18"/>
        </w:rPr>
        <w:t>Memory cue: THE TEMPTER FALLS AWAY</w:t>
      </w:r>
    </w:p>
    <w:p>
      <w:pPr>
        <w:keepNext/>
      </w:pPr>
      <w:r>
        <w:rPr>
          <w:b/>
        </w:rPr>
        <w:t xml:space="preserve">12  A quiet return — </w:t>
      </w:r>
      <w:r>
        <w:t>Jesus returns privately to his mother's house. The poem ends without a public coronation: the inward victory has prepared him for the work still ahead.</w:t>
      </w:r>
    </w:p>
    <w:p>
      <w:pPr>
        <w:spacing w:after="80"/>
      </w:pPr>
      <w:r>
        <w:rPr>
          <w:i/>
          <w:sz w:val="18"/>
        </w:rPr>
        <w:t>Memory cue: A QUIET RETURN</w:t>
      </w:r>
    </w:p>
    <w:p>
      <w:pPr>
        <w:pStyle w:val="Heading2"/>
      </w:pPr>
      <w:r>
        <w:t>Recall and context</w:t>
      </w:r>
    </w:p>
    <w:p>
      <w:r>
        <w:rPr>
          <w:b/>
        </w:rPr>
        <w:t>How does the poem's victory differ from a military conquest?</w:t>
      </w:r>
    </w:p>
    <w:p>
      <w:r>
        <w:t>Jesus defeats temptation through discernment, patience and refusal, rejecting the kinds of worldly power Satan offers.</w:t>
      </w:r>
    </w:p>
    <w:p>
      <w:pPr>
        <w:pStyle w:val="Heading2"/>
      </w:pPr>
      <w:r>
        <w:t>Memorable quote</w:t>
      </w:r>
    </w:p>
    <w:p>
      <w:r>
        <w:rPr>
          <w:i/>
        </w:rPr>
        <w:t>“By one man's firm obedience fully tried”</w:t>
      </w:r>
    </w:p>
    <w:p>
      <w:r>
        <w:t>The opening contrasts the Fall with the Son's tested obedience.</w:t>
      </w:r>
    </w:p>
    <w:p>
      <w:r>
        <w:t>Memory connection: The decisive action is remaining faithful when an easier kind of greatness is offered.</w:t>
      </w:r>
    </w:p>
    <w:p>
      <w:r>
        <w:t xml:space="preserve">Quotation reference: </w:t>
      </w:r>
      <w:hyperlink r:id="rId36">
        <w:r>
          <w:rPr>
            <w:color w:val="355660"/>
            <w:u w:val="single"/>
          </w:rPr>
          <w:t>Project Gutenberg</w:t>
        </w:r>
      </w:hyperlink>
    </w:p>
    <w:p>
      <w:r>
        <w:t>Context: Published in 1671. Milton expands the Gospel temptation narrative; its title does not mean Adam and Eve physically return to Eden in this poem.</w:t>
      </w:r>
    </w:p>
    <w:p>
      <w:r>
        <w:t>Supplied reference: English_Literature_Sharif_Sir.pdf; PDF pages 72, 73, 87, 89.</w:t>
      </w:r>
    </w:p>
    <w:p>
      <w:r>
        <w:t>Supplied reference: Literature_important_Parts.pdf; PDF pages 4.</w:t>
      </w:r>
    </w:p>
    <w:p>
      <w:r>
        <w:t xml:space="preserve">Read the text: </w:t>
      </w:r>
      <w:hyperlink r:id="rId36">
        <w:r>
          <w:rPr>
            <w:color w:val="355660"/>
            <w:u w:val="single"/>
          </w:rPr>
          <w:t>Project Gutenberg</w:t>
        </w:r>
      </w:hyperlink>
    </w:p>
    <w:p>
      <w:pPr>
        <w:pStyle w:val="Heading1"/>
        <w:pageBreakBefore/>
      </w:pPr>
      <w:r>
        <w:t>Samson Agonistes</w:t>
      </w:r>
    </w:p>
    <w:p>
      <w:r>
        <w:rPr>
          <w:b/>
        </w:rPr>
        <w:t>John Milton</w:t>
      </w:r>
      <w:r>
        <w:t xml:space="preserve">  |  1671  |  Closet tragedy</w:t>
      </w:r>
    </w:p>
    <w:p>
      <w:r>
        <w:t>Setting: Gaza after Samson's capture</w:t>
      </w:r>
    </w:p>
    <w:p>
      <w:r>
        <w:rPr>
          <w:i/>
        </w:rPr>
        <w:t>Blind and captive, a fallen champion must decide whether his remaining strength still has a purpose.</w:t>
      </w:r>
    </w:p>
    <w:p>
      <w:pPr>
        <w:pStyle w:val="Heading2"/>
      </w:pPr>
      <w:r>
        <w:t>Characters to remember</w:t>
      </w:r>
    </w:p>
    <w:p>
      <w:r>
        <w:rPr>
          <w:b/>
        </w:rPr>
        <w:t xml:space="preserve">Samson: </w:t>
      </w:r>
      <w:r>
        <w:t>Captured Israelite champion</w:t>
      </w:r>
      <w:r>
        <w:t xml:space="preserve"> · </w:t>
      </w:r>
      <w:r>
        <w:rPr>
          <w:b/>
        </w:rPr>
        <w:t xml:space="preserve">Manoa: </w:t>
      </w:r>
      <w:r>
        <w:t>His father</w:t>
      </w:r>
      <w:r>
        <w:t xml:space="preserve"> · </w:t>
      </w:r>
      <w:r>
        <w:rPr>
          <w:b/>
        </w:rPr>
        <w:t xml:space="preserve">Dalila: </w:t>
      </w:r>
      <w:r>
        <w:t>His wife who betrayed his secret</w:t>
      </w:r>
      <w:r>
        <w:t xml:space="preserve"> · </w:t>
      </w:r>
      <w:r>
        <w:rPr>
          <w:b/>
        </w:rPr>
        <w:t xml:space="preserve">Harapha: </w:t>
      </w:r>
      <w:r>
        <w:t>Philistine challenger</w:t>
      </w:r>
      <w:r>
        <w:t xml:space="preserve"> · </w:t>
      </w:r>
      <w:r>
        <w:rPr>
          <w:b/>
        </w:rPr>
        <w:t xml:space="preserve">The Chorus: </w:t>
      </w:r>
      <w:r>
        <w:t>Companions reflecting on his suffering</w:t>
      </w:r>
      <w:r>
        <w:t xml:space="preserve"> · </w:t>
      </w:r>
      <w:r>
        <w:rPr>
          <w:b/>
        </w:rPr>
        <w:t xml:space="preserve">The messenger: </w:t>
      </w:r>
      <w:r>
        <w:t>Brings the final news</w:t>
      </w:r>
    </w:p>
    <w:p>
      <w:pPr>
        <w:pStyle w:val="Heading2"/>
      </w:pPr>
      <w:r>
        <w:t>The story in 12 scenes</w:t>
      </w:r>
    </w:p>
    <w:p>
      <w:pPr>
        <w:keepNext/>
      </w:pPr>
      <w:r>
        <w:rPr>
          <w:b/>
        </w:rPr>
        <w:t xml:space="preserve">1  The champion sits in darkness — </w:t>
      </w:r>
      <w:r>
        <w:t>Outside a prison in Gaza, Samson rests from forced labour. Once powerful enough to frighten the Philistines, he is now blind, captive and ashamed.</w:t>
      </w:r>
    </w:p>
    <w:p>
      <w:pPr>
        <w:spacing w:after="80"/>
      </w:pPr>
      <w:r>
        <w:rPr>
          <w:i/>
          <w:sz w:val="18"/>
        </w:rPr>
        <w:t>Memory cue: THE CHAMPION SITS IN DARKNESS</w:t>
      </w:r>
    </w:p>
    <w:p>
      <w:pPr>
        <w:keepNext/>
      </w:pPr>
      <w:r>
        <w:rPr>
          <w:b/>
        </w:rPr>
        <w:t xml:space="preserve">2  His own choices return — </w:t>
      </w:r>
      <w:r>
        <w:t>Samson remembers revealing the secret of his strength to Dalila. Betrayal wounded him, but he also struggles with his own part in the disaster.</w:t>
      </w:r>
    </w:p>
    <w:p>
      <w:pPr>
        <w:spacing w:after="80"/>
      </w:pPr>
      <w:r>
        <w:rPr>
          <w:i/>
          <w:sz w:val="18"/>
        </w:rPr>
        <w:t>Memory cue: HIS OWN CHOICES RETURN</w:t>
      </w:r>
    </w:p>
    <w:p>
      <w:pPr>
        <w:keepNext/>
      </w:pPr>
      <w:r>
        <w:rPr>
          <w:b/>
        </w:rPr>
        <w:t xml:space="preserve">3  Friends gather beside him — </w:t>
      </w:r>
      <w:r>
        <w:t>The Chorus arrives and listens. Their presence gives Samson company, yet sympathy cannot immediately restore the certainty he once had about his calling.</w:t>
      </w:r>
    </w:p>
    <w:p>
      <w:pPr>
        <w:spacing w:after="80"/>
      </w:pPr>
      <w:r>
        <w:rPr>
          <w:i/>
          <w:sz w:val="18"/>
        </w:rPr>
        <w:t>Memory cue: FRIENDS GATHER BESIDE HIM</w:t>
      </w:r>
    </w:p>
    <w:p>
      <w:pPr>
        <w:keepNext/>
      </w:pPr>
      <w:r>
        <w:rPr>
          <w:b/>
        </w:rPr>
        <w:t xml:space="preserve">4  A father offers ransom — </w:t>
      </w:r>
      <w:r>
        <w:t>Manoa wants to buy his son's freedom. Samson doubts whether release alone would answer the deeper failure he feels within himself.</w:t>
      </w:r>
    </w:p>
    <w:p>
      <w:pPr>
        <w:spacing w:after="80"/>
      </w:pPr>
      <w:r>
        <w:rPr>
          <w:i/>
          <w:sz w:val="18"/>
        </w:rPr>
        <w:t>Memory cue: A FATHER OFFERS RANSOM</w:t>
      </w:r>
    </w:p>
    <w:p>
      <w:pPr>
        <w:keepNext/>
      </w:pPr>
      <w:r>
        <w:rPr>
          <w:b/>
        </w:rPr>
        <w:t xml:space="preserve">5  Dalila comes to explain — </w:t>
      </w:r>
      <w:r>
        <w:t>Dalila visits, offering explanations for her betrayal and proposing care for him. Samson tests her words against the injuries her earlier actions have left.</w:t>
      </w:r>
    </w:p>
    <w:p>
      <w:pPr>
        <w:spacing w:after="80"/>
      </w:pPr>
      <w:r>
        <w:rPr>
          <w:i/>
          <w:sz w:val="18"/>
        </w:rPr>
        <w:t>Memory cue: DALILA COMES TO EXPLAIN</w:t>
      </w:r>
    </w:p>
    <w:p>
      <w:pPr>
        <w:keepNext/>
      </w:pPr>
      <w:r>
        <w:rPr>
          <w:b/>
        </w:rPr>
        <w:t xml:space="preserve">6  The offered return is refused — </w:t>
      </w:r>
      <w:r>
        <w:t>Samson will not renew their intimacy. The encounter closes a possible route back into domestic life, leaving him still seeking some purpose beyond his confinement.</w:t>
      </w:r>
    </w:p>
    <w:p>
      <w:pPr>
        <w:spacing w:after="80"/>
      </w:pPr>
      <w:r>
        <w:rPr>
          <w:i/>
          <w:sz w:val="18"/>
        </w:rPr>
        <w:t>Memory cue: THE OFFERED RETURN IS REFUSED</w:t>
      </w:r>
    </w:p>
    <w:p>
      <w:pPr>
        <w:pStyle w:val="Heading2"/>
        <w:pageBreakBefore/>
      </w:pPr>
      <w:r>
        <w:t>Samson Agonistes continued</w:t>
      </w:r>
    </w:p>
    <w:p>
      <w:pPr>
        <w:pStyle w:val="Heading3"/>
      </w:pPr>
      <w:r>
        <w:t>Scenes seven to twelve</w:t>
      </w:r>
    </w:p>
    <w:p>
      <w:pPr>
        <w:keepNext/>
      </w:pPr>
      <w:r>
        <w:rPr>
          <w:b/>
        </w:rPr>
        <w:t xml:space="preserve">7  A warrior boasts — </w:t>
      </w:r>
      <w:r>
        <w:t>Harapha challenges Samson with claims of superior courage. Samson refuses to let blindness settle their worth, and their argument makes strength a question of faith as well as muscle.</w:t>
      </w:r>
    </w:p>
    <w:p>
      <w:pPr>
        <w:spacing w:after="80"/>
      </w:pPr>
      <w:r>
        <w:rPr>
          <w:i/>
          <w:sz w:val="18"/>
        </w:rPr>
        <w:t>Memory cue: A WARRIOR BOASTS</w:t>
      </w:r>
    </w:p>
    <w:p>
      <w:pPr>
        <w:keepNext/>
      </w:pPr>
      <w:r>
        <w:rPr>
          <w:b/>
        </w:rPr>
        <w:t xml:space="preserve">8  The summons arrives — </w:t>
      </w:r>
      <w:r>
        <w:t>A Philistine officer calls Samson to perform at a festival. The request would turn the fallen champion into entertainment for those celebrating his defeat.</w:t>
      </w:r>
    </w:p>
    <w:p>
      <w:pPr>
        <w:spacing w:after="80"/>
      </w:pPr>
      <w:r>
        <w:rPr>
          <w:i/>
          <w:sz w:val="18"/>
        </w:rPr>
        <w:t>Memory cue: THE SUMMONS ARRIVES</w:t>
      </w:r>
    </w:p>
    <w:p>
      <w:pPr>
        <w:keepNext/>
      </w:pPr>
      <w:r>
        <w:rPr>
          <w:b/>
        </w:rPr>
        <w:t xml:space="preserve">9  His inward position changes — </w:t>
      </w:r>
      <w:r>
        <w:t>Samson first refuses, then senses an inward prompting and goes. The drama marks a change in his resolve without giving the audience an easy view into its certainty.</w:t>
      </w:r>
    </w:p>
    <w:p>
      <w:pPr>
        <w:spacing w:after="80"/>
      </w:pPr>
      <w:r>
        <w:rPr>
          <w:i/>
          <w:sz w:val="18"/>
        </w:rPr>
        <w:t>Memory cue: HIS INWARD POSITION CHANGES</w:t>
      </w:r>
    </w:p>
    <w:p>
      <w:pPr>
        <w:keepNext/>
      </w:pPr>
      <w:r>
        <w:rPr>
          <w:b/>
        </w:rPr>
        <w:t xml:space="preserve">10  Hope waits outside — </w:t>
      </w:r>
      <w:r>
        <w:t>Manoa returns optimistic about obtaining freedom. While he speaks, a great noise comes from the city, breaking into the companions' plans with news they cannot yet understand.</w:t>
      </w:r>
    </w:p>
    <w:p>
      <w:pPr>
        <w:spacing w:after="80"/>
      </w:pPr>
      <w:r>
        <w:rPr>
          <w:i/>
          <w:sz w:val="18"/>
        </w:rPr>
        <w:t>Memory cue: HOPE WAITS OUTSIDE</w:t>
      </w:r>
    </w:p>
    <w:p>
      <w:pPr>
        <w:keepNext/>
      </w:pPr>
      <w:r>
        <w:rPr>
          <w:b/>
        </w:rPr>
        <w:t xml:space="preserve">11  The messenger describes the pillars — </w:t>
      </w:r>
      <w:r>
        <w:t>A survivor reports that Samson pulled down the temple supports. Philistine leaders and Samson died beneath the collapse; the rescue his father imagined has become impossible.</w:t>
      </w:r>
    </w:p>
    <w:p>
      <w:pPr>
        <w:spacing w:after="80"/>
      </w:pPr>
      <w:r>
        <w:rPr>
          <w:i/>
          <w:sz w:val="18"/>
        </w:rPr>
        <w:t>Memory cue: THE MESSENGER DESCRIBES THE PILLARS</w:t>
      </w:r>
    </w:p>
    <w:p>
      <w:pPr>
        <w:keepNext/>
      </w:pPr>
      <w:r>
        <w:rPr>
          <w:b/>
        </w:rPr>
        <w:t xml:space="preserve">12  Grief seeks a meaning — </w:t>
      </w:r>
      <w:r>
        <w:t>Manoa plans burial, and the Chorus reflects on divine purpose. Their consoling words remain beside the violent deaths, which readers must consider as well as the champion's recovered resolve.</w:t>
      </w:r>
    </w:p>
    <w:p>
      <w:pPr>
        <w:spacing w:after="80"/>
      </w:pPr>
      <w:r>
        <w:rPr>
          <w:i/>
          <w:sz w:val="18"/>
        </w:rPr>
        <w:t>Memory cue: GRIEF SEEKS A MEANING</w:t>
      </w:r>
    </w:p>
    <w:p>
      <w:pPr>
        <w:pStyle w:val="Heading2"/>
      </w:pPr>
      <w:r>
        <w:t>Recall and context</w:t>
      </w:r>
    </w:p>
    <w:p>
      <w:r>
        <w:rPr>
          <w:b/>
        </w:rPr>
        <w:t>How is the final catastrophe presented?</w:t>
      </w:r>
    </w:p>
    <w:p>
      <w:r>
        <w:t>A messenger reports the destruction of the Philistine temple; the play ends with competing grief, interpretation and attempts at consolation rather than staging it directly.</w:t>
      </w:r>
    </w:p>
    <w:p>
      <w:pPr>
        <w:pStyle w:val="Heading2"/>
      </w:pPr>
      <w:r>
        <w:t>Memorable quote</w:t>
      </w:r>
    </w:p>
    <w:p>
      <w:r>
        <w:rPr>
          <w:i/>
        </w:rPr>
        <w:t>“Eyeless in Gaza at the mill with slaves,”</w:t>
      </w:r>
    </w:p>
    <w:p>
      <w:r>
        <w:t>Samson describes his fallen condition near the opening.</w:t>
      </w:r>
    </w:p>
    <w:p>
      <w:r>
        <w:t>Memory connection: The champion's bodily strength has survived the loss of sight, liberty and confidence.</w:t>
      </w:r>
    </w:p>
    <w:p>
      <w:r>
        <w:t xml:space="preserve">Quotation reference: </w:t>
      </w:r>
      <w:hyperlink r:id="rId37">
        <w:r>
          <w:rPr>
            <w:color w:val="355660"/>
            <w:u w:val="single"/>
          </w:rPr>
          <w:t>Project Gutenberg</w:t>
        </w:r>
      </w:hyperlink>
    </w:p>
    <w:p>
      <w:r>
        <w:t>Context: Published in 1671. A drama intended for reading, modelled on Greek tragedy; its catastrophic religious violence is part of the work, not an instruction or an uncomplicated modern moral example.</w:t>
      </w:r>
    </w:p>
    <w:p>
      <w:r>
        <w:t>Supplied reference: English_Literature_Sharif_Sir.pdf; PDF pages 72.</w:t>
      </w:r>
    </w:p>
    <w:p>
      <w:r>
        <w:t>Supplied reference: Literature_important_Parts.pdf; PDF pages 4.</w:t>
      </w:r>
    </w:p>
    <w:p>
      <w:r>
        <w:t xml:space="preserve">Read the text: </w:t>
      </w:r>
      <w:hyperlink r:id="rId37">
        <w:r>
          <w:rPr>
            <w:color w:val="355660"/>
            <w:u w:val="single"/>
          </w:rPr>
          <w:t>Project Gutenberg</w:t>
        </w:r>
      </w:hyperlink>
    </w:p>
    <w:p>
      <w:pPr>
        <w:pStyle w:val="Heading1"/>
        <w:pageBreakBefore/>
      </w:pPr>
      <w:r>
        <w:t>All for Love</w:t>
      </w:r>
    </w:p>
    <w:p>
      <w:r>
        <w:rPr>
          <w:b/>
        </w:rPr>
        <w:t>John Dryden</w:t>
      </w:r>
      <w:r>
        <w:t xml:space="preserve">  |  1677  |  Tragedy</w:t>
      </w:r>
    </w:p>
    <w:p>
      <w:r>
        <w:t>Setting: Alexandria near Antony's final defeat</w:t>
      </w:r>
    </w:p>
    <w:p>
      <w:r>
        <w:rPr>
          <w:i/>
        </w:rPr>
        <w:t>Every attempt to save him asks Antony to abandon the love he cannot leave.</w:t>
      </w:r>
    </w:p>
    <w:p>
      <w:pPr>
        <w:pStyle w:val="Heading2"/>
      </w:pPr>
      <w:r>
        <w:t>Characters to remember</w:t>
      </w:r>
    </w:p>
    <w:p>
      <w:r>
        <w:rPr>
          <w:b/>
        </w:rPr>
        <w:t xml:space="preserve">Antony: </w:t>
      </w:r>
      <w:r>
        <w:t>Defeated Roman commander</w:t>
      </w:r>
      <w:r>
        <w:t xml:space="preserve"> · </w:t>
      </w:r>
      <w:r>
        <w:rPr>
          <w:b/>
        </w:rPr>
        <w:t xml:space="preserve">Cleopatra: </w:t>
      </w:r>
      <w:r>
        <w:t>Queen attached to Antony</w:t>
      </w:r>
      <w:r>
        <w:t xml:space="preserve"> · </w:t>
      </w:r>
      <w:r>
        <w:rPr>
          <w:b/>
        </w:rPr>
        <w:t xml:space="preserve">Ventidius: </w:t>
      </w:r>
      <w:r>
        <w:t>Soldier urging him back to duty</w:t>
      </w:r>
      <w:r>
        <w:t xml:space="preserve"> · </w:t>
      </w:r>
      <w:r>
        <w:rPr>
          <w:b/>
        </w:rPr>
        <w:t xml:space="preserve">Octavia: </w:t>
      </w:r>
      <w:r>
        <w:t>Antony's wife</w:t>
      </w:r>
      <w:r>
        <w:t xml:space="preserve"> · </w:t>
      </w:r>
      <w:r>
        <w:rPr>
          <w:b/>
        </w:rPr>
        <w:t xml:space="preserve">Dolabella: </w:t>
      </w:r>
      <w:r>
        <w:t>Friend drawn into a jealousy plot</w:t>
      </w:r>
      <w:r>
        <w:t xml:space="preserve"> · </w:t>
      </w:r>
      <w:r>
        <w:rPr>
          <w:b/>
        </w:rPr>
        <w:t xml:space="preserve">Alexas: </w:t>
      </w:r>
      <w:r>
        <w:t>Cleopatra's adviser</w:t>
      </w:r>
    </w:p>
    <w:p>
      <w:pPr>
        <w:pStyle w:val="Heading2"/>
      </w:pPr>
      <w:r>
        <w:t>The story in 12 scenes</w:t>
      </w:r>
    </w:p>
    <w:p>
      <w:pPr>
        <w:keepNext/>
      </w:pPr>
      <w:r>
        <w:rPr>
          <w:b/>
        </w:rPr>
        <w:t xml:space="preserve">1  Alexandria waits for defeat — </w:t>
      </w:r>
      <w:r>
        <w:t>In Alexandria, Antony's political future is collapsing. Around him, allies and advisers still hope to retrieve the commander from the love they blame for his losses.</w:t>
      </w:r>
    </w:p>
    <w:p>
      <w:pPr>
        <w:spacing w:after="80"/>
      </w:pPr>
      <w:r>
        <w:rPr>
          <w:i/>
          <w:sz w:val="18"/>
        </w:rPr>
        <w:t>Memory cue: ALEXANDRIA WAITS FOR DEFEAT</w:t>
      </w:r>
    </w:p>
    <w:p>
      <w:pPr>
        <w:keepNext/>
      </w:pPr>
      <w:r>
        <w:rPr>
          <w:b/>
        </w:rPr>
        <w:t xml:space="preserve">2  Ventidius brings an army — </w:t>
      </w:r>
      <w:r>
        <w:t>Ventidius offers soldiers and a path back toward honour. Antony responds to his old companion's loyalty, sensing how much remains possible if he can separate himself from Cleopatra.</w:t>
      </w:r>
    </w:p>
    <w:p>
      <w:pPr>
        <w:spacing w:after="80"/>
      </w:pPr>
      <w:r>
        <w:rPr>
          <w:i/>
          <w:sz w:val="18"/>
        </w:rPr>
        <w:t>Memory cue: VENTIDIUS BRINGS AN ARMY</w:t>
      </w:r>
    </w:p>
    <w:p>
      <w:pPr>
        <w:keepNext/>
      </w:pPr>
      <w:r>
        <w:rPr>
          <w:b/>
        </w:rPr>
        <w:t xml:space="preserve">3  A lover prepares her plea — </w:t>
      </w:r>
      <w:r>
        <w:t>Cleopatra learns that Antony may leave her. Alexas helps arrange gifts and appeals, turning the last political crisis into another struggle for his attention.</w:t>
      </w:r>
    </w:p>
    <w:p>
      <w:pPr>
        <w:spacing w:after="80"/>
      </w:pPr>
      <w:r>
        <w:rPr>
          <w:i/>
          <w:sz w:val="18"/>
        </w:rPr>
        <w:t>Memory cue: A LOVER PREPARES HER PLEA</w:t>
      </w:r>
    </w:p>
    <w:p>
      <w:pPr>
        <w:keepNext/>
      </w:pPr>
      <w:r>
        <w:rPr>
          <w:b/>
        </w:rPr>
        <w:t xml:space="preserve">4  The meeting breaks his resolve — </w:t>
      </w:r>
      <w:r>
        <w:t>Antony sees Cleopatra and cannot maintain the separation he had planned. Affection overcomes the practical argument, while his military position keeps deteriorating beyond the room.</w:t>
      </w:r>
    </w:p>
    <w:p>
      <w:pPr>
        <w:spacing w:after="80"/>
      </w:pPr>
      <w:r>
        <w:rPr>
          <w:i/>
          <w:sz w:val="18"/>
        </w:rPr>
        <w:t>Memory cue: THE MEETING BREAKS HIS RESOLVE</w:t>
      </w:r>
    </w:p>
    <w:p>
      <w:pPr>
        <w:keepNext/>
      </w:pPr>
      <w:r>
        <w:rPr>
          <w:b/>
        </w:rPr>
        <w:t xml:space="preserve">5  Octavia offers another future — </w:t>
      </w:r>
      <w:r>
        <w:t>Antony's wife arrives with their children. Her presence offers family reconciliation and an alliance with Caesar, giving duty an immediate human shape rather than only a political one.</w:t>
      </w:r>
    </w:p>
    <w:p>
      <w:pPr>
        <w:spacing w:after="80"/>
      </w:pPr>
      <w:r>
        <w:rPr>
          <w:i/>
          <w:sz w:val="18"/>
        </w:rPr>
        <w:t>Memory cue: OCTAVIA OFFERS ANOTHER FUTURE</w:t>
      </w:r>
    </w:p>
    <w:p>
      <w:pPr>
        <w:keepNext/>
      </w:pPr>
      <w:r>
        <w:rPr>
          <w:b/>
        </w:rPr>
        <w:t xml:space="preserve">6  The family claim is heard — </w:t>
      </w:r>
      <w:r>
        <w:t>For a moment, Antony turns toward Octavia's proposal. The possible recovery of wife, children and honour creates a future Cleopatra would have no place within.</w:t>
      </w:r>
    </w:p>
    <w:p>
      <w:pPr>
        <w:spacing w:after="80"/>
      </w:pPr>
      <w:r>
        <w:rPr>
          <w:i/>
          <w:sz w:val="18"/>
        </w:rPr>
        <w:t>Memory cue: THE FAMILY CLAIM IS HEARD</w:t>
      </w:r>
    </w:p>
    <w:p>
      <w:pPr>
        <w:pStyle w:val="Heading2"/>
        <w:pageBreakBefore/>
      </w:pPr>
      <w:r>
        <w:t>All for Love continued</w:t>
      </w:r>
    </w:p>
    <w:p>
      <w:pPr>
        <w:pStyle w:val="Heading3"/>
      </w:pPr>
      <w:r>
        <w:t>Scenes seven to twelve</w:t>
      </w:r>
    </w:p>
    <w:p>
      <w:pPr>
        <w:keepNext/>
      </w:pPr>
      <w:r>
        <w:rPr>
          <w:b/>
        </w:rPr>
        <w:t xml:space="preserve">7  Cleopatra refuses erasure — </w:t>
      </w:r>
      <w:r>
        <w:t>Cleopatra confronts Octavia, defending her attachment to Antony. Their rivalry exposes how the commander's choices have made two women's lives compete for the same uncertain promise.</w:t>
      </w:r>
    </w:p>
    <w:p>
      <w:pPr>
        <w:spacing w:after="80"/>
      </w:pPr>
      <w:r>
        <w:rPr>
          <w:i/>
          <w:sz w:val="18"/>
        </w:rPr>
        <w:t>Memory cue: CLEOPATRA REFUSES ERASURE</w:t>
      </w:r>
    </w:p>
    <w:p>
      <w:pPr>
        <w:keepNext/>
      </w:pPr>
      <w:r>
        <w:rPr>
          <w:b/>
        </w:rPr>
        <w:t xml:space="preserve">8  Dolabella becomes a test — </w:t>
      </w:r>
      <w:r>
        <w:t>Antony sends Dolabella to Cleopatra. The friend's own attraction and the messages around the encounter allow jealousy to disturb the love Antony has repeatedly chosen.</w:t>
      </w:r>
    </w:p>
    <w:p>
      <w:pPr>
        <w:spacing w:after="80"/>
      </w:pPr>
      <w:r>
        <w:rPr>
          <w:i/>
          <w:sz w:val="18"/>
        </w:rPr>
        <w:t>Memory cue: DOLABELLA BECOMES A TEST</w:t>
      </w:r>
    </w:p>
    <w:p>
      <w:pPr>
        <w:keepNext/>
      </w:pPr>
      <w:r>
        <w:rPr>
          <w:b/>
        </w:rPr>
        <w:t xml:space="preserve">9  Suspicion closes the escape — </w:t>
      </w:r>
      <w:r>
        <w:t>Antony hears accounts suggesting betrayal and misreads what they mean. Octavia sees that he remains bound to Cleopatra and leaves, withdrawing the family settlement she offered.</w:t>
      </w:r>
    </w:p>
    <w:p>
      <w:pPr>
        <w:spacing w:after="80"/>
      </w:pPr>
      <w:r>
        <w:rPr>
          <w:i/>
          <w:sz w:val="18"/>
        </w:rPr>
        <w:t>Memory cue: SUSPICION CLOSES THE ESCAPE</w:t>
      </w:r>
    </w:p>
    <w:p>
      <w:pPr>
        <w:keepNext/>
      </w:pPr>
      <w:r>
        <w:rPr>
          <w:b/>
        </w:rPr>
        <w:t xml:space="preserve">10  Alexas invents a final message — </w:t>
      </w:r>
      <w:r>
        <w:t>With the situation desperate, Alexas reports Cleopatra's death. The lie is intended to move Antony, but it instead persuades him that the life he wanted is already gone.</w:t>
      </w:r>
    </w:p>
    <w:p>
      <w:pPr>
        <w:spacing w:after="80"/>
      </w:pPr>
      <w:r>
        <w:rPr>
          <w:i/>
          <w:sz w:val="18"/>
        </w:rPr>
        <w:t>Memory cue: ALEXAS INVENTS A FINAL MESSAGE</w:t>
      </w:r>
    </w:p>
    <w:p>
      <w:pPr>
        <w:keepNext/>
      </w:pPr>
      <w:r>
        <w:rPr>
          <w:b/>
        </w:rPr>
        <w:t xml:space="preserve">11  Antony dies beside her — </w:t>
      </w:r>
      <w:r>
        <w:t>After attempting suicide, Antony learns Cleopatra lives. Their final meeting comes too late to save him, turning the false report into an irreversible loss.</w:t>
      </w:r>
    </w:p>
    <w:p>
      <w:pPr>
        <w:spacing w:after="80"/>
      </w:pPr>
      <w:r>
        <w:rPr>
          <w:i/>
          <w:sz w:val="18"/>
        </w:rPr>
        <w:t>Memory cue: ANTONY DIES BESIDE HER</w:t>
      </w:r>
    </w:p>
    <w:p>
      <w:pPr>
        <w:keepNext/>
      </w:pPr>
      <w:r>
        <w:rPr>
          <w:b/>
        </w:rPr>
        <w:t xml:space="preserve">12  Love ends within the tomb — </w:t>
      </w:r>
      <w:r>
        <w:t>Cleopatra kills herself after Antony's death. The narrowed world of the tragedy closes around the lovers, leaving the rival claims of love, duty and power unresolved by survival.</w:t>
      </w:r>
    </w:p>
    <w:p>
      <w:pPr>
        <w:spacing w:after="80"/>
      </w:pPr>
      <w:r>
        <w:rPr>
          <w:i/>
          <w:sz w:val="18"/>
        </w:rPr>
        <w:t>Memory cue: LOVE ENDS WITHIN THE TOMB</w:t>
      </w:r>
    </w:p>
    <w:p>
      <w:pPr>
        <w:pStyle w:val="Heading2"/>
      </w:pPr>
      <w:r>
        <w:t>Recall and context</w:t>
      </w:r>
    </w:p>
    <w:p>
      <w:r>
        <w:rPr>
          <w:b/>
        </w:rPr>
        <w:t>How does this differ from Shakespeare's Antony and Cleopatra?</w:t>
      </w:r>
    </w:p>
    <w:p>
      <w:r>
        <w:t>Dryden concentrates the crisis into Alexandria and the conflict between love and duty, rather than following the broader movement across the Roman world.</w:t>
      </w:r>
    </w:p>
    <w:p>
      <w:pPr>
        <w:pStyle w:val="Heading2"/>
      </w:pPr>
      <w:r>
        <w:t>Memorable quote</w:t>
      </w:r>
    </w:p>
    <w:p>
      <w:r>
        <w:rPr>
          <w:i/>
        </w:rPr>
        <w:t>“You will not leave me then?”</w:t>
      </w:r>
    </w:p>
    <w:p>
      <w:r>
        <w:t>Antony asks Ventidius whether his loyalty will endure, Act I.</w:t>
      </w:r>
    </w:p>
    <w:p>
      <w:r>
        <w:t>Memory connection: A fallen ruler discovers the value of a companion willing to remain.</w:t>
      </w:r>
    </w:p>
    <w:p>
      <w:r>
        <w:t xml:space="preserve">Quotation reference: </w:t>
      </w:r>
      <w:hyperlink r:id="rId38">
        <w:r>
          <w:rPr>
            <w:color w:val="355660"/>
            <w:u w:val="single"/>
          </w:rPr>
          <w:t>Project Gutenberg</w:t>
        </w:r>
      </w:hyperlink>
    </w:p>
    <w:p>
      <w:r>
        <w:t>Context: First performed in 1677 and printed in 1678. Dryden reworks the Antony and Cleopatra story with a concentrated setting and structure; chronology is not identical to Shakespeare's play.</w:t>
      </w:r>
    </w:p>
    <w:p>
      <w:r>
        <w:t>Supplied reference: English_Literature_Sharif_Sir.pdf; PDF pages 73.</w:t>
      </w:r>
    </w:p>
    <w:p>
      <w:r>
        <w:t>Supplied reference: Literature_important_Parts.pdf; PDF pages 10.</w:t>
      </w:r>
    </w:p>
    <w:p>
      <w:r>
        <w:t xml:space="preserve">Read the text: </w:t>
      </w:r>
      <w:hyperlink r:id="rId38">
        <w:r>
          <w:rPr>
            <w:color w:val="355660"/>
            <w:u w:val="single"/>
          </w:rPr>
          <w:t>Project Gutenberg</w:t>
        </w:r>
      </w:hyperlink>
    </w:p>
    <w:p>
      <w:pPr>
        <w:pStyle w:val="Heading1"/>
        <w:pageBreakBefore/>
      </w:pPr>
      <w:r>
        <w:t>The Pilgrim’s Progress</w:t>
      </w:r>
    </w:p>
    <w:p>
      <w:r>
        <w:rPr>
          <w:b/>
        </w:rPr>
        <w:t>John Bunyan</w:t>
      </w:r>
      <w:r>
        <w:t xml:space="preserve">  |  1678 and 1684  |  Religious allegory</w:t>
      </w:r>
    </w:p>
    <w:p>
      <w:r>
        <w:t>Setting: A dream landscape of spiritual trials</w:t>
      </w:r>
    </w:p>
    <w:p>
      <w:r>
        <w:rPr>
          <w:i/>
        </w:rPr>
        <w:t>A man carrying a heavy burden leaves home to seek a city beyond danger and despair.</w:t>
      </w:r>
    </w:p>
    <w:p>
      <w:pPr>
        <w:pStyle w:val="Heading2"/>
      </w:pPr>
      <w:r>
        <w:t>Characters to remember</w:t>
      </w:r>
    </w:p>
    <w:p>
      <w:r>
        <w:rPr>
          <w:b/>
        </w:rPr>
        <w:t xml:space="preserve">Christian: </w:t>
      </w:r>
      <w:r>
        <w:t>Pilgrim leaving destruction</w:t>
      </w:r>
      <w:r>
        <w:t xml:space="preserve"> · </w:t>
      </w:r>
      <w:r>
        <w:rPr>
          <w:b/>
        </w:rPr>
        <w:t xml:space="preserve">Evangelist: </w:t>
      </w:r>
      <w:r>
        <w:t>Points out the way</w:t>
      </w:r>
      <w:r>
        <w:t xml:space="preserve"> · </w:t>
      </w:r>
      <w:r>
        <w:rPr>
          <w:b/>
        </w:rPr>
        <w:t xml:space="preserve">Faithful: </w:t>
      </w:r>
      <w:r>
        <w:t>Companion who dies for belief</w:t>
      </w:r>
      <w:r>
        <w:t xml:space="preserve"> · </w:t>
      </w:r>
      <w:r>
        <w:rPr>
          <w:b/>
        </w:rPr>
        <w:t xml:space="preserve">Hopeful: </w:t>
      </w:r>
      <w:r>
        <w:t>Companion who continues</w:t>
      </w:r>
      <w:r>
        <w:t xml:space="preserve"> · </w:t>
      </w:r>
      <w:r>
        <w:rPr>
          <w:b/>
        </w:rPr>
        <w:t xml:space="preserve">Christiana: </w:t>
      </w:r>
      <w:r>
        <w:t>Christian's wife and later pilgrim</w:t>
      </w:r>
      <w:r>
        <w:t xml:space="preserve"> · </w:t>
      </w:r>
      <w:r>
        <w:rPr>
          <w:b/>
        </w:rPr>
        <w:t xml:space="preserve">Apollyon: </w:t>
      </w:r>
      <w:r>
        <w:t>Allegorical enemy opposing Christian</w:t>
      </w:r>
    </w:p>
    <w:p>
      <w:pPr>
        <w:pStyle w:val="Heading2"/>
      </w:pPr>
      <w:r>
        <w:t>The story in 12 scenes</w:t>
      </w:r>
    </w:p>
    <w:p>
      <w:pPr>
        <w:keepNext/>
      </w:pPr>
      <w:r>
        <w:rPr>
          <w:b/>
        </w:rPr>
        <w:t xml:space="preserve">1  A book and a burden — </w:t>
      </w:r>
      <w:r>
        <w:t>Once upon a time, a man called Christian read a book that made him fear his city's destruction. A heavy burden lay on his back. He set out toward deliverance.</w:t>
      </w:r>
    </w:p>
    <w:p>
      <w:pPr>
        <w:spacing w:after="80"/>
      </w:pPr>
      <w:r>
        <w:rPr>
          <w:i/>
          <w:sz w:val="18"/>
        </w:rPr>
        <w:t>Memory cue: READING awakens the need</w:t>
      </w:r>
    </w:p>
    <w:p>
      <w:pPr>
        <w:keepNext/>
      </w:pPr>
      <w:r>
        <w:rPr>
          <w:b/>
        </w:rPr>
        <w:t xml:space="preserve">2  The book becomes a burden as well as a guide — </w:t>
      </w:r>
      <w:r>
        <w:t>The book showed both danger and a possible escape. Knowledge did not immediately lighten him; it made his condition harder to ignore. Evangelist directed him toward the right path.</w:t>
      </w:r>
    </w:p>
    <w:p>
      <w:pPr>
        <w:spacing w:after="80"/>
      </w:pPr>
      <w:r>
        <w:rPr>
          <w:i/>
          <w:sz w:val="18"/>
        </w:rPr>
        <w:t>Memory cue: THE BOOK BECOMES A BURDEN AS WELL AS A GUIDE</w:t>
      </w:r>
    </w:p>
    <w:p>
      <w:pPr>
        <w:keepNext/>
      </w:pPr>
      <w:r>
        <w:rPr>
          <w:b/>
        </w:rPr>
        <w:t xml:space="preserve">3  The first wrong turns — </w:t>
      </w:r>
      <w:r>
        <w:t>Neighbours and misleading advisers tried to turn him aside. Christian made mistakes before reaching safety. The journey's first lesson was that confidence in a guide did not guarantee good guidance.</w:t>
      </w:r>
    </w:p>
    <w:p>
      <w:pPr>
        <w:spacing w:after="80"/>
      </w:pPr>
      <w:r>
        <w:rPr>
          <w:i/>
          <w:sz w:val="18"/>
        </w:rPr>
        <w:t>Memory cue: SHORTCUTS delay the journey</w:t>
      </w:r>
    </w:p>
    <w:p>
      <w:pPr>
        <w:keepNext/>
      </w:pPr>
      <w:r>
        <w:rPr>
          <w:b/>
        </w:rPr>
        <w:t xml:space="preserve">4  The mud makes despair a place — </w:t>
      </w:r>
      <w:r>
        <w:t>He sank into the Slough of Despond, a bog representing despair. The inward feeling became a place that could swallow a traveller. Help pulled him out, but the road continued.</w:t>
      </w:r>
    </w:p>
    <w:p>
      <w:pPr>
        <w:spacing w:after="80"/>
      </w:pPr>
      <w:r>
        <w:rPr>
          <w:i/>
          <w:sz w:val="18"/>
        </w:rPr>
        <w:t>Memory cue: THE MUD MAKES DESPAIR A PLACE</w:t>
      </w:r>
    </w:p>
    <w:p>
      <w:pPr>
        <w:keepNext/>
      </w:pPr>
      <w:r>
        <w:rPr>
          <w:b/>
        </w:rPr>
        <w:t xml:space="preserve">5  The burden falls — </w:t>
      </w:r>
      <w:r>
        <w:t>At the Cross, the burden fell from his back. Christian received relief and a changed standing. The weight that had driven his departure no longer pressed him down.</w:t>
      </w:r>
    </w:p>
    <w:p>
      <w:pPr>
        <w:spacing w:after="80"/>
      </w:pPr>
      <w:r>
        <w:rPr>
          <w:i/>
          <w:sz w:val="18"/>
        </w:rPr>
        <w:t>Memory cue: RELEASE is a beginning</w:t>
      </w:r>
    </w:p>
    <w:p>
      <w:pPr>
        <w:keepNext/>
      </w:pPr>
      <w:r>
        <w:rPr>
          <w:b/>
        </w:rPr>
        <w:t xml:space="preserve">6  Relief does not finish the road — </w:t>
      </w:r>
      <w:r>
        <w:t>Freedom from that burden did not remove every obstacle. Hills, fear, and doubtful choices remained ahead. A beginning of salvation was not the end of the pilgrimage.</w:t>
      </w:r>
    </w:p>
    <w:p>
      <w:pPr>
        <w:spacing w:after="80"/>
      </w:pPr>
      <w:r>
        <w:rPr>
          <w:i/>
          <w:sz w:val="18"/>
        </w:rPr>
        <w:t>Memory cue: RELIEF DOES NOT FINISH THE ROAD</w:t>
      </w:r>
    </w:p>
    <w:p>
      <w:pPr>
        <w:pStyle w:val="Heading2"/>
        <w:pageBreakBefore/>
      </w:pPr>
      <w:r>
        <w:t>The Pilgrim’s Progress continued</w:t>
      </w:r>
    </w:p>
    <w:p>
      <w:pPr>
        <w:pStyle w:val="Heading3"/>
      </w:pPr>
      <w:r>
        <w:t>Scenes seven to twelve</w:t>
      </w:r>
    </w:p>
    <w:p>
      <w:pPr>
        <w:keepNext/>
      </w:pPr>
      <w:r>
        <w:rPr>
          <w:b/>
        </w:rPr>
        <w:t xml:space="preserve">7  Enemies and companionship — </w:t>
      </w:r>
      <w:r>
        <w:t>Christian encountered dangers and found companions, including Faithful and later Hopeful. Travelling together offered conversation and courage. The road still tested each person's commitment.</w:t>
      </w:r>
    </w:p>
    <w:p>
      <w:pPr>
        <w:spacing w:after="80"/>
      </w:pPr>
      <w:r>
        <w:rPr>
          <w:i/>
          <w:sz w:val="18"/>
        </w:rPr>
        <w:t>Memory cue: COURAGE needs perseverance</w:t>
      </w:r>
    </w:p>
    <w:p>
      <w:pPr>
        <w:keepNext/>
      </w:pPr>
      <w:r>
        <w:rPr>
          <w:b/>
        </w:rPr>
        <w:t xml:space="preserve">8  An enemy challenges the traveller directly — </w:t>
      </w:r>
      <w:r>
        <w:t>In the Valley of Humiliation, he fought Apollyon, an enemy claiming authority over him. Christian resisted. The allegory made spiritual conflict visible as a direct, exhausting battle.</w:t>
      </w:r>
    </w:p>
    <w:p>
      <w:pPr>
        <w:spacing w:after="80"/>
      </w:pPr>
      <w:r>
        <w:rPr>
          <w:i/>
          <w:sz w:val="18"/>
        </w:rPr>
        <w:t>Memory cue: AN ENEMY CHALLENGES THE TRAVELLER DIRECTLY</w:t>
      </w:r>
    </w:p>
    <w:p>
      <w:pPr>
        <w:keepNext/>
      </w:pPr>
      <w:r>
        <w:rPr>
          <w:b/>
        </w:rPr>
        <w:t xml:space="preserve">9  Vanity Fair — </w:t>
      </w:r>
      <w:r>
        <w:t>At Vanity Fair, the pilgrims refused the market's values. Faithful was tried and killed. The fair's apparent pleasures revealed the violence behind its demand for conformity.</w:t>
      </w:r>
    </w:p>
    <w:p>
      <w:pPr>
        <w:spacing w:after="80"/>
      </w:pPr>
      <w:r>
        <w:rPr>
          <w:i/>
          <w:sz w:val="18"/>
        </w:rPr>
        <w:t>Memory cue: VALUES bring conflict</w:t>
      </w:r>
    </w:p>
    <w:p>
      <w:pPr>
        <w:keepNext/>
      </w:pPr>
      <w:r>
        <w:rPr>
          <w:b/>
        </w:rPr>
        <w:t xml:space="preserve">10  Doubting Castle — </w:t>
      </w:r>
      <w:r>
        <w:t>Christian and Hopeful later strayed from the path and were imprisoned by Giant Despair. Doubting Castle turned lost confidence into walls and locked doors. Escape seemed impossible.</w:t>
      </w:r>
    </w:p>
    <w:p>
      <w:pPr>
        <w:spacing w:after="80"/>
      </w:pPr>
      <w:r>
        <w:rPr>
          <w:i/>
          <w:sz w:val="18"/>
        </w:rPr>
        <w:t>Memory cue: REMEMBER the promise</w:t>
      </w:r>
    </w:p>
    <w:p>
      <w:pPr>
        <w:keepNext/>
      </w:pPr>
      <w:r>
        <w:rPr>
          <w:b/>
        </w:rPr>
        <w:t xml:space="preserve">11  A remembered promise changes the prison — </w:t>
      </w:r>
      <w:r>
        <w:t>Christian remembered the key called Promise. It opened the prison's locks, allowing them to leave. Something already available to him became useful when despair no longer hid it.</w:t>
      </w:r>
    </w:p>
    <w:p>
      <w:pPr>
        <w:spacing w:after="80"/>
      </w:pPr>
      <w:r>
        <w:rPr>
          <w:i/>
          <w:sz w:val="18"/>
        </w:rPr>
        <w:t>Memory cue: A REMEMBERED PROMISE CHANGES THE PRISON</w:t>
      </w:r>
    </w:p>
    <w:p>
      <w:pPr>
        <w:keepNext/>
      </w:pPr>
      <w:r>
        <w:rPr>
          <w:b/>
        </w:rPr>
        <w:t xml:space="preserve">12  Across the final river — </w:t>
      </w:r>
      <w:r>
        <w:t>They crossed the final river and entered the Celestial City. The dream's journey carries faith through repeated danger: remember the burden, the companions, and the key inside the prisoner’s reach.</w:t>
      </w:r>
    </w:p>
    <w:p>
      <w:pPr>
        <w:spacing w:after="80"/>
      </w:pPr>
      <w:r>
        <w:rPr>
          <w:i/>
          <w:sz w:val="18"/>
        </w:rPr>
        <w:t>Memory cue: THE JOURNEY can be shared</w:t>
      </w:r>
    </w:p>
    <w:p>
      <w:pPr>
        <w:pStyle w:val="Heading2"/>
      </w:pPr>
      <w:r>
        <w:t>Recall and context</w:t>
      </w:r>
    </w:p>
    <w:p>
      <w:r>
        <w:rPr>
          <w:b/>
        </w:rPr>
        <w:t>What allows escape from Doubting Castle?</w:t>
      </w:r>
    </w:p>
    <w:p>
      <w:r>
        <w:t>Christian remembers the key of Promise, which opens the prison doors.</w:t>
      </w:r>
    </w:p>
    <w:p>
      <w:pPr>
        <w:pStyle w:val="Heading2"/>
      </w:pPr>
      <w:r>
        <w:t>Memorable quote</w:t>
      </w:r>
    </w:p>
    <w:p>
      <w:r>
        <w:rPr>
          <w:i/>
        </w:rPr>
        <w:t>“My name is now Christian”</w:t>
      </w:r>
    </w:p>
    <w:p>
      <w:r>
        <w:t>Christian, Part I, early in his journey.</w:t>
      </w:r>
    </w:p>
    <w:p>
      <w:r>
        <w:t>Memory connection: A new name marks a changed allegiance, but the difficult road still has to be travelled.</w:t>
      </w:r>
    </w:p>
    <w:p>
      <w:r>
        <w:t xml:space="preserve">Quotation reference: </w:t>
      </w:r>
      <w:hyperlink r:id="rId39">
        <w:r>
          <w:rPr>
            <w:color w:val="355660"/>
            <w:u w:val="single"/>
          </w:rPr>
          <w:t>Project Gutenberg</w:t>
        </w:r>
      </w:hyperlink>
    </w:p>
    <w:p>
      <w:r>
        <w:t>Context: Part One appeared in 1678; Part Two in 1684. This overview centres on Part One.</w:t>
      </w:r>
    </w:p>
    <w:p>
      <w:r>
        <w:t xml:space="preserve">Read the text: </w:t>
      </w:r>
      <w:hyperlink r:id="rId39">
        <w:r>
          <w:rPr>
            <w:color w:val="355660"/>
            <w:u w:val="single"/>
          </w:rPr>
          <w:t>Project Gutenberg</w:t>
        </w:r>
      </w:hyperlink>
    </w:p>
    <w:p>
      <w:pPr>
        <w:pStyle w:val="Heading1"/>
        <w:pageBreakBefore/>
      </w:pPr>
      <w:r>
        <w:t>An Essay on Criticism</w:t>
      </w:r>
    </w:p>
    <w:p>
      <w:r>
        <w:rPr>
          <w:b/>
        </w:rPr>
        <w:t>Alexander Pope</w:t>
      </w:r>
      <w:r>
        <w:t xml:space="preserve">  |  1711  |  Verse essay</w:t>
      </w:r>
    </w:p>
    <w:p>
      <w:r>
        <w:t>Setting: An imagined conversation about poets and their critics</w:t>
      </w:r>
    </w:p>
    <w:p>
      <w:r>
        <w:rPr>
          <w:i/>
        </w:rPr>
        <w:t>A little knowledge gives the loudest critic confidence, but understanding asks for a deeper drink.</w:t>
      </w:r>
    </w:p>
    <w:p>
      <w:pPr>
        <w:pStyle w:val="Heading2"/>
      </w:pPr>
      <w:r>
        <w:t>Characters to remember</w:t>
      </w:r>
    </w:p>
    <w:p>
      <w:r>
        <w:rPr>
          <w:b/>
        </w:rPr>
        <w:t xml:space="preserve">The poet: </w:t>
      </w:r>
      <w:r>
        <w:t>Speaker advising writers and critics</w:t>
      </w:r>
      <w:r>
        <w:t xml:space="preserve"> · </w:t>
      </w:r>
      <w:r>
        <w:rPr>
          <w:b/>
        </w:rPr>
        <w:t xml:space="preserve">The critic: </w:t>
      </w:r>
      <w:r>
        <w:t>Figure learning judgement</w:t>
      </w:r>
      <w:r>
        <w:t xml:space="preserve"> · </w:t>
      </w:r>
      <w:r>
        <w:rPr>
          <w:b/>
        </w:rPr>
        <w:t xml:space="preserve">The reader: </w:t>
      </w:r>
      <w:r>
        <w:t>Asked to recognise limits and vanity</w:t>
      </w:r>
    </w:p>
    <w:p>
      <w:pPr>
        <w:pStyle w:val="Heading2"/>
      </w:pPr>
      <w:r>
        <w:t>The story in 12 scenes</w:t>
      </w:r>
    </w:p>
    <w:p>
      <w:pPr>
        <w:keepNext/>
      </w:pPr>
      <w:r>
        <w:rPr>
          <w:b/>
        </w:rPr>
        <w:t xml:space="preserve">1  A critic prepares to judge — </w:t>
      </w:r>
      <w:r>
        <w:t>Imagine a reader ready to declare a poem good or bad. Pope begins by asking whether judging well may be as difficult as writing well.</w:t>
      </w:r>
    </w:p>
    <w:p>
      <w:pPr>
        <w:spacing w:after="80"/>
      </w:pPr>
      <w:r>
        <w:rPr>
          <w:i/>
          <w:sz w:val="18"/>
        </w:rPr>
        <w:t>Memory cue: A CRITIC PREPARES TO JUDGE</w:t>
      </w:r>
    </w:p>
    <w:p>
      <w:pPr>
        <w:keepNext/>
      </w:pPr>
      <w:r>
        <w:rPr>
          <w:b/>
        </w:rPr>
        <w:t xml:space="preserve">2  Talent has its boundaries — </w:t>
      </w:r>
      <w:r>
        <w:t>The essay asks critics to know their own capacities. Confidence unsupported by understanding can turn a judgement into a display of the critic's limitations.</w:t>
      </w:r>
    </w:p>
    <w:p>
      <w:pPr>
        <w:spacing w:after="80"/>
      </w:pPr>
      <w:r>
        <w:rPr>
          <w:i/>
          <w:sz w:val="18"/>
        </w:rPr>
        <w:t>Memory cue: TALENT HAS ITS BOUNDARIES</w:t>
      </w:r>
    </w:p>
    <w:p>
      <w:pPr>
        <w:keepNext/>
      </w:pPr>
      <w:r>
        <w:rPr>
          <w:b/>
        </w:rPr>
        <w:t xml:space="preserve">3  Nature supplies the measure — </w:t>
      </w:r>
      <w:r>
        <w:t>Pope presents nature as an underlying order for art. Rules should help readers recognise that order, rather than become empty commands repeated without perception.</w:t>
      </w:r>
    </w:p>
    <w:p>
      <w:pPr>
        <w:spacing w:after="80"/>
      </w:pPr>
      <w:r>
        <w:rPr>
          <w:i/>
          <w:sz w:val="18"/>
        </w:rPr>
        <w:t>Memory cue: NATURE SUPPLIES THE MEASURE</w:t>
      </w:r>
    </w:p>
    <w:p>
      <w:pPr>
        <w:keepNext/>
      </w:pPr>
      <w:r>
        <w:rPr>
          <w:b/>
        </w:rPr>
        <w:t xml:space="preserve">4  The ancient writers become guides — </w:t>
      </w:r>
      <w:r>
        <w:t>The classics offer models and accumulated understanding. Learning from them requires attention to how their works succeed, not merely borrowing prestigious names for an argument.</w:t>
      </w:r>
    </w:p>
    <w:p>
      <w:pPr>
        <w:spacing w:after="80"/>
      </w:pPr>
      <w:r>
        <w:rPr>
          <w:i/>
          <w:sz w:val="18"/>
        </w:rPr>
        <w:t>Memory cue: THE ANCIENT WRITERS BECOME GUIDES</w:t>
      </w:r>
    </w:p>
    <w:p>
      <w:pPr>
        <w:keepNext/>
      </w:pPr>
      <w:r>
        <w:rPr>
          <w:b/>
        </w:rPr>
        <w:t xml:space="preserve">5  Knowledge becomes a shallow drink — </w:t>
      </w:r>
      <w:r>
        <w:t>The famous warning arrives: a little learning can intoxicate. A small taste of knowledge may inflate certainty before deeper study reveals how much remains unknown.</w:t>
      </w:r>
    </w:p>
    <w:p>
      <w:pPr>
        <w:spacing w:after="80"/>
      </w:pPr>
      <w:r>
        <w:rPr>
          <w:i/>
          <w:sz w:val="18"/>
        </w:rPr>
        <w:t>Memory cue: KNOWLEDGE BECOMES A SHALLOW DRINK</w:t>
      </w:r>
    </w:p>
    <w:p>
      <w:pPr>
        <w:keepNext/>
      </w:pPr>
      <w:r>
        <w:rPr>
          <w:b/>
        </w:rPr>
        <w:t xml:space="preserve">6  Look at the whole poem — </w:t>
      </w:r>
      <w:r>
        <w:t>A reader can mistake one striking passage for the value of an entire work. Pope urges judgement that sees proportion, purpose and relations between the parts.</w:t>
      </w:r>
    </w:p>
    <w:p>
      <w:pPr>
        <w:spacing w:after="80"/>
      </w:pPr>
      <w:r>
        <w:rPr>
          <w:i/>
          <w:sz w:val="18"/>
        </w:rPr>
        <w:t>Memory cue: LOOK AT THE WHOLE POEM</w:t>
      </w:r>
    </w:p>
    <w:p>
      <w:pPr>
        <w:pStyle w:val="Heading2"/>
        <w:pageBreakBefore/>
      </w:pPr>
      <w:r>
        <w:t>An Essay on Criticism continued</w:t>
      </w:r>
    </w:p>
    <w:p>
      <w:pPr>
        <w:pStyle w:val="Heading3"/>
      </w:pPr>
      <w:r>
        <w:t>Scenes seven to twelve</w:t>
      </w:r>
    </w:p>
    <w:p>
      <w:pPr>
        <w:keepNext/>
      </w:pPr>
      <w:r>
        <w:rPr>
          <w:b/>
        </w:rPr>
        <w:t xml:space="preserve">7  Sound should follow sense — </w:t>
      </w:r>
      <w:r>
        <w:t>The essay makes rhythm and language part of meaning. Technical polish is not simply decoration; it can help readers hear the very action or feeling being described.</w:t>
      </w:r>
    </w:p>
    <w:p>
      <w:pPr>
        <w:spacing w:after="80"/>
      </w:pPr>
      <w:r>
        <w:rPr>
          <w:i/>
          <w:sz w:val="18"/>
        </w:rPr>
        <w:t>Memory cue: SOUND SHOULD FOLLOW SENSE</w:t>
      </w:r>
    </w:p>
    <w:p>
      <w:pPr>
        <w:keepNext/>
      </w:pPr>
      <w:r>
        <w:rPr>
          <w:b/>
        </w:rPr>
        <w:t xml:space="preserve">8  Pride distorts the eye — </w:t>
      </w:r>
      <w:r>
        <w:t>Personal vanity makes critics defend their own preferences. Envy and the wish to appear superior can turn a response to art into a battle over the self.</w:t>
      </w:r>
    </w:p>
    <w:p>
      <w:pPr>
        <w:spacing w:after="80"/>
      </w:pPr>
      <w:r>
        <w:rPr>
          <w:i/>
          <w:sz w:val="18"/>
        </w:rPr>
        <w:t>Memory cue: PRIDE DISTORTS THE EYE</w:t>
      </w:r>
    </w:p>
    <w:p>
      <w:pPr>
        <w:keepNext/>
      </w:pPr>
      <w:r>
        <w:rPr>
          <w:b/>
        </w:rPr>
        <w:t xml:space="preserve">9  Fashion offers another trap — </w:t>
      </w:r>
      <w:r>
        <w:t>Readers may praise whatever is new, fashionable or familiar. The essay asks them to recognise how group opinion can borrow the appearance of independent judgement.</w:t>
      </w:r>
    </w:p>
    <w:p>
      <w:pPr>
        <w:spacing w:after="80"/>
      </w:pPr>
      <w:r>
        <w:rPr>
          <w:i/>
          <w:sz w:val="18"/>
        </w:rPr>
        <w:t>Memory cue: FASHION OFFERS ANOTHER TRAP</w:t>
      </w:r>
    </w:p>
    <w:p>
      <w:pPr>
        <w:keepNext/>
      </w:pPr>
      <w:r>
        <w:rPr>
          <w:b/>
        </w:rPr>
        <w:t xml:space="preserve">10  Admit the possibility of error — </w:t>
      </w:r>
      <w:r>
        <w:t>Human fallibility belongs inside criticism. The willingness to forgive and revise makes judgement more useful than treating every mistake as proof of another person's worthlessness.</w:t>
      </w:r>
    </w:p>
    <w:p>
      <w:pPr>
        <w:spacing w:after="80"/>
      </w:pPr>
      <w:r>
        <w:rPr>
          <w:i/>
          <w:sz w:val="18"/>
        </w:rPr>
        <w:t>Memory cue: ADMIT THE POSSIBILITY OF ERROR</w:t>
      </w:r>
    </w:p>
    <w:p>
      <w:pPr>
        <w:keepNext/>
      </w:pPr>
      <w:r>
        <w:rPr>
          <w:b/>
        </w:rPr>
        <w:t xml:space="preserve">11  Speak with tact and courage — </w:t>
      </w:r>
      <w:r>
        <w:t>A good critic must be honest without needless cruelty. Knowledge, manners and moral independence work together, because a true judgement can fail when its delivery only humiliates.</w:t>
      </w:r>
    </w:p>
    <w:p>
      <w:pPr>
        <w:spacing w:after="80"/>
      </w:pPr>
      <w:r>
        <w:rPr>
          <w:i/>
          <w:sz w:val="18"/>
        </w:rPr>
        <w:t>Memory cue: SPEAK WITH TACT AND COURAGE</w:t>
      </w:r>
    </w:p>
    <w:p>
      <w:pPr>
        <w:keepNext/>
      </w:pPr>
      <w:r>
        <w:rPr>
          <w:b/>
        </w:rPr>
        <w:t xml:space="preserve">12  Understanding replaces display — </w:t>
      </w:r>
      <w:r>
        <w:t>The essay closes by valuing a tradition of careful, principled readers. The goal is to serve art and understanding, rather than let the critic's performance eclipse the work.</w:t>
      </w:r>
    </w:p>
    <w:p>
      <w:pPr>
        <w:spacing w:after="80"/>
      </w:pPr>
      <w:r>
        <w:rPr>
          <w:i/>
          <w:sz w:val="18"/>
        </w:rPr>
        <w:t>Memory cue: UNDERSTANDING REPLACES DISPLAY</w:t>
      </w:r>
    </w:p>
    <w:p>
      <w:pPr>
        <w:pStyle w:val="Heading2"/>
      </w:pPr>
      <w:r>
        <w:t>Recall and context</w:t>
      </w:r>
    </w:p>
    <w:p>
      <w:r>
        <w:rPr>
          <w:b/>
        </w:rPr>
        <w:t>What does the famous warning about a little learning mean?</w:t>
      </w:r>
    </w:p>
    <w:p>
      <w:r>
        <w:t>Superficial knowledge can encourage false certainty; serious judgement requires deeper understanding and awareness of one's own limits.</w:t>
      </w:r>
    </w:p>
    <w:p>
      <w:pPr>
        <w:pStyle w:val="Heading2"/>
      </w:pPr>
      <w:r>
        <w:t>Memorable quote</w:t>
      </w:r>
    </w:p>
    <w:p>
      <w:r>
        <w:rPr>
          <w:i/>
        </w:rPr>
        <w:t>“A little learning is a dangerous thing;”</w:t>
      </w:r>
    </w:p>
    <w:p>
      <w:r>
        <w:t>Pope warns against shallow confidence in the second part of the essay.</w:t>
      </w:r>
    </w:p>
    <w:p>
      <w:r>
        <w:t>Memory connection: Knowing a little can make a person less cautious precisely when caution is most needed.</w:t>
      </w:r>
    </w:p>
    <w:p>
      <w:r>
        <w:t xml:space="preserve">Quotation reference: </w:t>
      </w:r>
      <w:hyperlink r:id="rId40">
        <w:r>
          <w:rPr>
            <w:color w:val="355660"/>
            <w:u w:val="single"/>
          </w:rPr>
          <w:t>Project Gutenberg</w:t>
        </w:r>
      </w:hyperlink>
    </w:p>
    <w:p>
      <w:r>
        <w:t>Context: Published anonymously in 1711. This is an argument in verse, not a story of named people meeting; the figures pictured are roles within the discussion.</w:t>
      </w:r>
    </w:p>
    <w:p>
      <w:r>
        <w:t>Supplied reference: English_Literature_Sharif_Sir.pdf; PDF pages 77, 218.</w:t>
      </w:r>
    </w:p>
    <w:p>
      <w:r>
        <w:t>Supplied reference: Literature_important_Parts.pdf; PDF pages 10.</w:t>
      </w:r>
    </w:p>
    <w:p>
      <w:r>
        <w:t xml:space="preserve">Read the text: </w:t>
      </w:r>
      <w:hyperlink r:id="rId40">
        <w:r>
          <w:rPr>
            <w:color w:val="355660"/>
            <w:u w:val="single"/>
          </w:rPr>
          <w:t>Project Gutenberg</w:t>
        </w:r>
      </w:hyperlink>
    </w:p>
    <w:p>
      <w:pPr>
        <w:pStyle w:val="Heading1"/>
        <w:pageBreakBefore/>
      </w:pPr>
      <w:r>
        <w:t>Robinson Crusoe</w:t>
      </w:r>
    </w:p>
    <w:p>
      <w:r>
        <w:rPr>
          <w:b/>
        </w:rPr>
        <w:t>Daniel Defoe</w:t>
      </w:r>
      <w:r>
        <w:t xml:space="preserve">  |  1719  |  Adventure novel</w:t>
      </w:r>
    </w:p>
    <w:p>
      <w:r>
        <w:t>Setting: An Atlantic island and colonial trade routes</w:t>
      </w:r>
    </w:p>
    <w:p>
      <w:r>
        <w:rPr>
          <w:i/>
        </w:rPr>
        <w:t>A shipwrecked sailor builds a home on an island, then finds a footprint that is not his.</w:t>
      </w:r>
    </w:p>
    <w:p>
      <w:pPr>
        <w:pStyle w:val="Heading2"/>
      </w:pPr>
      <w:r>
        <w:t>Characters to remember</w:t>
      </w:r>
    </w:p>
    <w:p>
      <w:r>
        <w:rPr>
          <w:b/>
        </w:rPr>
        <w:t xml:space="preserve">Crusoe: </w:t>
      </w:r>
      <w:r>
        <w:t>Shipwrecked narrator</w:t>
      </w:r>
      <w:r>
        <w:t xml:space="preserve"> · </w:t>
      </w:r>
      <w:r>
        <w:rPr>
          <w:b/>
        </w:rPr>
        <w:t xml:space="preserve">Friday: </w:t>
      </w:r>
      <w:r>
        <w:t>Man rescued and subordinated by Crusoe</w:t>
      </w:r>
      <w:r>
        <w:t xml:space="preserve"> · </w:t>
      </w:r>
      <w:r>
        <w:rPr>
          <w:b/>
        </w:rPr>
        <w:t xml:space="preserve">The captain: </w:t>
      </w:r>
      <w:r>
        <w:t>Helped during the escape from the island</w:t>
      </w:r>
    </w:p>
    <w:p>
      <w:pPr>
        <w:pStyle w:val="Heading2"/>
      </w:pPr>
      <w:r>
        <w:t>The story in 12 scenes</w:t>
      </w:r>
    </w:p>
    <w:p>
      <w:pPr>
        <w:keepNext/>
      </w:pPr>
      <w:r>
        <w:rPr>
          <w:b/>
        </w:rPr>
        <w:t xml:space="preserve">1  The forbidden voyage — </w:t>
      </w:r>
      <w:r>
        <w:t>Against his father's advice, Robinson Crusoe went to sea. He wanted the life beyond a safe home. A later voyage left him shipwrecked on an island, apparently alone.</w:t>
      </w:r>
    </w:p>
    <w:p>
      <w:pPr>
        <w:spacing w:after="80"/>
      </w:pPr>
      <w:r>
        <w:rPr>
          <w:i/>
          <w:sz w:val="18"/>
        </w:rPr>
        <w:t>Memory cue: RESTLESSNESS sets sail</w:t>
      </w:r>
    </w:p>
    <w:p>
      <w:pPr>
        <w:keepNext/>
      </w:pPr>
      <w:r>
        <w:rPr>
          <w:b/>
        </w:rPr>
        <w:t xml:space="preserve">2  The father offers a safer life — </w:t>
      </w:r>
      <w:r>
        <w:t>His father had offered the security of a settled life. Crusoe chose adventure instead. Once the sea removed his companions, that earlier warning acquired a new force.</w:t>
      </w:r>
    </w:p>
    <w:p>
      <w:pPr>
        <w:spacing w:after="80"/>
      </w:pPr>
      <w:r>
        <w:rPr>
          <w:i/>
          <w:sz w:val="18"/>
        </w:rPr>
        <w:t>Memory cue: THE FATHER OFFERS A SAFER LIFE</w:t>
      </w:r>
    </w:p>
    <w:p>
      <w:pPr>
        <w:keepNext/>
      </w:pPr>
      <w:r>
        <w:rPr>
          <w:b/>
        </w:rPr>
        <w:t xml:space="preserve">3  Shipwreck and salvage — </w:t>
      </w:r>
      <w:r>
        <w:t>He swam to the wreck and salvaged tools, weapons, food, and other supplies. Survival began with what he could carry ashore. Each trip rescued another fragment of his former world.</w:t>
      </w:r>
    </w:p>
    <w:p>
      <w:pPr>
        <w:spacing w:after="80"/>
      </w:pPr>
      <w:r>
        <w:rPr>
          <w:i/>
          <w:sz w:val="18"/>
        </w:rPr>
        <w:t>Memory cue: RESOURCES make survival possible</w:t>
      </w:r>
    </w:p>
    <w:p>
      <w:pPr>
        <w:keepNext/>
      </w:pPr>
      <w:r>
        <w:rPr>
          <w:b/>
        </w:rPr>
        <w:t xml:space="preserve">4  The wreck leaves a store of fragments — </w:t>
      </w:r>
      <w:r>
        <w:t>The broken ship became a storehouse before the sea claimed it. Objects made for ordinary travel acquired new uses. A useful tool might now stand between safety and hunger.</w:t>
      </w:r>
    </w:p>
    <w:p>
      <w:pPr>
        <w:spacing w:after="80"/>
      </w:pPr>
      <w:r>
        <w:rPr>
          <w:i/>
          <w:sz w:val="18"/>
        </w:rPr>
        <w:t>Memory cue: THE WRECK LEAVES A STORE OF FRAGMENTS</w:t>
      </w:r>
    </w:p>
    <w:p>
      <w:pPr>
        <w:keepNext/>
      </w:pPr>
      <w:r>
        <w:rPr>
          <w:b/>
        </w:rPr>
        <w:t xml:space="preserve">5  A world built by labour — </w:t>
      </w:r>
      <w:r>
        <w:t>Crusoe built shelter, grew crops, and kept animals. Days of repeated labour made a difficult place more habitable. He created routines where no household had existed.</w:t>
      </w:r>
    </w:p>
    <w:p>
      <w:pPr>
        <w:spacing w:after="80"/>
      </w:pPr>
      <w:r>
        <w:rPr>
          <w:i/>
          <w:sz w:val="18"/>
        </w:rPr>
        <w:t>Memory cue: LABOUR creates order</w:t>
      </w:r>
    </w:p>
    <w:p>
      <w:pPr>
        <w:keepNext/>
      </w:pPr>
      <w:r>
        <w:rPr>
          <w:b/>
        </w:rPr>
        <w:t xml:space="preserve">6  The calendar keeps company with isolation — </w:t>
      </w:r>
      <w:r>
        <w:t>He marked time and kept records. A calendar and journal gave shape to isolation. When nobody else could witness his days, he tried to preserve them himself.</w:t>
      </w:r>
    </w:p>
    <w:p>
      <w:pPr>
        <w:spacing w:after="80"/>
      </w:pPr>
      <w:r>
        <w:rPr>
          <w:i/>
          <w:sz w:val="18"/>
        </w:rPr>
        <w:t>Memory cue: THE CALENDAR KEEPS COMPANY WITH ISOLATION</w:t>
      </w:r>
    </w:p>
    <w:p>
      <w:pPr>
        <w:pStyle w:val="Heading2"/>
        <w:pageBreakBefore/>
      </w:pPr>
      <w:r>
        <w:t>Robinson Crusoe continued</w:t>
      </w:r>
    </w:p>
    <w:p>
      <w:pPr>
        <w:pStyle w:val="Heading3"/>
      </w:pPr>
      <w:r>
        <w:t>Scenes seven to twelve</w:t>
      </w:r>
    </w:p>
    <w:p>
      <w:pPr>
        <w:keepNext/>
      </w:pPr>
      <w:r>
        <w:rPr>
          <w:b/>
        </w:rPr>
        <w:t xml:space="preserve">7  An inward reckoning — </w:t>
      </w:r>
      <w:r>
        <w:t>He examined his life through religious belief, considering the island as punishment, providence, and a place of gratitude. His inward story changed alongside the practical work.</w:t>
      </w:r>
    </w:p>
    <w:p>
      <w:pPr>
        <w:spacing w:after="80"/>
      </w:pPr>
      <w:r>
        <w:rPr>
          <w:i/>
          <w:sz w:val="18"/>
        </w:rPr>
        <w:t>Memory cue: ISOLATION changes belief</w:t>
      </w:r>
    </w:p>
    <w:p>
      <w:pPr>
        <w:keepNext/>
      </w:pPr>
      <w:r>
        <w:rPr>
          <w:b/>
        </w:rPr>
        <w:t xml:space="preserve">8  Illness opens another inward journey — </w:t>
      </w:r>
      <w:r>
        <w:t>Illness intensified that reckoning. Fear made survival more than a problem of tools and food. Crusoe turned toward prayer and scripture while recovering his strength.</w:t>
      </w:r>
    </w:p>
    <w:p>
      <w:pPr>
        <w:spacing w:after="80"/>
      </w:pPr>
      <w:r>
        <w:rPr>
          <w:i/>
          <w:sz w:val="18"/>
        </w:rPr>
        <w:t>Memory cue: ILLNESS OPENS ANOTHER INWARD JOURNEY</w:t>
      </w:r>
    </w:p>
    <w:p>
      <w:pPr>
        <w:keepNext/>
      </w:pPr>
      <w:r>
        <w:rPr>
          <w:b/>
        </w:rPr>
        <w:t xml:space="preserve">9  The footprint — </w:t>
      </w:r>
      <w:r>
        <w:t>One day he saw a footprint in the sand. It was not his. The place he thought he knew suddenly contained an unseen visitor, and his routines became defences.</w:t>
      </w:r>
    </w:p>
    <w:p>
      <w:pPr>
        <w:spacing w:after="80"/>
      </w:pPr>
      <w:r>
        <w:rPr>
          <w:i/>
          <w:sz w:val="18"/>
        </w:rPr>
        <w:t>Memory cue: ONE MARK changes the world</w:t>
      </w:r>
    </w:p>
    <w:p>
      <w:pPr>
        <w:keepNext/>
      </w:pPr>
      <w:r>
        <w:rPr>
          <w:b/>
        </w:rPr>
        <w:t xml:space="preserve">10  Friday and the hierarchy — </w:t>
      </w:r>
      <w:r>
        <w:t>He later rescued a captive and called him Friday. Companionship returned, but on unequal terms. Crusoe taught language and religion while assuming command over the new relationship.</w:t>
      </w:r>
    </w:p>
    <w:p>
      <w:pPr>
        <w:spacing w:after="80"/>
      </w:pPr>
      <w:r>
        <w:rPr>
          <w:i/>
          <w:sz w:val="18"/>
        </w:rPr>
        <w:t>Memory cue: COMPANIONSHIP is unequal</w:t>
      </w:r>
    </w:p>
    <w:p>
      <w:pPr>
        <w:keepNext/>
      </w:pPr>
      <w:r>
        <w:rPr>
          <w:b/>
        </w:rPr>
        <w:t xml:space="preserve">11  The rescue carries an unequal name — </w:t>
      </w:r>
      <w:r>
        <w:t>Even the name came from Crusoe, replacing knowledge of the rescued man's earlier life. Their partnership helped both survive, while carrying the hierarchy of Crusoe's colonial outlook.</w:t>
      </w:r>
    </w:p>
    <w:p>
      <w:pPr>
        <w:spacing w:after="80"/>
      </w:pPr>
      <w:r>
        <w:rPr>
          <w:i/>
          <w:sz w:val="18"/>
        </w:rPr>
        <w:t>Memory cue: THE RESCUE CARRIES AN UNEQUAL NAME</w:t>
      </w:r>
    </w:p>
    <w:p>
      <w:pPr>
        <w:keepNext/>
      </w:pPr>
      <w:r>
        <w:rPr>
          <w:b/>
        </w:rPr>
        <w:t xml:space="preserve">12  Rescue and return — </w:t>
      </w:r>
      <w:r>
        <w:t>Crusoe eventually helped recover a ship and returned to society. His island life ended, but its account asks us to remember both resourceful survival and the power he claimed over others.</w:t>
      </w:r>
    </w:p>
    <w:p>
      <w:pPr>
        <w:spacing w:after="80"/>
      </w:pPr>
      <w:r>
        <w:rPr>
          <w:i/>
          <w:sz w:val="18"/>
        </w:rPr>
        <w:t>Memory cue: SURVIVAL within empire</w:t>
      </w:r>
    </w:p>
    <w:p>
      <w:pPr>
        <w:pStyle w:val="Heading2"/>
      </w:pPr>
      <w:r>
        <w:t>Recall and context</w:t>
      </w:r>
    </w:p>
    <w:p>
      <w:r>
        <w:rPr>
          <w:b/>
        </w:rPr>
        <w:t>What does the footprint change?</w:t>
      </w:r>
    </w:p>
    <w:p>
      <w:r>
        <w:t>It overturns Crusoe's belief that the island is an entirely private and controllable space.</w:t>
      </w:r>
    </w:p>
    <w:p>
      <w:pPr>
        <w:pStyle w:val="Heading2"/>
      </w:pPr>
      <w:r>
        <w:t>Memorable quote</w:t>
      </w:r>
    </w:p>
    <w:p>
      <w:r>
        <w:rPr>
          <w:i/>
        </w:rPr>
        <w:t>“the middle state”</w:t>
      </w:r>
    </w:p>
    <w:p>
      <w:r>
        <w:t>Crusoe's father's advice in the opening chapter.</w:t>
      </w:r>
    </w:p>
    <w:p>
      <w:r>
        <w:t>Memory connection: The father's ideal of a moderate life frames the risks of Crusoe's restless ambition.</w:t>
      </w:r>
    </w:p>
    <w:p>
      <w:r>
        <w:t xml:space="preserve">Quotation reference: </w:t>
      </w:r>
      <w:hyperlink r:id="rId41">
        <w:r>
          <w:rPr>
            <w:color w:val="355660"/>
            <w:u w:val="single"/>
          </w:rPr>
          <w:t>Project Gutenberg</w:t>
        </w:r>
      </w:hyperlink>
    </w:p>
    <w:p>
      <w:r>
        <w:t>Context: The narration includes slavery and colonial hierarchies; Friday should not be reduced to a nameless helper.</w:t>
      </w:r>
    </w:p>
    <w:p>
      <w:r>
        <w:t xml:space="preserve">Read the text: </w:t>
      </w:r>
      <w:hyperlink r:id="rId41">
        <w:r>
          <w:rPr>
            <w:color w:val="355660"/>
            <w:u w:val="single"/>
          </w:rPr>
          <w:t>Project Gutenberg</w:t>
        </w:r>
      </w:hyperlink>
    </w:p>
    <w:p>
      <w:pPr>
        <w:pStyle w:val="Heading1"/>
        <w:pageBreakBefore/>
      </w:pPr>
      <w:r>
        <w:t>Moll Flanders</w:t>
      </w:r>
    </w:p>
    <w:p>
      <w:r>
        <w:rPr>
          <w:b/>
        </w:rPr>
        <w:t>Daniel Defoe</w:t>
      </w:r>
      <w:r>
        <w:t xml:space="preserve">  |  1722  |  Novel</w:t>
      </w:r>
    </w:p>
    <w:p>
      <w:r>
        <w:t>Setting: England and colonial Virginia</w:t>
      </w:r>
    </w:p>
    <w:p>
      <w:r>
        <w:rPr>
          <w:i/>
        </w:rPr>
        <w:t>A woman seeks security through marriages and disguises, in a world that offers her few safe choices.</w:t>
      </w:r>
    </w:p>
    <w:p>
      <w:pPr>
        <w:pStyle w:val="Heading2"/>
      </w:pPr>
      <w:r>
        <w:t>Characters to remember</w:t>
      </w:r>
    </w:p>
    <w:p>
      <w:r>
        <w:rPr>
          <w:b/>
        </w:rPr>
        <w:t xml:space="preserve">Moll: </w:t>
      </w:r>
      <w:r>
        <w:t>Retrospective narrator seeking security</w:t>
      </w:r>
      <w:r>
        <w:t xml:space="preserve"> · </w:t>
      </w:r>
      <w:r>
        <w:rPr>
          <w:b/>
        </w:rPr>
        <w:t xml:space="preserve">The governess: </w:t>
      </w:r>
      <w:r>
        <w:t>Facilitates theft and later helps Moll</w:t>
      </w:r>
      <w:r>
        <w:t xml:space="preserve"> · </w:t>
      </w:r>
      <w:r>
        <w:rPr>
          <w:b/>
        </w:rPr>
        <w:t xml:space="preserve">The Lancashire husband: </w:t>
      </w:r>
      <w:r>
        <w:t>Partner reunited in prison</w:t>
      </w:r>
    </w:p>
    <w:p>
      <w:pPr>
        <w:pStyle w:val="Heading2"/>
      </w:pPr>
      <w:r>
        <w:t>The story in 12 scenes</w:t>
      </w:r>
    </w:p>
    <w:p>
      <w:pPr>
        <w:keepNext/>
      </w:pPr>
      <w:r>
        <w:rPr>
          <w:b/>
        </w:rPr>
        <w:t xml:space="preserve">1  A precarious beginning — </w:t>
      </w:r>
      <w:r>
        <w:t>Moll begins life with a mother in prison and little protection of her own. She longs to become secure and respectable. Money will shape the routes she takes.</w:t>
      </w:r>
    </w:p>
    <w:p>
      <w:pPr>
        <w:spacing w:after="80"/>
      </w:pPr>
      <w:r>
        <w:rPr>
          <w:i/>
          <w:sz w:val="18"/>
        </w:rPr>
        <w:t>Memory cue: SECURITY becomes ambition</w:t>
      </w:r>
    </w:p>
    <w:p>
      <w:pPr>
        <w:keepNext/>
      </w:pPr>
      <w:r>
        <w:rPr>
          <w:b/>
        </w:rPr>
        <w:t xml:space="preserve">2  The desired title promises security — </w:t>
      </w:r>
      <w:r>
        <w:t>As a child, she imagines the standing of a gentlewoman. The wish contains more than vanity: respectability appears to promise safety from dependence and hardship.</w:t>
      </w:r>
    </w:p>
    <w:p>
      <w:pPr>
        <w:spacing w:after="80"/>
      </w:pPr>
      <w:r>
        <w:rPr>
          <w:i/>
          <w:sz w:val="18"/>
        </w:rPr>
        <w:t>Memory cue: THE DESIRED TITLE PROMISES SECURITY</w:t>
      </w:r>
    </w:p>
    <w:p>
      <w:pPr>
        <w:keepNext/>
      </w:pPr>
      <w:r>
        <w:rPr>
          <w:b/>
        </w:rPr>
        <w:t xml:space="preserve">3  Marriage as opportunity — </w:t>
      </w:r>
      <w:r>
        <w:t>Her adult marriages repeatedly connect affection with economic survival. A promising match may offer shelter, but can also hide risk. She learns how uncertain such protection remains.</w:t>
      </w:r>
    </w:p>
    <w:p>
      <w:pPr>
        <w:spacing w:after="80"/>
      </w:pPr>
      <w:r>
        <w:rPr>
          <w:i/>
          <w:sz w:val="18"/>
        </w:rPr>
        <w:t>Memory cue: LOVE meets survival</w:t>
      </w:r>
    </w:p>
    <w:p>
      <w:pPr>
        <w:keepNext/>
      </w:pPr>
      <w:r>
        <w:rPr>
          <w:b/>
        </w:rPr>
        <w:t xml:space="preserve">4  The narrator chooses how much to confess — </w:t>
      </w:r>
      <w:r>
        <w:t>Moll tells her life retrospectively, deciding what to reveal and how to explain it. Her lively account invites sympathy. We still have to notice when explanation becomes self-defence.</w:t>
      </w:r>
    </w:p>
    <w:p>
      <w:pPr>
        <w:spacing w:after="80"/>
      </w:pPr>
      <w:r>
        <w:rPr>
          <w:i/>
          <w:sz w:val="18"/>
        </w:rPr>
        <w:t>Memory cue: THE NARRATOR CHOOSES HOW MUCH TO CONFESS</w:t>
      </w:r>
    </w:p>
    <w:p>
      <w:pPr>
        <w:keepNext/>
      </w:pPr>
      <w:r>
        <w:rPr>
          <w:b/>
        </w:rPr>
        <w:t xml:space="preserve">5  A terrible discovery — </w:t>
      </w:r>
      <w:r>
        <w:t>In one marriage, she discovers that her husband is her own half-brother. The household's apparent security collapses under information neither understood at first. She eventually leaves him.</w:t>
      </w:r>
    </w:p>
    <w:p>
      <w:pPr>
        <w:spacing w:after="80"/>
      </w:pPr>
      <w:r>
        <w:rPr>
          <w:i/>
          <w:sz w:val="18"/>
        </w:rPr>
        <w:t>Memory cue: RESPECTABILITY hides a shock</w:t>
      </w:r>
    </w:p>
    <w:p>
      <w:pPr>
        <w:keepNext/>
      </w:pPr>
      <w:r>
        <w:rPr>
          <w:b/>
        </w:rPr>
        <w:t xml:space="preserve">6  The overseas household hides another relation — </w:t>
      </w:r>
      <w:r>
        <w:t>The overseas family conceals a relationship that changes everything. Moll's search for protection has led into a danger no marriage bargain could have made acceptable.</w:t>
      </w:r>
    </w:p>
    <w:p>
      <w:pPr>
        <w:spacing w:after="80"/>
      </w:pPr>
      <w:r>
        <w:rPr>
          <w:i/>
          <w:sz w:val="18"/>
        </w:rPr>
        <w:t>Memory cue: THE OVERSEAS HOUSEHOLD HIDES ANOTHER RELATION</w:t>
      </w:r>
    </w:p>
    <w:p>
      <w:pPr>
        <w:pStyle w:val="Heading2"/>
        <w:pageBreakBefore/>
      </w:pPr>
      <w:r>
        <w:t>Moll Flanders continued</w:t>
      </w:r>
    </w:p>
    <w:p>
      <w:pPr>
        <w:pStyle w:val="Heading3"/>
      </w:pPr>
      <w:r>
        <w:t>Scenes seven to twelve</w:t>
      </w:r>
    </w:p>
    <w:p>
      <w:pPr>
        <w:keepNext/>
      </w:pPr>
      <w:r>
        <w:rPr>
          <w:b/>
        </w:rPr>
        <w:t xml:space="preserve">7  The Lancashire match — </w:t>
      </w:r>
      <w:r>
        <w:t>In Lancashire, she marries a man who appears wealthy; he believes the same of her. Both have been deceiving the other. Their mutual disappointment reveals how desperately they wanted security.</w:t>
      </w:r>
    </w:p>
    <w:p>
      <w:pPr>
        <w:spacing w:after="80"/>
      </w:pPr>
      <w:r>
        <w:rPr>
          <w:i/>
          <w:sz w:val="18"/>
        </w:rPr>
        <w:t>Memory cue: TWO pretences meet</w:t>
      </w:r>
    </w:p>
    <w:p>
      <w:pPr>
        <w:keepNext/>
      </w:pPr>
      <w:r>
        <w:rPr>
          <w:b/>
        </w:rPr>
        <w:t xml:space="preserve">8  A changing costume protects the theft — </w:t>
      </w:r>
      <w:r>
        <w:t>Later, disguises help Moll steal without being recognised. Changing clothes changes how people receive her. The same social attention that prized respectability becomes a weakness she can exploit.</w:t>
      </w:r>
    </w:p>
    <w:p>
      <w:pPr>
        <w:spacing w:after="80"/>
      </w:pPr>
      <w:r>
        <w:rPr>
          <w:i/>
          <w:sz w:val="18"/>
        </w:rPr>
        <w:t>Memory cue: A CHANGING COSTUME PROTECTS THE THEFT</w:t>
      </w:r>
    </w:p>
    <w:p>
      <w:pPr>
        <w:keepNext/>
      </w:pPr>
      <w:r>
        <w:rPr>
          <w:b/>
        </w:rPr>
        <w:t xml:space="preserve">9  The criminal profession — </w:t>
      </w:r>
      <w:r>
        <w:t>Thefts become a profession as age and poverty narrow her alternatives. Success brings money and growing risk. Eventually, the disguise fails and she is caught.</w:t>
      </w:r>
    </w:p>
    <w:p>
      <w:pPr>
        <w:spacing w:after="80"/>
      </w:pPr>
      <w:r>
        <w:rPr>
          <w:i/>
          <w:sz w:val="18"/>
        </w:rPr>
        <w:t>Memory cue: SKILL without safety</w:t>
      </w:r>
    </w:p>
    <w:p>
      <w:pPr>
        <w:keepNext/>
      </w:pPr>
      <w:r>
        <w:rPr>
          <w:b/>
        </w:rPr>
        <w:t xml:space="preserve">10  Newgate and repentance — </w:t>
      </w:r>
      <w:r>
        <w:t>In Newgate Prison, facing death, Moll turns toward repentance. The place echoes her mother's beginning. Her life has circled back to a danger she once hoped to escape.</w:t>
      </w:r>
    </w:p>
    <w:p>
      <w:pPr>
        <w:spacing w:after="80"/>
      </w:pPr>
      <w:r>
        <w:rPr>
          <w:i/>
          <w:sz w:val="18"/>
        </w:rPr>
        <w:t>Memory cue: THE BEGINNING returns</w:t>
      </w:r>
    </w:p>
    <w:p>
      <w:pPr>
        <w:keepNext/>
      </w:pPr>
      <w:r>
        <w:rPr>
          <w:b/>
        </w:rPr>
        <w:t xml:space="preserve">11  The confession meets a chance to continue — </w:t>
      </w:r>
      <w:r>
        <w:t>Transportation offers a chance to continue living. She reunites with her Lancashire husband, also imprisoned. The future opens again, although her repentance remains something her own narrative asks us to assess.</w:t>
      </w:r>
    </w:p>
    <w:p>
      <w:pPr>
        <w:spacing w:after="80"/>
      </w:pPr>
      <w:r>
        <w:rPr>
          <w:i/>
          <w:sz w:val="18"/>
        </w:rPr>
        <w:t>Memory cue: THE CONFESSION MEETS A CHANCE TO CONTINUE</w:t>
      </w:r>
    </w:p>
    <w:p>
      <w:pPr>
        <w:keepNext/>
      </w:pPr>
      <w:r>
        <w:rPr>
          <w:b/>
        </w:rPr>
        <w:t xml:space="preserve">12  A colonial second chance — </w:t>
      </w:r>
      <w:r>
        <w:t>In Virginia, they establish a more prosperous life before later returning to England. The account ends with claimed repentance and security. Remember the long chain of bargains behind that arrival.</w:t>
      </w:r>
    </w:p>
    <w:p>
      <w:pPr>
        <w:spacing w:after="80"/>
      </w:pPr>
      <w:r>
        <w:rPr>
          <w:i/>
          <w:sz w:val="18"/>
        </w:rPr>
        <w:t>Memory cue: REPENTANCE and profit</w:t>
      </w:r>
    </w:p>
    <w:p>
      <w:pPr>
        <w:pStyle w:val="Heading2"/>
      </w:pPr>
      <w:r>
        <w:t>Recall and context</w:t>
      </w:r>
    </w:p>
    <w:p>
      <w:r>
        <w:rPr>
          <w:b/>
        </w:rPr>
        <w:t>Why does money matter so much to Moll's choices?</w:t>
      </w:r>
    </w:p>
    <w:p>
      <w:r>
        <w:t>Her insecure social position makes economic protection a persistent condition of independence and survival.</w:t>
      </w:r>
    </w:p>
    <w:p>
      <w:pPr>
        <w:pStyle w:val="Heading2"/>
      </w:pPr>
      <w:r>
        <w:t>Memorable quote</w:t>
      </w:r>
    </w:p>
    <w:p>
      <w:r>
        <w:rPr>
          <w:i/>
        </w:rPr>
        <w:t>“my true name is so well known”</w:t>
      </w:r>
    </w:p>
    <w:p>
      <w:r>
        <w:t>The narrator's opening paragraph.</w:t>
      </w:r>
    </w:p>
    <w:p>
      <w:r>
        <w:t>Memory connection: The concealed name introduces a life told through reputation, survival and deliberate self-presentation.</w:t>
      </w:r>
    </w:p>
    <w:p>
      <w:r>
        <w:t xml:space="preserve">Quotation reference: </w:t>
      </w:r>
      <w:hyperlink r:id="rId42">
        <w:r>
          <w:rPr>
            <w:color w:val="355660"/>
            <w:u w:val="single"/>
          </w:rPr>
          <w:t>Project Gutenberg</w:t>
        </w:r>
      </w:hyperlink>
    </w:p>
    <w:p>
      <w:r>
        <w:t>Context: A retrospective and potentially self-justifying narration; the full sequence of marriages is condensed.</w:t>
      </w:r>
    </w:p>
    <w:p>
      <w:r>
        <w:t xml:space="preserve">Read the text: </w:t>
      </w:r>
      <w:hyperlink r:id="rId42">
        <w:r>
          <w:rPr>
            <w:color w:val="355660"/>
            <w:u w:val="single"/>
          </w:rPr>
          <w:t>Project Gutenberg</w:t>
        </w:r>
      </w:hyperlink>
    </w:p>
    <w:p>
      <w:pPr>
        <w:pStyle w:val="Heading1"/>
        <w:pageBreakBefore/>
      </w:pPr>
      <w:r>
        <w:t>Gulliver’s Travels</w:t>
      </w:r>
    </w:p>
    <w:p>
      <w:r>
        <w:rPr>
          <w:b/>
        </w:rPr>
        <w:t>Jonathan Swift</w:t>
      </w:r>
      <w:r>
        <w:t xml:space="preserve">  |  1726  |  Satirical travel fiction</w:t>
      </w:r>
    </w:p>
    <w:p>
      <w:r>
        <w:t>Setting: Four imagined lands and England</w:t>
      </w:r>
    </w:p>
    <w:p>
      <w:r>
        <w:rPr>
          <w:i/>
        </w:rPr>
        <w:t>A traveller keeps changing size, until his own civilisation begins to look strange.</w:t>
      </w:r>
    </w:p>
    <w:p>
      <w:pPr>
        <w:pStyle w:val="Heading2"/>
      </w:pPr>
      <w:r>
        <w:t>Characters to remember</w:t>
      </w:r>
    </w:p>
    <w:p>
      <w:r>
        <w:rPr>
          <w:b/>
        </w:rPr>
        <w:t xml:space="preserve">Gulliver: </w:t>
      </w:r>
      <w:r>
        <w:t>Traveller and unreliable observer</w:t>
      </w:r>
      <w:r>
        <w:t xml:space="preserve"> · </w:t>
      </w:r>
      <w:r>
        <w:rPr>
          <w:b/>
        </w:rPr>
        <w:t xml:space="preserve">The Lilliputians: </w:t>
      </w:r>
      <w:r>
        <w:t>Tiny people with familiar rivalries</w:t>
      </w:r>
      <w:r>
        <w:t xml:space="preserve"> · </w:t>
      </w:r>
      <w:r>
        <w:rPr>
          <w:b/>
        </w:rPr>
        <w:t xml:space="preserve">The Brobdingnag king: </w:t>
      </w:r>
      <w:r>
        <w:t>Questions European civilisation</w:t>
      </w:r>
      <w:r>
        <w:t xml:space="preserve"> · </w:t>
      </w:r>
      <w:r>
        <w:rPr>
          <w:b/>
        </w:rPr>
        <w:t xml:space="preserve">The Houyhnhnms: </w:t>
      </w:r>
      <w:r>
        <w:t>Rational horses</w:t>
      </w:r>
      <w:r>
        <w:t xml:space="preserve"> · </w:t>
      </w:r>
      <w:r>
        <w:rPr>
          <w:b/>
        </w:rPr>
        <w:t xml:space="preserve">The Yahoos: </w:t>
      </w:r>
      <w:r>
        <w:t>Degraded humanlike beings</w:t>
      </w:r>
    </w:p>
    <w:p>
      <w:pPr>
        <w:pStyle w:val="Heading2"/>
      </w:pPr>
      <w:r>
        <w:t>The story in 12 scenes</w:t>
      </w:r>
    </w:p>
    <w:p>
      <w:pPr>
        <w:keepNext/>
      </w:pPr>
      <w:r>
        <w:rPr>
          <w:b/>
        </w:rPr>
        <w:t xml:space="preserve">1  Small people great quarrels — </w:t>
      </w:r>
      <w:r>
        <w:t>After a shipwreck, Gulliver wakes tied down by people only inches tall. In Lilliput, his enormous body enters a tiny kingdom. Its rivalries, however, are not small to its inhabitants.</w:t>
      </w:r>
    </w:p>
    <w:p>
      <w:pPr>
        <w:spacing w:after="80"/>
      </w:pPr>
      <w:r>
        <w:rPr>
          <w:i/>
          <w:sz w:val="18"/>
        </w:rPr>
        <w:t>Memory cue: SMALL scale familiar vanity</w:t>
      </w:r>
    </w:p>
    <w:p>
      <w:pPr>
        <w:keepNext/>
      </w:pPr>
      <w:r>
        <w:rPr>
          <w:b/>
        </w:rPr>
        <w:t xml:space="preserve">2  The small court measures greatness by itself — </w:t>
      </w:r>
      <w:r>
        <w:t>The court prizes rank, ceremony, and contests that look absurd from outside. Gulliver's altered scale makes familiar political behaviour newly visible. Little people take enormous pride in their disputes.</w:t>
      </w:r>
    </w:p>
    <w:p>
      <w:pPr>
        <w:spacing w:after="80"/>
      </w:pPr>
      <w:r>
        <w:rPr>
          <w:i/>
          <w:sz w:val="18"/>
        </w:rPr>
        <w:t>Memory cue: THE SMALL COURT MEASURES GREATNESS BY ITSELF</w:t>
      </w:r>
    </w:p>
    <w:p>
      <w:pPr>
        <w:keepNext/>
      </w:pPr>
      <w:r>
        <w:rPr>
          <w:b/>
        </w:rPr>
        <w:t xml:space="preserve">3  A dangerous favourite — </w:t>
      </w:r>
      <w:r>
        <w:t>He serves the emperor and helps against a rival country. Gratitude does not make him safe. His usefulness attracts both demands and enemies within the court.</w:t>
      </w:r>
    </w:p>
    <w:p>
      <w:pPr>
        <w:spacing w:after="80"/>
      </w:pPr>
      <w:r>
        <w:rPr>
          <w:i/>
          <w:sz w:val="18"/>
        </w:rPr>
        <w:t>Memory cue: SERVICE does not ensure trust</w:t>
      </w:r>
    </w:p>
    <w:p>
      <w:pPr>
        <w:keepNext/>
      </w:pPr>
      <w:r>
        <w:rPr>
          <w:b/>
        </w:rPr>
        <w:t xml:space="preserve">4  A rescued ruler expects more service — </w:t>
      </w:r>
      <w:r>
        <w:t>The emperor wants further conquest; Gulliver refuses to assist completely. The great servant becomes inconvenient. Charges and threats teach him how quickly favour can become danger.</w:t>
      </w:r>
    </w:p>
    <w:p>
      <w:pPr>
        <w:spacing w:after="80"/>
      </w:pPr>
      <w:r>
        <w:rPr>
          <w:i/>
          <w:sz w:val="18"/>
        </w:rPr>
        <w:t>Memory cue: A RESCUED RULER EXPECTS MORE SERVICE</w:t>
      </w:r>
    </w:p>
    <w:p>
      <w:pPr>
        <w:keepNext/>
      </w:pPr>
      <w:r>
        <w:rPr>
          <w:b/>
        </w:rPr>
        <w:t xml:space="preserve">5  The giant kingdom — </w:t>
      </w:r>
      <w:r>
        <w:t>In Brobdingnag, the proportions reverse. Gulliver becomes tiny among giants. Now he depends on strangers' care and faces threats that ordinary household life never posed before.</w:t>
      </w:r>
    </w:p>
    <w:p>
      <w:pPr>
        <w:spacing w:after="80"/>
      </w:pPr>
      <w:r>
        <w:rPr>
          <w:i/>
          <w:sz w:val="18"/>
        </w:rPr>
        <w:t>Memory cue: PERSPECTIVE reverses power</w:t>
      </w:r>
    </w:p>
    <w:p>
      <w:pPr>
        <w:keepNext/>
      </w:pPr>
      <w:r>
        <w:rPr>
          <w:b/>
        </w:rPr>
        <w:t xml:space="preserve">6  The collector becomes the collected object — </w:t>
      </w:r>
      <w:r>
        <w:t>He is displayed as a curiosity, then enters the royal household. The traveller who once towered over a court becomes its small, vulnerable spectacle. Perspective changes his dignity.</w:t>
      </w:r>
    </w:p>
    <w:p>
      <w:pPr>
        <w:spacing w:after="80"/>
      </w:pPr>
      <w:r>
        <w:rPr>
          <w:i/>
          <w:sz w:val="18"/>
        </w:rPr>
        <w:t>Memory cue: THE COLLECTOR BECOMES THE COLLECTED OBJECT</w:t>
      </w:r>
    </w:p>
    <w:p>
      <w:pPr>
        <w:pStyle w:val="Heading2"/>
        <w:pageBreakBefore/>
      </w:pPr>
      <w:r>
        <w:t>Gulliver’s Travels continued</w:t>
      </w:r>
    </w:p>
    <w:p>
      <w:pPr>
        <w:pStyle w:val="Heading3"/>
      </w:pPr>
      <w:r>
        <w:t>Scenes seven to twelve</w:t>
      </w:r>
    </w:p>
    <w:p>
      <w:pPr>
        <w:keepNext/>
      </w:pPr>
      <w:r>
        <w:rPr>
          <w:b/>
        </w:rPr>
        <w:t xml:space="preserve">7  Europe under examination — </w:t>
      </w:r>
      <w:r>
        <w:t>He describes Europe to the giant king, expecting admiration. The king hears cruelty and folly instead. Gulliver's proud account becomes evidence against the society he meant to praise.</w:t>
      </w:r>
    </w:p>
    <w:p>
      <w:pPr>
        <w:spacing w:after="80"/>
      </w:pPr>
      <w:r>
        <w:rPr>
          <w:i/>
          <w:sz w:val="18"/>
        </w:rPr>
        <w:t>Memory cue: PRIDE becomes evidence against itself</w:t>
      </w:r>
    </w:p>
    <w:p>
      <w:pPr>
        <w:keepNext/>
      </w:pPr>
      <w:r>
        <w:rPr>
          <w:b/>
        </w:rPr>
        <w:t xml:space="preserve">8  An elegant theory loses practical life — </w:t>
      </w:r>
      <w:r>
        <w:t>Later, the flying island of Laputa reveals minds devoted to abstract calculations. Their attention often misses practical life. Impressive theory can coexist with failure to notice what is nearby.</w:t>
      </w:r>
    </w:p>
    <w:p>
      <w:pPr>
        <w:spacing w:after="80"/>
      </w:pPr>
      <w:r>
        <w:rPr>
          <w:i/>
          <w:sz w:val="18"/>
        </w:rPr>
        <w:t>Memory cue: AN ELEGANT THEORY LOSES PRACTICAL LIFE</w:t>
      </w:r>
    </w:p>
    <w:p>
      <w:pPr>
        <w:keepNext/>
      </w:pPr>
      <w:r>
        <w:rPr>
          <w:b/>
        </w:rPr>
        <w:t xml:space="preserve">9  Ideas detached from life — </w:t>
      </w:r>
      <w:r>
        <w:t>Other learned experiments waste effort on useless or destructive projects. Gulliver sees cleverness detached from benefit. The journey asks what knowledge accomplishes when it forgets people's needs.</w:t>
      </w:r>
    </w:p>
    <w:p>
      <w:pPr>
        <w:spacing w:after="80"/>
      </w:pPr>
      <w:r>
        <w:rPr>
          <w:i/>
          <w:sz w:val="18"/>
        </w:rPr>
        <w:t>Memory cue: REASON can lose contact</w:t>
      </w:r>
    </w:p>
    <w:p>
      <w:pPr>
        <w:keepNext/>
      </w:pPr>
      <w:r>
        <w:rPr>
          <w:b/>
        </w:rPr>
        <w:t xml:space="preserve">10  Horses and human shame — </w:t>
      </w:r>
      <w:r>
        <w:t>Among the Houyhnhnms, rational horses govern while humanlike Yahoos behave brutally. Gulliver admires the horses and recoils from the creatures resembling him. His judgement turns against humanity.</w:t>
      </w:r>
    </w:p>
    <w:p>
      <w:pPr>
        <w:spacing w:after="80"/>
      </w:pPr>
      <w:r>
        <w:rPr>
          <w:i/>
          <w:sz w:val="18"/>
        </w:rPr>
        <w:t>Memory cue: IDEALISING creates estrangement</w:t>
      </w:r>
    </w:p>
    <w:p>
      <w:pPr>
        <w:keepNext/>
      </w:pPr>
      <w:r>
        <w:rPr>
          <w:b/>
        </w:rPr>
        <w:t xml:space="preserve">11  The ideal society has an excluded group — </w:t>
      </w:r>
      <w:r>
        <w:t>That admired order also excludes the Yahoos and eventually Gulliver himself. Its rational appearance does not remove its harsh boundaries. He belongs to the group it distrusts.</w:t>
      </w:r>
    </w:p>
    <w:p>
      <w:pPr>
        <w:spacing w:after="80"/>
      </w:pPr>
      <w:r>
        <w:rPr>
          <w:i/>
          <w:sz w:val="18"/>
        </w:rPr>
        <w:t>Memory cue: THE IDEAL SOCIETY HAS AN EXCLUDED GROUP</w:t>
      </w:r>
    </w:p>
    <w:p>
      <w:pPr>
        <w:keepNext/>
      </w:pPr>
      <w:r>
        <w:rPr>
          <w:b/>
        </w:rPr>
        <w:t xml:space="preserve">12  Home becomes unendurable — </w:t>
      </w:r>
      <w:r>
        <w:t>Back home, Gulliver cannot comfortably live with his own family. The voyages have unsettled his humanity rather than perfected it. His disgust becomes another troubling perspective to examine.</w:t>
      </w:r>
    </w:p>
    <w:p>
      <w:pPr>
        <w:spacing w:after="80"/>
      </w:pPr>
      <w:r>
        <w:rPr>
          <w:i/>
          <w:sz w:val="18"/>
        </w:rPr>
        <w:t>Memory cue: SATIRE also questions its narrator</w:t>
      </w:r>
    </w:p>
    <w:p>
      <w:pPr>
        <w:pStyle w:val="Heading2"/>
      </w:pPr>
      <w:r>
        <w:t>Recall and context</w:t>
      </w:r>
    </w:p>
    <w:p>
      <w:r>
        <w:rPr>
          <w:b/>
        </w:rPr>
        <w:t>Why is Gulliver's changing size useful to the satire?</w:t>
      </w:r>
    </w:p>
    <w:p>
      <w:r>
        <w:t>It makes power and importance look relative, forcing familiar human assumptions into unfamiliar proportions.</w:t>
      </w:r>
    </w:p>
    <w:p>
      <w:pPr>
        <w:pStyle w:val="Heading2"/>
      </w:pPr>
      <w:r>
        <w:t>Memorable quote</w:t>
      </w:r>
    </w:p>
    <w:p>
      <w:r>
        <w:rPr>
          <w:i/>
        </w:rPr>
        <w:t>“the most pernicious race of little odious vermin”</w:t>
      </w:r>
    </w:p>
    <w:p>
      <w:r>
        <w:t>The King of Brobdingnag, Part II, Chapter 6, judging Gulliver's account of Europe.</w:t>
      </w:r>
    </w:p>
    <w:p>
      <w:r>
        <w:t>Memory connection: A change of scale makes supposedly admirable institutions look morally grotesque.</w:t>
      </w:r>
    </w:p>
    <w:p>
      <w:r>
        <w:t xml:space="preserve">Quotation reference: </w:t>
      </w:r>
      <w:hyperlink r:id="rId43">
        <w:r>
          <w:rPr>
            <w:color w:val="355660"/>
            <w:u w:val="single"/>
          </w:rPr>
          <w:t>Project Gutenberg</w:t>
        </w:r>
      </w:hyperlink>
    </w:p>
    <w:p>
      <w:r>
        <w:t>Context: Four voyages are summarised; Gulliver's opinions do not automatically equal Swift's.</w:t>
      </w:r>
    </w:p>
    <w:p>
      <w:r>
        <w:t xml:space="preserve">Read the text: </w:t>
      </w:r>
      <w:hyperlink r:id="rId43">
        <w:r>
          <w:rPr>
            <w:color w:val="355660"/>
            <w:u w:val="single"/>
          </w:rPr>
          <w:t>Project Gutenberg</w:t>
        </w:r>
      </w:hyperlink>
    </w:p>
    <w:p>
      <w:pPr>
        <w:pStyle w:val="Heading1"/>
        <w:pageBreakBefore/>
      </w:pPr>
      <w:r>
        <w:t>Pamela</w:t>
      </w:r>
    </w:p>
    <w:p>
      <w:r>
        <w:rPr>
          <w:b/>
        </w:rPr>
        <w:t>Samuel Richardson</w:t>
      </w:r>
      <w:r>
        <w:t xml:space="preserve">  |  1740  |  Epistolary novel</w:t>
      </w:r>
    </w:p>
    <w:p>
      <w:r>
        <w:t>Setting: An English country household</w:t>
      </w:r>
    </w:p>
    <w:p>
      <w:r>
        <w:rPr>
          <w:i/>
        </w:rPr>
        <w:t>A young servant writes home while the man controlling her livelihood tries to control her too.</w:t>
      </w:r>
    </w:p>
    <w:p>
      <w:pPr>
        <w:pStyle w:val="Heading2"/>
      </w:pPr>
      <w:r>
        <w:t>Characters to remember</w:t>
      </w:r>
    </w:p>
    <w:p>
      <w:r>
        <w:rPr>
          <w:b/>
        </w:rPr>
        <w:t xml:space="preserve">Pamela: </w:t>
      </w:r>
      <w:r>
        <w:t>Servant defending her autonomy</w:t>
      </w:r>
      <w:r>
        <w:t xml:space="preserve"> · </w:t>
      </w:r>
      <w:r>
        <w:rPr>
          <w:b/>
        </w:rPr>
        <w:t xml:space="preserve">Mr B: </w:t>
      </w:r>
      <w:r>
        <w:t>Employer pursuing and confining her</w:t>
      </w:r>
      <w:r>
        <w:t xml:space="preserve"> · </w:t>
      </w:r>
      <w:r>
        <w:rPr>
          <w:b/>
        </w:rPr>
        <w:t xml:space="preserve">Mrs Jervis: </w:t>
      </w:r>
      <w:r>
        <w:t>Housekeeper offering support</w:t>
      </w:r>
      <w:r>
        <w:t xml:space="preserve"> · </w:t>
      </w:r>
      <w:r>
        <w:rPr>
          <w:b/>
        </w:rPr>
        <w:t xml:space="preserve">Mrs Jewkes: </w:t>
      </w:r>
      <w:r>
        <w:t>Keeper in the isolated house</w:t>
      </w:r>
      <w:r>
        <w:t xml:space="preserve"> · </w:t>
      </w:r>
      <w:r>
        <w:rPr>
          <w:b/>
        </w:rPr>
        <w:t xml:space="preserve">Pamela's parents: </w:t>
      </w:r>
      <w:r>
        <w:t>Recipients of her account</w:t>
      </w:r>
    </w:p>
    <w:p>
      <w:pPr>
        <w:pStyle w:val="Heading2"/>
      </w:pPr>
      <w:r>
        <w:t>The story in 12 scenes</w:t>
      </w:r>
    </w:p>
    <w:p>
      <w:pPr>
        <w:keepNext/>
      </w:pPr>
      <w:r>
        <w:rPr>
          <w:b/>
        </w:rPr>
        <w:t xml:space="preserve">1  The household loses its mistress — </w:t>
      </w:r>
      <w:r>
        <w:t>Young Pamela's employer dies, leaving her under the authority of Mr B. She writes to her parents, trying to understand what her new position will mean.</w:t>
      </w:r>
    </w:p>
    <w:p>
      <w:pPr>
        <w:spacing w:after="80"/>
      </w:pPr>
      <w:r>
        <w:rPr>
          <w:i/>
          <w:sz w:val="18"/>
        </w:rPr>
        <w:t>Memory cue: THE HOUSEHOLD LOSES ITS MISTRESS</w:t>
      </w:r>
    </w:p>
    <w:p>
      <w:pPr>
        <w:keepNext/>
      </w:pPr>
      <w:r>
        <w:rPr>
          <w:b/>
        </w:rPr>
        <w:t xml:space="preserve">2  Kindness begins to trouble her — </w:t>
      </w:r>
      <w:r>
        <w:t>Mr B gives attention that does not feel safely ordinary. Pamela recognises that his power over her employment may let him turn private desire into a demand.</w:t>
      </w:r>
    </w:p>
    <w:p>
      <w:pPr>
        <w:spacing w:after="80"/>
      </w:pPr>
      <w:r>
        <w:rPr>
          <w:i/>
          <w:sz w:val="18"/>
        </w:rPr>
        <w:t>Memory cue: KINDNESS BEGINS TO TROUBLE HER</w:t>
      </w:r>
    </w:p>
    <w:p>
      <w:pPr>
        <w:keepNext/>
      </w:pPr>
      <w:r>
        <w:rPr>
          <w:b/>
        </w:rPr>
        <w:t xml:space="preserve">3  She resists his advances — </w:t>
      </w:r>
      <w:r>
        <w:t>Pamela refuses unwanted sexual pressure. Her letters make the fear and inequality visible, even when Mr B tries to present her resistance as foolishness or ingratitude.</w:t>
      </w:r>
    </w:p>
    <w:p>
      <w:pPr>
        <w:spacing w:after="80"/>
      </w:pPr>
      <w:r>
        <w:rPr>
          <w:i/>
          <w:sz w:val="18"/>
        </w:rPr>
        <w:t>Memory cue: SHE RESISTS HIS ADVANCES</w:t>
      </w:r>
    </w:p>
    <w:p>
      <w:pPr>
        <w:keepNext/>
      </w:pPr>
      <w:r>
        <w:rPr>
          <w:b/>
        </w:rPr>
        <w:t xml:space="preserve">4  An ally listens — </w:t>
      </w:r>
      <w:r>
        <w:t>Mrs Jervis supports her within the household. The friendship offers a witness and practical comfort, but cannot place Pamela beyond the reach of the master who controls both women.</w:t>
      </w:r>
    </w:p>
    <w:p>
      <w:pPr>
        <w:spacing w:after="80"/>
      </w:pPr>
      <w:r>
        <w:rPr>
          <w:i/>
          <w:sz w:val="18"/>
        </w:rPr>
        <w:t>Memory cue: AN ALLY LISTENS</w:t>
      </w:r>
    </w:p>
    <w:p>
      <w:pPr>
        <w:keepNext/>
      </w:pPr>
      <w:r>
        <w:rPr>
          <w:b/>
        </w:rPr>
        <w:t xml:space="preserve">5  Home seems within reach — </w:t>
      </w:r>
      <w:r>
        <w:t>Pamela hopes to return to her parents. Leaving would cost her work, yet the possibility of safety matters more than the comforts remaining under Mr B's authority.</w:t>
      </w:r>
    </w:p>
    <w:p>
      <w:pPr>
        <w:spacing w:after="80"/>
      </w:pPr>
      <w:r>
        <w:rPr>
          <w:i/>
          <w:sz w:val="18"/>
        </w:rPr>
        <w:t>Memory cue: HOME SEEMS WITHIN REACH</w:t>
      </w:r>
    </w:p>
    <w:p>
      <w:pPr>
        <w:keepNext/>
      </w:pPr>
      <w:r>
        <w:rPr>
          <w:b/>
        </w:rPr>
        <w:t xml:space="preserve">6  The journey turns into confinement — </w:t>
      </w:r>
      <w:r>
        <w:t>Instead of taking her home, arrangements send Pamela to an isolated estate. Mrs Jewkes supervises her, and the hoped-for exit becomes another form of captivity.</w:t>
      </w:r>
    </w:p>
    <w:p>
      <w:pPr>
        <w:spacing w:after="80"/>
      </w:pPr>
      <w:r>
        <w:rPr>
          <w:i/>
          <w:sz w:val="18"/>
        </w:rPr>
        <w:t>Memory cue: THE JOURNEY TURNS INTO CONFINEMENT</w:t>
      </w:r>
    </w:p>
    <w:p>
      <w:pPr>
        <w:pStyle w:val="Heading2"/>
        <w:pageBreakBefore/>
      </w:pPr>
      <w:r>
        <w:t>Pamela continued</w:t>
      </w:r>
    </w:p>
    <w:p>
      <w:pPr>
        <w:pStyle w:val="Heading3"/>
      </w:pPr>
      <w:r>
        <w:t>Scenes seven to twelve</w:t>
      </w:r>
    </w:p>
    <w:p>
      <w:pPr>
        <w:keepNext/>
      </w:pPr>
      <w:r>
        <w:rPr>
          <w:b/>
        </w:rPr>
        <w:t xml:space="preserve">7  Writing preserves the days — </w:t>
      </w:r>
      <w:r>
        <w:t>Pamela keeps recording what happens despite obstacles to communication. The written account becomes a way to hold onto judgement when others try to manage every decision around her.</w:t>
      </w:r>
    </w:p>
    <w:p>
      <w:pPr>
        <w:spacing w:after="80"/>
      </w:pPr>
      <w:r>
        <w:rPr>
          <w:i/>
          <w:sz w:val="18"/>
        </w:rPr>
        <w:t>Memory cue: WRITING PRESERVES THE DAYS</w:t>
      </w:r>
    </w:p>
    <w:p>
      <w:pPr>
        <w:keepNext/>
      </w:pPr>
      <w:r>
        <w:rPr>
          <w:b/>
        </w:rPr>
        <w:t xml:space="preserve">8  An escape attempt fails — </w:t>
      </w:r>
      <w:r>
        <w:t>Plans to get away are frustrated. Fear and despair deepen, showing that moral determination does not automatically supply the practical means to leave an unequal situation.</w:t>
      </w:r>
    </w:p>
    <w:p>
      <w:pPr>
        <w:spacing w:after="80"/>
      </w:pPr>
      <w:r>
        <w:rPr>
          <w:i/>
          <w:sz w:val="18"/>
        </w:rPr>
        <w:t>Memory cue: AN ESCAPE ATTEMPT FAILS</w:t>
      </w:r>
    </w:p>
    <w:p>
      <w:pPr>
        <w:keepNext/>
      </w:pPr>
      <w:r>
        <w:rPr>
          <w:b/>
        </w:rPr>
        <w:t xml:space="preserve">9  Her account reaches Mr B — </w:t>
      </w:r>
      <w:r>
        <w:t>Mr B reads Pamela's writing and begins responding differently. The novel makes her own account part of the change, rather than letting his wishes remain the only version that matters.</w:t>
      </w:r>
    </w:p>
    <w:p>
      <w:pPr>
        <w:spacing w:after="80"/>
      </w:pPr>
      <w:r>
        <w:rPr>
          <w:i/>
          <w:sz w:val="18"/>
        </w:rPr>
        <w:t>Memory cue: HER ACCOUNT REACHES MR B</w:t>
      </w:r>
    </w:p>
    <w:p>
      <w:pPr>
        <w:keepNext/>
      </w:pPr>
      <w:r>
        <w:rPr>
          <w:b/>
        </w:rPr>
        <w:t xml:space="preserve">10  She is allowed to leave — </w:t>
      </w:r>
      <w:r>
        <w:t>He releases her to go home. That permission begins altering the relation of power, although the history of coercion still belongs within any assessment of what follows.</w:t>
      </w:r>
    </w:p>
    <w:p>
      <w:pPr>
        <w:spacing w:after="80"/>
      </w:pPr>
      <w:r>
        <w:rPr>
          <w:i/>
          <w:sz w:val="18"/>
        </w:rPr>
        <w:t>Memory cue: SHE IS ALLOWED TO LEAVE</w:t>
      </w:r>
    </w:p>
    <w:p>
      <w:pPr>
        <w:keepNext/>
      </w:pPr>
      <w:r>
        <w:rPr>
          <w:b/>
        </w:rPr>
        <w:t xml:space="preserve">11  The proposal changes its terms — </w:t>
      </w:r>
      <w:r>
        <w:t>Mr B offers marriage, and Pamela returns. The story turns toward social recognition and a promise of altered conduct, bringing the servant into a rank previously denied her.</w:t>
      </w:r>
    </w:p>
    <w:p>
      <w:pPr>
        <w:spacing w:after="80"/>
      </w:pPr>
      <w:r>
        <w:rPr>
          <w:i/>
          <w:sz w:val="18"/>
        </w:rPr>
        <w:t>Memory cue: THE PROPOSAL CHANGES ITS TERMS</w:t>
      </w:r>
    </w:p>
    <w:p>
      <w:pPr>
        <w:keepNext/>
      </w:pPr>
      <w:r>
        <w:rPr>
          <w:b/>
        </w:rPr>
        <w:t xml:space="preserve">12  The letters meet the resolution — </w:t>
      </w:r>
      <w:r>
        <w:t>Pamela marries Mr B and faces the expectations of her new position. Readers can recognise the novel's happy conclusion while still questioning the unequal path that brought it about.</w:t>
      </w:r>
    </w:p>
    <w:p>
      <w:pPr>
        <w:spacing w:after="80"/>
      </w:pPr>
      <w:r>
        <w:rPr>
          <w:i/>
          <w:sz w:val="18"/>
        </w:rPr>
        <w:t>Memory cue: THE LETTERS MEET THE RESOLUTION</w:t>
      </w:r>
    </w:p>
    <w:p>
      <w:pPr>
        <w:pStyle w:val="Heading2"/>
      </w:pPr>
      <w:r>
        <w:t>Recall and context</w:t>
      </w:r>
    </w:p>
    <w:p>
      <w:r>
        <w:rPr>
          <w:b/>
        </w:rPr>
        <w:t>Why do Pamela's letters matter?</w:t>
      </w:r>
    </w:p>
    <w:p>
      <w:r>
        <w:t>They preserve her account of events, give her parents access to her danger and let readers assess pressures that Mr B tries to define on his own terms.</w:t>
      </w:r>
    </w:p>
    <w:p>
      <w:pPr>
        <w:pStyle w:val="Heading2"/>
      </w:pPr>
      <w:r>
        <w:t>Memorable quote</w:t>
      </w:r>
    </w:p>
    <w:p>
      <w:r>
        <w:rPr>
          <w:i/>
        </w:rPr>
        <w:t>“I cannot be patient”</w:t>
      </w:r>
    </w:p>
    <w:p>
      <w:r>
        <w:t>Pamela resists the pressures placed on her in her written account.</w:t>
      </w:r>
    </w:p>
    <w:p>
      <w:r>
        <w:t>Memory connection: A voice on paper can refuse the version of events imposed by power.</w:t>
      </w:r>
    </w:p>
    <w:p>
      <w:r>
        <w:t xml:space="preserve">Quotation reference: </w:t>
      </w:r>
      <w:hyperlink r:id="rId44">
        <w:r>
          <w:rPr>
            <w:color w:val="355660"/>
            <w:u w:val="single"/>
          </w:rPr>
          <w:t>Project Gutenberg</w:t>
        </w:r>
      </w:hyperlink>
    </w:p>
    <w:p>
      <w:r>
        <w:t>Context: First published in 1740; the linked edition contains the narrative through the marriage. The later marriage is the novel's resolution, but these cards do not treat the earlier harassment and confinement as acceptable courtship.</w:t>
      </w:r>
    </w:p>
    <w:p>
      <w:r>
        <w:t>Supplied reference: English_Literature_Sharif_Sir.pdf; PDF pages 79, 88.</w:t>
      </w:r>
    </w:p>
    <w:p>
      <w:r>
        <w:t>Supplied reference: Literature_important_Parts.pdf; PDF pages 10.</w:t>
      </w:r>
    </w:p>
    <w:p>
      <w:r>
        <w:t xml:space="preserve">Read the text: </w:t>
      </w:r>
      <w:hyperlink r:id="rId44">
        <w:r>
          <w:rPr>
            <w:color w:val="355660"/>
            <w:u w:val="single"/>
          </w:rPr>
          <w:t>Project Gutenberg</w:t>
        </w:r>
      </w:hyperlink>
    </w:p>
    <w:p>
      <w:pPr>
        <w:pStyle w:val="Heading1"/>
        <w:pageBreakBefore/>
      </w:pPr>
      <w:r>
        <w:t>Joseph Andrews</w:t>
      </w:r>
    </w:p>
    <w:p>
      <w:r>
        <w:rPr>
          <w:b/>
        </w:rPr>
        <w:t>Henry Fielding</w:t>
      </w:r>
      <w:r>
        <w:t xml:space="preserve">  |  1742  |  Comic novel</w:t>
      </w:r>
    </w:p>
    <w:p>
      <w:r>
        <w:t>Setting: An English road between London and the countryside</w:t>
      </w:r>
    </w:p>
    <w:p>
      <w:r>
        <w:rPr>
          <w:i/>
        </w:rPr>
        <w:t>Two travellers meet a world full of respectable words and very little practical kindness.</w:t>
      </w:r>
    </w:p>
    <w:p>
      <w:pPr>
        <w:pStyle w:val="Heading2"/>
      </w:pPr>
      <w:r>
        <w:t>Characters to remember</w:t>
      </w:r>
    </w:p>
    <w:p>
      <w:r>
        <w:rPr>
          <w:b/>
        </w:rPr>
        <w:t xml:space="preserve">Joseph: </w:t>
      </w:r>
      <w:r>
        <w:t>Servant devoted to Fanny</w:t>
      </w:r>
      <w:r>
        <w:t xml:space="preserve"> · </w:t>
      </w:r>
      <w:r>
        <w:rPr>
          <w:b/>
        </w:rPr>
        <w:t xml:space="preserve">Parson Adams: </w:t>
      </w:r>
      <w:r>
        <w:t>Generous but impractical clergyman</w:t>
      </w:r>
      <w:r>
        <w:t xml:space="preserve"> · </w:t>
      </w:r>
      <w:r>
        <w:rPr>
          <w:b/>
        </w:rPr>
        <w:t xml:space="preserve">Fanny: </w:t>
      </w:r>
      <w:r>
        <w:t>Joseph's beloved</w:t>
      </w:r>
      <w:r>
        <w:t xml:space="preserve"> · </w:t>
      </w:r>
      <w:r>
        <w:rPr>
          <w:b/>
        </w:rPr>
        <w:t xml:space="preserve">Lady Booby: </w:t>
      </w:r>
      <w:r>
        <w:t>Employer pursuing Joseph</w:t>
      </w:r>
      <w:r>
        <w:t xml:space="preserve"> · </w:t>
      </w:r>
      <w:r>
        <w:rPr>
          <w:b/>
        </w:rPr>
        <w:t xml:space="preserve">Mrs Slipslop: </w:t>
      </w:r>
      <w:r>
        <w:t>Servant with her own pretensions</w:t>
      </w:r>
    </w:p>
    <w:p>
      <w:pPr>
        <w:pStyle w:val="Heading2"/>
      </w:pPr>
      <w:r>
        <w:t>The story in 12 scenes</w:t>
      </w:r>
    </w:p>
    <w:p>
      <w:pPr>
        <w:keepNext/>
      </w:pPr>
      <w:r>
        <w:rPr>
          <w:b/>
        </w:rPr>
        <w:t xml:space="preserve">1  A servant refuses his employer — </w:t>
      </w:r>
      <w:r>
        <w:t>Joseph Andrews works for Lady Booby, who desires him. His refusal disrupts her expectation that status should let her decide what intimacy a servant owes.</w:t>
      </w:r>
    </w:p>
    <w:p>
      <w:pPr>
        <w:spacing w:after="80"/>
      </w:pPr>
      <w:r>
        <w:rPr>
          <w:i/>
          <w:sz w:val="18"/>
        </w:rPr>
        <w:t>Memory cue: A SERVANT REFUSES HIS EMPLOYER</w:t>
      </w:r>
    </w:p>
    <w:p>
      <w:pPr>
        <w:keepNext/>
      </w:pPr>
      <w:r>
        <w:rPr>
          <w:b/>
        </w:rPr>
        <w:t xml:space="preserve">2  Dismissed onto the road — </w:t>
      </w:r>
      <w:r>
        <w:t>Joseph loses his place and starts toward the countryside, where Fanny lives. The journey begins with a clear affection and very little protection.</w:t>
      </w:r>
    </w:p>
    <w:p>
      <w:pPr>
        <w:spacing w:after="80"/>
      </w:pPr>
      <w:r>
        <w:rPr>
          <w:i/>
          <w:sz w:val="18"/>
        </w:rPr>
        <w:t>Memory cue: DISMISSED ONTO THE ROAD</w:t>
      </w:r>
    </w:p>
    <w:p>
      <w:pPr>
        <w:keepNext/>
      </w:pPr>
      <w:r>
        <w:rPr>
          <w:b/>
        </w:rPr>
        <w:t xml:space="preserve">3  Robbers strip him bare — </w:t>
      </w:r>
      <w:r>
        <w:t>Attackers beat and rob Joseph. Passing people hesitate to help, letting fear, propriety and inconvenience compete with the obvious needs of an injured man.</w:t>
      </w:r>
    </w:p>
    <w:p>
      <w:pPr>
        <w:spacing w:after="80"/>
      </w:pPr>
      <w:r>
        <w:rPr>
          <w:i/>
          <w:sz w:val="18"/>
        </w:rPr>
        <w:t>Memory cue: ROBBERS STRIP HIM BARE</w:t>
      </w:r>
    </w:p>
    <w:p>
      <w:pPr>
        <w:keepNext/>
      </w:pPr>
      <w:r>
        <w:rPr>
          <w:b/>
        </w:rPr>
        <w:t xml:space="preserve">4  A poor man's kindness — </w:t>
      </w:r>
      <w:r>
        <w:t>Help comes through ordinary people rather than grand claims of virtue. The contrast introduces a recurring question: who actually does good when goodness becomes inconvenient?</w:t>
      </w:r>
    </w:p>
    <w:p>
      <w:pPr>
        <w:spacing w:after="80"/>
      </w:pPr>
      <w:r>
        <w:rPr>
          <w:i/>
          <w:sz w:val="18"/>
        </w:rPr>
        <w:t>Memory cue: A POOR MAN'S KINDNESS</w:t>
      </w:r>
    </w:p>
    <w:p>
      <w:pPr>
        <w:keepNext/>
      </w:pPr>
      <w:r>
        <w:rPr>
          <w:b/>
        </w:rPr>
        <w:t xml:space="preserve">5  Parson Adams joins him — </w:t>
      </w:r>
      <w:r>
        <w:t>Joseph meets Adams, whose learning and generous intentions exceed his practical judgement. Their companionship gives the road a mixture of earnest morality and comic mistakes.</w:t>
      </w:r>
    </w:p>
    <w:p>
      <w:pPr>
        <w:spacing w:after="80"/>
      </w:pPr>
      <w:r>
        <w:rPr>
          <w:i/>
          <w:sz w:val="18"/>
        </w:rPr>
        <w:t>Memory cue: PARSON ADAMS JOINS HIM</w:t>
      </w:r>
    </w:p>
    <w:p>
      <w:pPr>
        <w:keepNext/>
      </w:pPr>
      <w:r>
        <w:rPr>
          <w:b/>
        </w:rPr>
        <w:t xml:space="preserve">6  The inn tests charity — </w:t>
      </w:r>
      <w:r>
        <w:t>Money runs short, and Adams seeks assistance. Respectable talk often turns into refusal, exposing the distance between praising benevolence and paying for a traveller's meal.</w:t>
      </w:r>
    </w:p>
    <w:p>
      <w:pPr>
        <w:spacing w:after="80"/>
      </w:pPr>
      <w:r>
        <w:rPr>
          <w:i/>
          <w:sz w:val="18"/>
        </w:rPr>
        <w:t>Memory cue: THE INN TESTS CHARITY</w:t>
      </w:r>
    </w:p>
    <w:p>
      <w:pPr>
        <w:pStyle w:val="Heading2"/>
        <w:pageBreakBefore/>
      </w:pPr>
      <w:r>
        <w:t>Joseph Andrews continued</w:t>
      </w:r>
    </w:p>
    <w:p>
      <w:pPr>
        <w:pStyle w:val="Heading3"/>
      </w:pPr>
      <w:r>
        <w:t>Scenes seven to twelve</w:t>
      </w:r>
    </w:p>
    <w:p>
      <w:pPr>
        <w:keepNext/>
      </w:pPr>
      <w:r>
        <w:rPr>
          <w:b/>
        </w:rPr>
        <w:t xml:space="preserve">7  Fanny is in danger — </w:t>
      </w:r>
      <w:r>
        <w:t>Adams intervenes when Fanny faces assault, and Joseph discovers that the woman he loves is nearby. Courage creates the reunion that cautious respectability would have missed.</w:t>
      </w:r>
    </w:p>
    <w:p>
      <w:pPr>
        <w:spacing w:after="80"/>
      </w:pPr>
      <w:r>
        <w:rPr>
          <w:i/>
          <w:sz w:val="18"/>
        </w:rPr>
        <w:t>Memory cue: FANNY IS IN DANGER</w:t>
      </w:r>
    </w:p>
    <w:p>
      <w:pPr>
        <w:keepNext/>
      </w:pPr>
      <w:r>
        <w:rPr>
          <w:b/>
        </w:rPr>
        <w:t xml:space="preserve">8  Good intentions are misread — </w:t>
      </w:r>
      <w:r>
        <w:t>The travellers become entangled in accusations and confusion. Adams's conviction does not prevent error, but his willingness to act remains more useful than calculated indifference.</w:t>
      </w:r>
    </w:p>
    <w:p>
      <w:pPr>
        <w:spacing w:after="80"/>
      </w:pPr>
      <w:r>
        <w:rPr>
          <w:i/>
          <w:sz w:val="18"/>
        </w:rPr>
        <w:t>Memory cue: GOOD INTENTIONS ARE MISREAD</w:t>
      </w:r>
    </w:p>
    <w:p>
      <w:pPr>
        <w:keepNext/>
      </w:pPr>
      <w:r>
        <w:rPr>
          <w:b/>
        </w:rPr>
        <w:t xml:space="preserve">9  The countryside has its own predators — </w:t>
      </w:r>
      <w:r>
        <w:t>Hospitality sometimes conceals mockery or exploitation. The road keeps showing how easily rank and entertainment can turn vulnerable guests into objects for someone else's pleasure.</w:t>
      </w:r>
    </w:p>
    <w:p>
      <w:pPr>
        <w:spacing w:after="80"/>
      </w:pPr>
      <w:r>
        <w:rPr>
          <w:i/>
          <w:sz w:val="18"/>
        </w:rPr>
        <w:t>Memory cue: THE COUNTRYSIDE HAS ITS OWN PREDATORS</w:t>
      </w:r>
    </w:p>
    <w:p>
      <w:pPr>
        <w:keepNext/>
      </w:pPr>
      <w:r>
        <w:rPr>
          <w:b/>
        </w:rPr>
        <w:t xml:space="preserve">10  Lady Booby opposes the marriage — </w:t>
      </w:r>
      <w:r>
        <w:t>Back near home, Lady Booby resents Joseph's planned wedding. She uses influence to obstruct the couple, carrying the original imbalance of power into their hoped-for future.</w:t>
      </w:r>
    </w:p>
    <w:p>
      <w:pPr>
        <w:spacing w:after="80"/>
      </w:pPr>
      <w:r>
        <w:rPr>
          <w:i/>
          <w:sz w:val="18"/>
        </w:rPr>
        <w:t>Memory cue: LADY BOOBY OPPOSES THE MARRIAGE</w:t>
      </w:r>
    </w:p>
    <w:p>
      <w:pPr>
        <w:keepNext/>
      </w:pPr>
      <w:r>
        <w:rPr>
          <w:b/>
        </w:rPr>
        <w:t xml:space="preserve">11  A family secret threatens love — </w:t>
      </w:r>
      <w:r>
        <w:t>A discovery seems to make Joseph and Fanny siblings. Their expected happiness pauses while another account of exchanged children forces everyone to reconsider their identities.</w:t>
      </w:r>
    </w:p>
    <w:p>
      <w:pPr>
        <w:spacing w:after="80"/>
      </w:pPr>
      <w:r>
        <w:rPr>
          <w:i/>
          <w:sz w:val="18"/>
        </w:rPr>
        <w:t>Memory cue: A FAMILY SECRET THREATENS LOVE</w:t>
      </w:r>
    </w:p>
    <w:p>
      <w:pPr>
        <w:keepNext/>
      </w:pPr>
      <w:r>
        <w:rPr>
          <w:b/>
        </w:rPr>
        <w:t xml:space="preserve">12  The lovers can marry — </w:t>
      </w:r>
      <w:r>
        <w:t>Further revelation identifies Joseph's actual family and clears the obstacle. Their marriage ends the wandering, while Adams's imperfect but active goodness remains its strongest moral companion.</w:t>
      </w:r>
    </w:p>
    <w:p>
      <w:pPr>
        <w:spacing w:after="80"/>
      </w:pPr>
      <w:r>
        <w:rPr>
          <w:i/>
          <w:sz w:val="18"/>
        </w:rPr>
        <w:t>Memory cue: THE LOVERS CAN MARRY</w:t>
      </w:r>
    </w:p>
    <w:p>
      <w:pPr>
        <w:pStyle w:val="Heading2"/>
      </w:pPr>
      <w:r>
        <w:t>Recall and context</w:t>
      </w:r>
    </w:p>
    <w:p>
      <w:r>
        <w:rPr>
          <w:b/>
        </w:rPr>
        <w:t>What repeatedly exposes hypocrisy on the journey?</w:t>
      </w:r>
    </w:p>
    <w:p>
      <w:r>
        <w:t>People proclaim morality or charity but refuse actual help, while the often foolish Adams puts compassion into practice.</w:t>
      </w:r>
    </w:p>
    <w:p>
      <w:pPr>
        <w:pStyle w:val="Heading2"/>
      </w:pPr>
      <w:r>
        <w:t>Memorable quote</w:t>
      </w:r>
    </w:p>
    <w:p>
      <w:r>
        <w:rPr>
          <w:i/>
        </w:rPr>
        <w:t>“charity began at home”</w:t>
      </w:r>
    </w:p>
    <w:p>
      <w:r>
        <w:t>The narrator reports a passenger's excuse for refusing clothing to the robbed and injured Joseph, Book I, chapter XII.</w:t>
      </w:r>
    </w:p>
    <w:p>
      <w:r>
        <w:t>Memory connection: A moral phrase can become a convenient way to avoid helping someone nearby.</w:t>
      </w:r>
    </w:p>
    <w:p>
      <w:r>
        <w:t xml:space="preserve">Quotation reference: </w:t>
      </w:r>
      <w:hyperlink r:id="rId45">
        <w:r>
          <w:rPr>
            <w:color w:val="355660"/>
            <w:u w:val="single"/>
          </w:rPr>
          <w:t>Project Gutenberg</w:t>
        </w:r>
      </w:hyperlink>
    </w:p>
    <w:p>
      <w:r>
        <w:t>Context: Published in 1742. Volumes I and II are Gutenberg 9611 and 9609. The novel starts by reversing elements of Pamela, then develops its own road narrative; the final family discoveries are separate from that initial parody.</w:t>
      </w:r>
    </w:p>
    <w:p>
      <w:r>
        <w:t>Supplied reference: English_Literature_Sharif_Sir.pdf; PDF pages 82.</w:t>
      </w:r>
    </w:p>
    <w:p>
      <w:r>
        <w:t>Supplied reference: Literature_important_Parts.pdf; PDF pages 10.</w:t>
      </w:r>
    </w:p>
    <w:p>
      <w:r>
        <w:t xml:space="preserve">Read the text: </w:t>
      </w:r>
      <w:hyperlink r:id="rId45">
        <w:r>
          <w:rPr>
            <w:color w:val="355660"/>
            <w:u w:val="single"/>
          </w:rPr>
          <w:t>Project Gutenberg</w:t>
        </w:r>
      </w:hyperlink>
    </w:p>
    <w:p>
      <w:r>
        <w:t xml:space="preserve">Additional reading: </w:t>
      </w:r>
      <w:hyperlink r:id="rId46">
        <w:r>
          <w:rPr>
            <w:color w:val="355660"/>
            <w:u w:val="single"/>
          </w:rPr>
          <w:t>Project Gutenberg</w:t>
        </w:r>
      </w:hyperlink>
    </w:p>
    <w:p>
      <w:pPr>
        <w:pStyle w:val="Heading1"/>
        <w:pageBreakBefore/>
      </w:pPr>
      <w:r>
        <w:t>Tom Jones</w:t>
      </w:r>
    </w:p>
    <w:p>
      <w:r>
        <w:rPr>
          <w:b/>
        </w:rPr>
        <w:t>Henry Fielding</w:t>
      </w:r>
      <w:r>
        <w:t xml:space="preserve">  |  1749  |  Comic novel</w:t>
      </w:r>
    </w:p>
    <w:p>
      <w:r>
        <w:t>Setting: Somerset and London</w:t>
      </w:r>
    </w:p>
    <w:p>
      <w:r>
        <w:rPr>
          <w:i/>
        </w:rPr>
        <w:t>A generous young man loses his home, and must learn how easily a rival can tell his story for him.</w:t>
      </w:r>
    </w:p>
    <w:p>
      <w:pPr>
        <w:pStyle w:val="Heading2"/>
      </w:pPr>
      <w:r>
        <w:t>Characters to remember</w:t>
      </w:r>
    </w:p>
    <w:p>
      <w:r>
        <w:rPr>
          <w:b/>
        </w:rPr>
        <w:t xml:space="preserve">Tom Jones: </w:t>
      </w:r>
      <w:r>
        <w:t>Foundling with generous impulses</w:t>
      </w:r>
      <w:r>
        <w:t xml:space="preserve"> · </w:t>
      </w:r>
      <w:r>
        <w:rPr>
          <w:b/>
        </w:rPr>
        <w:t xml:space="preserve">Sophia Western: </w:t>
      </w:r>
      <w:r>
        <w:t>Woman he loves</w:t>
      </w:r>
      <w:r>
        <w:t xml:space="preserve"> · </w:t>
      </w:r>
      <w:r>
        <w:rPr>
          <w:b/>
        </w:rPr>
        <w:t xml:space="preserve">Squire Allworthy: </w:t>
      </w:r>
      <w:r>
        <w:t>Tom's guardian</w:t>
      </w:r>
      <w:r>
        <w:t xml:space="preserve"> · </w:t>
      </w:r>
      <w:r>
        <w:rPr>
          <w:b/>
        </w:rPr>
        <w:t xml:space="preserve">Blifil: </w:t>
      </w:r>
      <w:r>
        <w:t>Respectable-looking rival</w:t>
      </w:r>
      <w:r>
        <w:t xml:space="preserve"> · </w:t>
      </w:r>
      <w:r>
        <w:rPr>
          <w:b/>
        </w:rPr>
        <w:t xml:space="preserve">Partridge: </w:t>
      </w:r>
      <w:r>
        <w:t>Companion on the road</w:t>
      </w:r>
    </w:p>
    <w:p>
      <w:pPr>
        <w:pStyle w:val="Heading2"/>
      </w:pPr>
      <w:r>
        <w:t>The story in 12 scenes</w:t>
      </w:r>
    </w:p>
    <w:p>
      <w:pPr>
        <w:keepNext/>
      </w:pPr>
      <w:r>
        <w:rPr>
          <w:b/>
        </w:rPr>
        <w:t xml:space="preserve">1  A foundling is welcomed — </w:t>
      </w:r>
      <w:r>
        <w:t>Squire Allworthy finds a baby in his bed and raises him as Tom Jones. The foundling grows up alongside Blifil. One has kindness without a known pedigree; the other has recognised standing.</w:t>
      </w:r>
    </w:p>
    <w:p>
      <w:pPr>
        <w:spacing w:after="80"/>
      </w:pPr>
      <w:r>
        <w:rPr>
          <w:i/>
          <w:sz w:val="18"/>
        </w:rPr>
        <w:t>Memory cue: BIRTH does not reveal character</w:t>
      </w:r>
    </w:p>
    <w:p>
      <w:pPr>
        <w:keepNext/>
      </w:pPr>
      <w:r>
        <w:rPr>
          <w:b/>
        </w:rPr>
        <w:t xml:space="preserve">2  The foundling has a place but not a pedigree — </w:t>
      </w:r>
      <w:r>
        <w:t>Tom belongs in the household, but his uncertain origins make him vulnerable. Goodwill cannot entirely erase the social question surrounding him. Others can use that uncertainty against him.</w:t>
      </w:r>
    </w:p>
    <w:p>
      <w:pPr>
        <w:spacing w:after="80"/>
      </w:pPr>
      <w:r>
        <w:rPr>
          <w:i/>
          <w:sz w:val="18"/>
        </w:rPr>
        <w:t>Memory cue: THE FOUNDLING HAS A PLACE BUT NOT A PEDIGREE</w:t>
      </w:r>
    </w:p>
    <w:p>
      <w:pPr>
        <w:keepNext/>
      </w:pPr>
      <w:r>
        <w:rPr>
          <w:b/>
        </w:rPr>
        <w:t xml:space="preserve">3  Generosity without discipline — </w:t>
      </w:r>
      <w:r>
        <w:t>Tom often acts generously, yet lacks discipline. His kindness does not protect him from impulsive mistakes. The young man can have a good heart and still make a damaging choice.</w:t>
      </w:r>
    </w:p>
    <w:p>
      <w:pPr>
        <w:spacing w:after="80"/>
      </w:pPr>
      <w:r>
        <w:rPr>
          <w:i/>
          <w:sz w:val="18"/>
        </w:rPr>
        <w:t>Memory cue: GOODNESS needs judgement</w:t>
      </w:r>
    </w:p>
    <w:p>
      <w:pPr>
        <w:keepNext/>
      </w:pPr>
      <w:r>
        <w:rPr>
          <w:b/>
        </w:rPr>
        <w:t xml:space="preserve">4  The correct manner can hide a selfish heart — </w:t>
      </w:r>
      <w:r>
        <w:t>Blifil appears orderly and respectable while hiding selfishness. The contrast deceives people judging by manner. Tom's visible faults make his rival's concealed motives harder to detect.</w:t>
      </w:r>
    </w:p>
    <w:p>
      <w:pPr>
        <w:spacing w:after="80"/>
      </w:pPr>
      <w:r>
        <w:rPr>
          <w:i/>
          <w:sz w:val="18"/>
        </w:rPr>
        <w:t>Memory cue: THE CORRECT MANNER CAN HIDE A SELFISH HEART</w:t>
      </w:r>
    </w:p>
    <w:p>
      <w:pPr>
        <w:keepNext/>
      </w:pPr>
      <w:r>
        <w:rPr>
          <w:b/>
        </w:rPr>
        <w:t xml:space="preserve">5  The rival controls the story — </w:t>
      </w:r>
      <w:r>
        <w:t>Blifil manipulates accounts of Tom's conduct, and Allworthy expels the foundling. Tom loses his home through both his own errors and someone else's version of them.</w:t>
      </w:r>
    </w:p>
    <w:p>
      <w:pPr>
        <w:spacing w:after="80"/>
      </w:pPr>
      <w:r>
        <w:rPr>
          <w:i/>
          <w:sz w:val="18"/>
        </w:rPr>
        <w:t>Memory cue: REPUTATION is constructed</w:t>
      </w:r>
    </w:p>
    <w:p>
      <w:pPr>
        <w:keepNext/>
      </w:pPr>
      <w:r>
        <w:rPr>
          <w:b/>
        </w:rPr>
        <w:t xml:space="preserve">6  A lover cannot ignore the family plan — </w:t>
      </w:r>
      <w:r>
        <w:t>Tom loves Sophia Western, whose father prefers a wealthy marriage to Blifil. She resists being assigned that future. The lovers' wishes face different kinds of family authority.</w:t>
      </w:r>
    </w:p>
    <w:p>
      <w:pPr>
        <w:spacing w:after="80"/>
      </w:pPr>
      <w:r>
        <w:rPr>
          <w:i/>
          <w:sz w:val="18"/>
        </w:rPr>
        <w:t>Memory cue: A LOVER CANNOT IGNORE THE FAMILY PLAN</w:t>
      </w:r>
    </w:p>
    <w:p>
      <w:pPr>
        <w:pStyle w:val="Heading2"/>
        <w:pageBreakBefore/>
      </w:pPr>
      <w:r>
        <w:t>Tom Jones continued</w:t>
      </w:r>
    </w:p>
    <w:p>
      <w:pPr>
        <w:pStyle w:val="Heading3"/>
      </w:pPr>
      <w:r>
        <w:t>Scenes seven to twelve</w:t>
      </w:r>
    </w:p>
    <w:p>
      <w:pPr>
        <w:keepNext/>
      </w:pPr>
      <w:r>
        <w:rPr>
          <w:b/>
        </w:rPr>
        <w:t xml:space="preserve">7  The road becomes a school — </w:t>
      </w:r>
      <w:r>
        <w:t>Away from home, Tom travels through encounters involving generosity, misunderstanding, desire, and danger. The road gives him chances to help others and fresh opportunities to lose control.</w:t>
      </w:r>
    </w:p>
    <w:p>
      <w:pPr>
        <w:spacing w:after="80"/>
      </w:pPr>
      <w:r>
        <w:rPr>
          <w:i/>
          <w:sz w:val="18"/>
        </w:rPr>
        <w:t>Memory cue: EXPERIENCE complicates certainty</w:t>
      </w:r>
    </w:p>
    <w:p>
      <w:pPr>
        <w:keepNext/>
      </w:pPr>
      <w:r>
        <w:rPr>
          <w:b/>
        </w:rPr>
        <w:t xml:space="preserve">8  The road teaches what the house had hidden — </w:t>
      </w:r>
      <w:r>
        <w:t>Strangers expose needs and motives hidden within the comfortable household. Tom's character is tested through action. Learning requires more than declaring that he has been wrongly treated.</w:t>
      </w:r>
    </w:p>
    <w:p>
      <w:pPr>
        <w:spacing w:after="80"/>
      </w:pPr>
      <w:r>
        <w:rPr>
          <w:i/>
          <w:sz w:val="18"/>
        </w:rPr>
        <w:t>Memory cue: THE ROAD TEACHES WHAT THE HOUSE HAD HIDDEN</w:t>
      </w:r>
    </w:p>
    <w:p>
      <w:pPr>
        <w:keepNext/>
      </w:pPr>
      <w:r>
        <w:rPr>
          <w:b/>
        </w:rPr>
        <w:t xml:space="preserve">9  London and the compromised choice — </w:t>
      </w:r>
      <w:r>
        <w:t>In London, dependence and sexual entanglements compromise his choices, including his connection with Lady Bellaston. Sophia has reasons to doubt him. Love now requires a more trustworthy life.</w:t>
      </w:r>
    </w:p>
    <w:p>
      <w:pPr>
        <w:spacing w:after="80"/>
      </w:pPr>
      <w:r>
        <w:rPr>
          <w:i/>
          <w:sz w:val="18"/>
        </w:rPr>
        <w:t>Memory cue: ADVANCEMENT has a cost</w:t>
      </w:r>
    </w:p>
    <w:p>
      <w:pPr>
        <w:keepNext/>
      </w:pPr>
      <w:r>
        <w:rPr>
          <w:b/>
        </w:rPr>
        <w:t xml:space="preserve">10  The truth of origins — </w:t>
      </w:r>
      <w:r>
        <w:t>The truth emerges: Tom is Allworthy's nephew, and Blifil has suppressed crucial information. The rival's respectable appearance falls away. Tom's origins can finally be understood.</w:t>
      </w:r>
    </w:p>
    <w:p>
      <w:pPr>
        <w:spacing w:after="80"/>
      </w:pPr>
      <w:r>
        <w:rPr>
          <w:i/>
          <w:sz w:val="18"/>
        </w:rPr>
        <w:t>Memory cue: TRUTH defeats the polished lie</w:t>
      </w:r>
    </w:p>
    <w:p>
      <w:pPr>
        <w:keepNext/>
      </w:pPr>
      <w:r>
        <w:rPr>
          <w:b/>
        </w:rPr>
        <w:t xml:space="preserve">11  The identity revelation does not create the heart — </w:t>
      </w:r>
      <w:r>
        <w:t>The discovery improves Tom's position, but it did not create his generosity. Nor does it erase his mistakes. Recognition allows the family to judge with better information.</w:t>
      </w:r>
    </w:p>
    <w:p>
      <w:pPr>
        <w:spacing w:after="80"/>
      </w:pPr>
      <w:r>
        <w:rPr>
          <w:i/>
          <w:sz w:val="18"/>
        </w:rPr>
        <w:t>Memory cue: THE IDENTITY REVELATION DOES NOT CREATE THE HEART</w:t>
      </w:r>
    </w:p>
    <w:p>
      <w:pPr>
        <w:keepNext/>
      </w:pPr>
      <w:r>
        <w:rPr>
          <w:b/>
        </w:rPr>
        <w:t xml:space="preserve">12  A comic settlement — </w:t>
      </w:r>
      <w:r>
        <w:t>Tom is reconciled with Allworthy and marries Sophia after showing change. The comic ending gathers the wandering lives into a home. A good heart has had to learn how to act responsibly.</w:t>
      </w:r>
    </w:p>
    <w:p>
      <w:pPr>
        <w:spacing w:after="80"/>
      </w:pPr>
      <w:r>
        <w:rPr>
          <w:i/>
          <w:sz w:val="18"/>
        </w:rPr>
        <w:t>Memory cue: THE HEART learns restraint</w:t>
      </w:r>
    </w:p>
    <w:p>
      <w:pPr>
        <w:pStyle w:val="Heading2"/>
      </w:pPr>
      <w:r>
        <w:t>Recall and context</w:t>
      </w:r>
    </w:p>
    <w:p>
      <w:r>
        <w:rPr>
          <w:b/>
        </w:rPr>
        <w:t>How does Blifil contrast with Tom?</w:t>
      </w:r>
    </w:p>
    <w:p>
      <w:r>
        <w:t>Blifil cultivates respectable appearances while acting selfishly; Tom is flawed but often generous.</w:t>
      </w:r>
    </w:p>
    <w:p>
      <w:pPr>
        <w:pStyle w:val="Heading2"/>
      </w:pPr>
      <w:r>
        <w:t>Memorable quote</w:t>
      </w:r>
    </w:p>
    <w:p>
      <w:r>
        <w:rPr>
          <w:i/>
        </w:rPr>
        <w:t>“the excellence of the mental entertainment”</w:t>
      </w:r>
    </w:p>
    <w:p>
      <w:r>
        <w:t>Book I, Chapter 1, the narrator's introductory comparison with a public eating-house.</w:t>
      </w:r>
    </w:p>
    <w:p>
      <w:r>
        <w:t>Memory connection: The narrator openly manages the experience, reminding us to notice how the story is served.</w:t>
      </w:r>
    </w:p>
    <w:p>
      <w:r>
        <w:t xml:space="preserve">Quotation reference: </w:t>
      </w:r>
      <w:hyperlink r:id="rId47">
        <w:r>
          <w:rPr>
            <w:color w:val="355660"/>
            <w:u w:val="single"/>
          </w:rPr>
          <w:t>Project Gutenberg</w:t>
        </w:r>
      </w:hyperlink>
    </w:p>
    <w:p>
      <w:r>
        <w:t xml:space="preserve">Read the text: </w:t>
      </w:r>
      <w:hyperlink r:id="rId47">
        <w:r>
          <w:rPr>
            <w:color w:val="355660"/>
            <w:u w:val="single"/>
          </w:rPr>
          <w:t>Project Gutenberg</w:t>
        </w:r>
      </w:hyperlink>
    </w:p>
    <w:p>
      <w:pPr>
        <w:pStyle w:val="Heading1"/>
        <w:pageBreakBefore/>
      </w:pPr>
      <w:r>
        <w:t>Elegy Written in a Country Churchyard</w:t>
      </w:r>
    </w:p>
    <w:p>
      <w:r>
        <w:rPr>
          <w:b/>
        </w:rPr>
        <w:t>Thomas Gray</w:t>
      </w:r>
      <w:r>
        <w:t xml:space="preserve">  |  1751  |  Meditative elegy</w:t>
      </w:r>
    </w:p>
    <w:p>
      <w:r>
        <w:t>Setting: A rural churchyard at evening</w:t>
      </w:r>
    </w:p>
    <w:p>
      <w:r>
        <w:rPr>
          <w:i/>
        </w:rPr>
        <w:t>At dusk, a quiet graveyard asks what the world never learned about its ordinary dead.</w:t>
      </w:r>
    </w:p>
    <w:p>
      <w:pPr>
        <w:pStyle w:val="Heading2"/>
      </w:pPr>
      <w:r>
        <w:t>Characters to remember</w:t>
      </w:r>
    </w:p>
    <w:p>
      <w:r>
        <w:rPr>
          <w:b/>
        </w:rPr>
        <w:t xml:space="preserve">The speaker: </w:t>
      </w:r>
      <w:r>
        <w:t>Observer reflecting on neglected lives</w:t>
      </w:r>
      <w:r>
        <w:t xml:space="preserve"> · </w:t>
      </w:r>
      <w:r>
        <w:rPr>
          <w:b/>
        </w:rPr>
        <w:t xml:space="preserve">The villagers: </w:t>
      </w:r>
      <w:r>
        <w:t>Rural people buried in the churchyard</w:t>
      </w:r>
      <w:r>
        <w:t xml:space="preserve"> · </w:t>
      </w:r>
      <w:r>
        <w:rPr>
          <w:b/>
        </w:rPr>
        <w:t xml:space="preserve">The imagined passer-by: </w:t>
      </w:r>
      <w:r>
        <w:t>Possible witness to the speaker’s own life</w:t>
      </w:r>
    </w:p>
    <w:p>
      <w:pPr>
        <w:pStyle w:val="Heading2"/>
      </w:pPr>
      <w:r>
        <w:t>The story in 12 scenes</w:t>
      </w:r>
    </w:p>
    <w:p>
      <w:pPr>
        <w:keepNext/>
      </w:pPr>
      <w:r>
        <w:rPr>
          <w:b/>
        </w:rPr>
        <w:t xml:space="preserve">1  Evening empties the field — </w:t>
      </w:r>
      <w:r>
        <w:t>Evening settles over the countryside as workers return home and the fields grow quiet. A solitary observer remains near a churchyard. The day's fading activity leads attention toward those who cannot return.</w:t>
      </w:r>
    </w:p>
    <w:p>
      <w:pPr>
        <w:spacing w:after="80"/>
      </w:pPr>
      <w:r>
        <w:rPr>
          <w:i/>
          <w:sz w:val="18"/>
        </w:rPr>
        <w:t>Memory cue: EVENING EMPTIES THE FIELD</w:t>
      </w:r>
    </w:p>
    <w:p>
      <w:pPr>
        <w:keepNext/>
      </w:pPr>
      <w:r>
        <w:rPr>
          <w:b/>
        </w:rPr>
        <w:t xml:space="preserve">2  The graves wait beneath the trees — </w:t>
      </w:r>
      <w:r>
        <w:t>Beneath trees lie villagers buried without grand memorials. Their resting places seem modest. The poem begins giving sustained attention to people whom public history scarcely records.</w:t>
      </w:r>
    </w:p>
    <w:p>
      <w:pPr>
        <w:spacing w:after="80"/>
      </w:pPr>
      <w:r>
        <w:rPr>
          <w:i/>
          <w:sz w:val="18"/>
        </w:rPr>
        <w:t>Memory cue: THE GRAVES WAIT BENEATH THE TREES</w:t>
      </w:r>
    </w:p>
    <w:p>
      <w:pPr>
        <w:keepNext/>
      </w:pPr>
      <w:r>
        <w:rPr>
          <w:b/>
        </w:rPr>
        <w:t xml:space="preserve">3  The household sounds fall silent — </w:t>
      </w:r>
      <w:r>
        <w:t>Morning fires, children's greetings, and household bustle will not wake them again. Ordinary domestic sounds make the absence personal. Each grave belongs to someone once expected at home.</w:t>
      </w:r>
    </w:p>
    <w:p>
      <w:pPr>
        <w:spacing w:after="80"/>
      </w:pPr>
      <w:r>
        <w:rPr>
          <w:i/>
          <w:sz w:val="18"/>
        </w:rPr>
        <w:t>Memory cue: THE HOUSEHOLD SOUNDS FALL SILENT</w:t>
      </w:r>
    </w:p>
    <w:p>
      <w:pPr>
        <w:keepNext/>
      </w:pPr>
      <w:r>
        <w:rPr>
          <w:b/>
        </w:rPr>
        <w:t xml:space="preserve">4  Their labour once shaped the land — </w:t>
      </w:r>
      <w:r>
        <w:t>Their labour shaped the fields around the churchyard. The landscape remembers their work even where their names are little known. Quiet lives had effects beyond their recognition.</w:t>
      </w:r>
    </w:p>
    <w:p>
      <w:pPr>
        <w:spacing w:after="80"/>
      </w:pPr>
      <w:r>
        <w:rPr>
          <w:i/>
          <w:sz w:val="18"/>
        </w:rPr>
        <w:t>Memory cue: THEIR LABOUR ONCE SHAPED THE LAND</w:t>
      </w:r>
    </w:p>
    <w:p>
      <w:pPr>
        <w:keepNext/>
      </w:pPr>
      <w:r>
        <w:rPr>
          <w:b/>
        </w:rPr>
        <w:t xml:space="preserve">5  Ambition is told to listen — </w:t>
      </w:r>
      <w:r>
        <w:t>The speaker asks ambitious people not to despise these simple histories. Lack of grandeur does not mean lack of human worth. A modest grave cannot measure a whole life.</w:t>
      </w:r>
    </w:p>
    <w:p>
      <w:pPr>
        <w:spacing w:after="80"/>
      </w:pPr>
      <w:r>
        <w:rPr>
          <w:i/>
          <w:sz w:val="18"/>
        </w:rPr>
        <w:t>Memory cue: AMBITION IS TOLD TO LISTEN</w:t>
      </w:r>
    </w:p>
    <w:p>
      <w:pPr>
        <w:keepNext/>
      </w:pPr>
      <w:r>
        <w:rPr>
          <w:b/>
        </w:rPr>
        <w:t xml:space="preserve">6  The grand also reach the grave — </w:t>
      </w:r>
      <w:r>
        <w:t>Wealth, beauty, and power also lead to death. Elaborate monuments cannot remove that common destination. The hierarchy separating lives becomes less secure at the churchyard's edge.</w:t>
      </w:r>
    </w:p>
    <w:p>
      <w:pPr>
        <w:spacing w:after="80"/>
      </w:pPr>
      <w:r>
        <w:rPr>
          <w:i/>
          <w:sz w:val="18"/>
        </w:rPr>
        <w:t>Memory cue: THE GRAND ALSO REACH THE GRAVE</w:t>
      </w:r>
    </w:p>
    <w:p>
      <w:pPr>
        <w:pStyle w:val="Heading2"/>
        <w:pageBreakBefore/>
      </w:pPr>
      <w:r>
        <w:t>Elegy Written in a Country Churchyard continued</w:t>
      </w:r>
    </w:p>
    <w:p>
      <w:pPr>
        <w:pStyle w:val="Heading3"/>
      </w:pPr>
      <w:r>
        <w:t>Scenes seven to twelve</w:t>
      </w:r>
    </w:p>
    <w:p>
      <w:pPr>
        <w:keepNext/>
      </w:pPr>
      <w:r>
        <w:rPr>
          <w:b/>
        </w:rPr>
        <w:t xml:space="preserve">7  Hidden gifts are imagined — </w:t>
      </w:r>
      <w:r>
        <w:t>Some buried people may have possessed gifts that poverty prevented from developing. The poem imagines abilities without an audience. Circumstance can hide talent rather than prove it absent.</w:t>
      </w:r>
    </w:p>
    <w:p>
      <w:pPr>
        <w:spacing w:after="80"/>
      </w:pPr>
      <w:r>
        <w:rPr>
          <w:i/>
          <w:sz w:val="18"/>
        </w:rPr>
        <w:t>Memory cue: HIDDEN GIFTS ARE IMAGINED</w:t>
      </w:r>
    </w:p>
    <w:p>
      <w:pPr>
        <w:keepNext/>
      </w:pPr>
      <w:r>
        <w:rPr>
          <w:b/>
        </w:rPr>
        <w:t xml:space="preserve">8  A great name might have stayed unknown — </w:t>
      </w:r>
      <w:r>
        <w:t>A potential great leader or poet might lie here unknown. Without opportunity, ability never became a famous name. The imagined comparison challenges confidence in public reputation.</w:t>
      </w:r>
    </w:p>
    <w:p>
      <w:pPr>
        <w:spacing w:after="80"/>
      </w:pPr>
      <w:r>
        <w:rPr>
          <w:i/>
          <w:sz w:val="18"/>
        </w:rPr>
        <w:t>Memory cue: A GREAT NAME MIGHT HAVE STAYED UNKNOWN</w:t>
      </w:r>
    </w:p>
    <w:p>
      <w:pPr>
        <w:keepNext/>
      </w:pPr>
      <w:r>
        <w:rPr>
          <w:b/>
        </w:rPr>
        <w:t xml:space="preserve">9  Obscurity has another side — </w:t>
      </w:r>
      <w:r>
        <w:t>Obscurity may also have limited opportunities for destructive ambition. The same narrow life can prevent achievement and harm. The poem keeps both possibilities beside its sympathy.</w:t>
      </w:r>
    </w:p>
    <w:p>
      <w:pPr>
        <w:spacing w:after="80"/>
      </w:pPr>
      <w:r>
        <w:rPr>
          <w:i/>
          <w:sz w:val="18"/>
        </w:rPr>
        <w:t>Memory cue: OBSCURITY HAS ANOTHER SIDE</w:t>
      </w:r>
    </w:p>
    <w:p>
      <w:pPr>
        <w:keepNext/>
      </w:pPr>
      <w:r>
        <w:rPr>
          <w:b/>
        </w:rPr>
        <w:t xml:space="preserve">10  Small memorials still speak — </w:t>
      </w:r>
      <w:r>
        <w:t>Small inscriptions and rough memorials still ask for remembrance. Their modest words express a universal wish not to vanish entirely. Even ordinary graves have someone to address.</w:t>
      </w:r>
    </w:p>
    <w:p>
      <w:pPr>
        <w:spacing w:after="80"/>
      </w:pPr>
      <w:r>
        <w:rPr>
          <w:i/>
          <w:sz w:val="18"/>
        </w:rPr>
        <w:t>Memory cue: SMALL MEMORIALS STILL SPEAK</w:t>
      </w:r>
    </w:p>
    <w:p>
      <w:pPr>
        <w:keepNext/>
      </w:pPr>
      <w:r>
        <w:rPr>
          <w:b/>
        </w:rPr>
        <w:t xml:space="preserve">11  The observer becomes a remembered person — </w:t>
      </w:r>
      <w:r>
        <w:t>The speaker imagines becoming another person remembered by neighbours. The observer enters the mortality he has been considering. His own solitary habits may become someone else's account.</w:t>
      </w:r>
    </w:p>
    <w:p>
      <w:pPr>
        <w:spacing w:after="80"/>
      </w:pPr>
      <w:r>
        <w:rPr>
          <w:i/>
          <w:sz w:val="18"/>
        </w:rPr>
        <w:t>Memory cue: THE OBSERVER BECOMES A REMEMBERED PERSON</w:t>
      </w:r>
    </w:p>
    <w:p>
      <w:pPr>
        <w:keepNext/>
      </w:pPr>
      <w:r>
        <w:rPr>
          <w:b/>
        </w:rPr>
        <w:t xml:space="preserve">12  The epitaph asks for tenderness — </w:t>
      </w:r>
      <w:r>
        <w:t>An epitaph closes the poem by asking for sympathy and leaving final judgement beyond the reader. Remember the evening field beside the unknown gifts: attention can honour what fame overlooked.</w:t>
      </w:r>
    </w:p>
    <w:p>
      <w:pPr>
        <w:spacing w:after="80"/>
      </w:pPr>
      <w:r>
        <w:rPr>
          <w:i/>
          <w:sz w:val="18"/>
        </w:rPr>
        <w:t>Memory cue: THE EPITAPH ASKS FOR TENDERNESS</w:t>
      </w:r>
    </w:p>
    <w:p>
      <w:pPr>
        <w:pStyle w:val="Heading2"/>
      </w:pPr>
      <w:r>
        <w:t>Recall and context</w:t>
      </w:r>
    </w:p>
    <w:p>
      <w:r>
        <w:rPr>
          <w:b/>
        </w:rPr>
        <w:t>What does the poem ask us to reconsider about fame?</w:t>
      </w:r>
    </w:p>
    <w:p>
      <w:r>
        <w:t>A lack of fame may reflect restricted opportunity, not a lack of talent or human value.</w:t>
      </w:r>
    </w:p>
    <w:p>
      <w:pPr>
        <w:pStyle w:val="Heading2"/>
      </w:pPr>
      <w:r>
        <w:t>Memorable quote</w:t>
      </w:r>
    </w:p>
    <w:p>
      <w:r>
        <w:rPr>
          <w:i/>
        </w:rPr>
        <w:t>“The paths of glory lead but to the grave.”</w:t>
      </w:r>
    </w:p>
    <w:p>
      <w:r>
        <w:t>Early stanza addressing pride and public ambition.</w:t>
      </w:r>
    </w:p>
    <w:p>
      <w:r>
        <w:t>Memory connection: Death joins the famous and forgotten, making human value larger than public recognition.</w:t>
      </w:r>
    </w:p>
    <w:p>
      <w:r>
        <w:t xml:space="preserve">Quotation reference: </w:t>
      </w:r>
      <w:hyperlink r:id="rId48">
        <w:r>
          <w:rPr>
            <w:color w:val="355660"/>
            <w:u w:val="single"/>
          </w:rPr>
          <w:t>Poetry Foundation</w:t>
        </w:r>
      </w:hyperlink>
    </w:p>
    <w:p>
      <w:r>
        <w:t xml:space="preserve">Read the text: </w:t>
      </w:r>
      <w:hyperlink r:id="rId48">
        <w:r>
          <w:rPr>
            <w:color w:val="355660"/>
            <w:u w:val="single"/>
          </w:rPr>
          <w:t>Poetry Foundation</w:t>
        </w:r>
      </w:hyperlink>
    </w:p>
    <w:p>
      <w:pPr>
        <w:pStyle w:val="Heading1"/>
        <w:pageBreakBefore/>
      </w:pPr>
      <w:r>
        <w:t>Tristram Shandy</w:t>
      </w:r>
    </w:p>
    <w:p>
      <w:r>
        <w:rPr>
          <w:b/>
        </w:rPr>
        <w:t>Laurence Sterne</w:t>
      </w:r>
      <w:r>
        <w:t xml:space="preserve">  |  1759–1767  |  Experimental comic novel</w:t>
      </w:r>
    </w:p>
    <w:p>
      <w:r>
        <w:t>Setting: The Shandy household and remembered journeys</w:t>
      </w:r>
    </w:p>
    <w:p>
      <w:r>
        <w:rPr>
          <w:i/>
        </w:rPr>
        <w:t>A man begins telling his life story—and keeps getting distracted before he can even be born.</w:t>
      </w:r>
    </w:p>
    <w:p>
      <w:pPr>
        <w:pStyle w:val="Heading2"/>
      </w:pPr>
      <w:r>
        <w:t>Characters to remember</w:t>
      </w:r>
    </w:p>
    <w:p>
      <w:r>
        <w:rPr>
          <w:b/>
        </w:rPr>
        <w:t xml:space="preserve">Tristram: </w:t>
      </w:r>
      <w:r>
        <w:t>Digressive narrator</w:t>
      </w:r>
      <w:r>
        <w:t xml:space="preserve"> · </w:t>
      </w:r>
      <w:r>
        <w:rPr>
          <w:b/>
        </w:rPr>
        <w:t xml:space="preserve">Walter Shandy: </w:t>
      </w:r>
      <w:r>
        <w:t>Father with elaborate theories</w:t>
      </w:r>
      <w:r>
        <w:t xml:space="preserve"> · </w:t>
      </w:r>
      <w:r>
        <w:rPr>
          <w:b/>
        </w:rPr>
        <w:t xml:space="preserve">Uncle Toby: </w:t>
      </w:r>
      <w:r>
        <w:t>Gentle veteran absorbed in fortifications</w:t>
      </w:r>
      <w:r>
        <w:t xml:space="preserve"> · </w:t>
      </w:r>
      <w:r>
        <w:rPr>
          <w:b/>
        </w:rPr>
        <w:t xml:space="preserve">Trim: </w:t>
      </w:r>
      <w:r>
        <w:t>Toby's loyal companion</w:t>
      </w:r>
      <w:r>
        <w:t xml:space="preserve"> · </w:t>
      </w:r>
      <w:r>
        <w:rPr>
          <w:b/>
        </w:rPr>
        <w:t xml:space="preserve">Widow Wadman: </w:t>
      </w:r>
      <w:r>
        <w:t>Interested in Toby</w:t>
      </w:r>
    </w:p>
    <w:p>
      <w:pPr>
        <w:pStyle w:val="Heading2"/>
      </w:pPr>
      <w:r>
        <w:t>The story in 12 scenes</w:t>
      </w:r>
    </w:p>
    <w:p>
      <w:pPr>
        <w:keepNext/>
      </w:pPr>
      <w:r>
        <w:rPr>
          <w:b/>
        </w:rPr>
        <w:t xml:space="preserve">1  Before the narrator is born — </w:t>
      </w:r>
      <w:r>
        <w:t>Tristram Shandy begins his autobiography before his own birth. Almost immediately, a family interruption sends the narration sideways. Anyone expecting a straight road through his life has entered the wrong book.</w:t>
      </w:r>
    </w:p>
    <w:p>
      <w:pPr>
        <w:spacing w:after="80"/>
      </w:pPr>
      <w:r>
        <w:rPr>
          <w:i/>
          <w:sz w:val="18"/>
        </w:rPr>
        <w:t>Memory cue: THE START keeps moving</w:t>
      </w:r>
    </w:p>
    <w:p>
      <w:pPr>
        <w:keepNext/>
      </w:pPr>
      <w:r>
        <w:rPr>
          <w:b/>
        </w:rPr>
        <w:t xml:space="preserve">2  The first beginning refuses to stay first — </w:t>
      </w:r>
      <w:r>
        <w:t>Each explanation requires another explanation, and earlier events keep returning. The narrator's beginning will not stay put. His life seems to grow faster than he can write it down.</w:t>
      </w:r>
    </w:p>
    <w:p>
      <w:pPr>
        <w:spacing w:after="80"/>
      </w:pPr>
      <w:r>
        <w:rPr>
          <w:i/>
          <w:sz w:val="18"/>
        </w:rPr>
        <w:t>Memory cue: THE FIRST BEGINNING REFUSES TO STAY FIRST</w:t>
      </w:r>
    </w:p>
    <w:p>
      <w:pPr>
        <w:keepNext/>
      </w:pPr>
      <w:r>
        <w:rPr>
          <w:b/>
        </w:rPr>
        <w:t xml:space="preserve">3  Theory meets accident — </w:t>
      </w:r>
      <w:r>
        <w:t>His father Walter believes elaborate theories about names, noses, and education. Actual events rarely cooperate. The household's comic trouble comes from trying to force messy life into a system.</w:t>
      </w:r>
    </w:p>
    <w:p>
      <w:pPr>
        <w:spacing w:after="80"/>
      </w:pPr>
      <w:r>
        <w:rPr>
          <w:i/>
          <w:sz w:val="18"/>
        </w:rPr>
        <w:t>Memory cue: LIFE resists a system</w:t>
      </w:r>
    </w:p>
    <w:p>
      <w:pPr>
        <w:keepNext/>
      </w:pPr>
      <w:r>
        <w:rPr>
          <w:b/>
        </w:rPr>
        <w:t xml:space="preserve">4  A hobby gives the mind its own map — </w:t>
      </w:r>
      <w:r>
        <w:t>Uncle Toby has his own consuming interest: military sieges. His memories and models organise what he notices. One family's world contains several competing maps of experience.</w:t>
      </w:r>
    </w:p>
    <w:p>
      <w:pPr>
        <w:spacing w:after="80"/>
      </w:pPr>
      <w:r>
        <w:rPr>
          <w:i/>
          <w:sz w:val="18"/>
        </w:rPr>
        <w:t>Memory cue: A HOBBY GIVES THE MIND ITS OWN MAP</w:t>
      </w:r>
    </w:p>
    <w:p>
      <w:pPr>
        <w:keepNext/>
      </w:pPr>
      <w:r>
        <w:rPr>
          <w:b/>
        </w:rPr>
        <w:t xml:space="preserve">5  A name goes wrong — </w:t>
      </w:r>
      <w:r>
        <w:t>A mistake gives the baby the name Tristram, which Walter particularly dislikes. A theory about names meets an ordinary failure of communication. The father sees a dreadful future in the error.</w:t>
      </w:r>
    </w:p>
    <w:p>
      <w:pPr>
        <w:spacing w:after="80"/>
      </w:pPr>
      <w:r>
        <w:rPr>
          <w:i/>
          <w:sz w:val="18"/>
        </w:rPr>
        <w:t>Memory cue: A NAME becomes a digression</w:t>
      </w:r>
    </w:p>
    <w:p>
      <w:pPr>
        <w:keepNext/>
      </w:pPr>
      <w:r>
        <w:rPr>
          <w:b/>
        </w:rPr>
        <w:t xml:space="preserve">6  An accident outruns the theory — </w:t>
      </w:r>
      <w:r>
        <w:t>Other accidents, including damage to the infant's nose, frustrate Walter's grand plans. Practical mishaps outrun the explanations designed to control them. The body's small details acquire enormous family importance.</w:t>
      </w:r>
    </w:p>
    <w:p>
      <w:pPr>
        <w:spacing w:after="80"/>
      </w:pPr>
      <w:r>
        <w:rPr>
          <w:i/>
          <w:sz w:val="18"/>
        </w:rPr>
        <w:t>Memory cue: AN ACCIDENT OUTRUNS THE THEORY</w:t>
      </w:r>
    </w:p>
    <w:p>
      <w:pPr>
        <w:pStyle w:val="Heading2"/>
        <w:pageBreakBefore/>
      </w:pPr>
      <w:r>
        <w:t>Tristram Shandy continued</w:t>
      </w:r>
    </w:p>
    <w:p>
      <w:pPr>
        <w:pStyle w:val="Heading3"/>
      </w:pPr>
      <w:r>
        <w:t>Scenes seven to twelve</w:t>
      </w:r>
    </w:p>
    <w:p>
      <w:pPr>
        <w:keepNext/>
      </w:pPr>
      <w:r>
        <w:rPr>
          <w:b/>
        </w:rPr>
        <w:t xml:space="preserve">7  Toby's small battlefields — </w:t>
      </w:r>
      <w:r>
        <w:t>Toby and Corporal Trim recreate battles in miniature. Their little fortifications make war into a hobby. Yet the gentle soldier's character repeatedly escapes the aggression of his models.</w:t>
      </w:r>
    </w:p>
    <w:p>
      <w:pPr>
        <w:spacing w:after="80"/>
      </w:pPr>
      <w:r>
        <w:rPr>
          <w:i/>
          <w:sz w:val="18"/>
        </w:rPr>
        <w:t>Memory cue: OBSESSION can reveal tenderness</w:t>
      </w:r>
    </w:p>
    <w:p>
      <w:pPr>
        <w:keepNext/>
      </w:pPr>
      <w:r>
        <w:rPr>
          <w:b/>
        </w:rPr>
        <w:t xml:space="preserve">8  The model battlefield shelters real feeling — </w:t>
      </w:r>
      <w:r>
        <w:t>The model battlefield carries companionship and remembered suffering as well as military detail. Toby's kindness appears around his obsession. A person is more than the hobby that absorbs him.</w:t>
      </w:r>
    </w:p>
    <w:p>
      <w:pPr>
        <w:spacing w:after="80"/>
      </w:pPr>
      <w:r>
        <w:rPr>
          <w:i/>
          <w:sz w:val="18"/>
        </w:rPr>
        <w:t>Memory cue: THE MODEL BATTLEFIELD SHELTERS REAL FEELING</w:t>
      </w:r>
    </w:p>
    <w:p>
      <w:pPr>
        <w:keepNext/>
      </w:pPr>
      <w:r>
        <w:rPr>
          <w:b/>
        </w:rPr>
        <w:t xml:space="preserve">9  Courtship and misunderstanding — </w:t>
      </w:r>
      <w:r>
        <w:t>Widow Wadman's interest in Toby leads to courtship tangled in misunderstanding, especially over his old wound. Different meanings occupy the same conversation. Neither speaker quite reaches the other's question.</w:t>
      </w:r>
    </w:p>
    <w:p>
      <w:pPr>
        <w:spacing w:after="80"/>
      </w:pPr>
      <w:r>
        <w:rPr>
          <w:i/>
          <w:sz w:val="18"/>
        </w:rPr>
        <w:t>Memory cue: WORDS follow different maps</w:t>
      </w:r>
    </w:p>
    <w:p>
      <w:pPr>
        <w:keepNext/>
      </w:pPr>
      <w:r>
        <w:rPr>
          <w:b/>
        </w:rPr>
        <w:t xml:space="preserve">10  The page refuses convention — </w:t>
      </w:r>
      <w:r>
        <w:t>The book itself joins the comedy with unusual pages, gaps, and interruptions. Storytelling happens not only in sentences but in what the page makes a reader do.</w:t>
      </w:r>
    </w:p>
    <w:p>
      <w:pPr>
        <w:spacing w:after="80"/>
      </w:pPr>
      <w:r>
        <w:rPr>
          <w:i/>
          <w:sz w:val="18"/>
        </w:rPr>
        <w:t>Memory cue: THE BOOK performs its argument</w:t>
      </w:r>
    </w:p>
    <w:p>
      <w:pPr>
        <w:keepNext/>
      </w:pPr>
      <w:r>
        <w:rPr>
          <w:b/>
        </w:rPr>
        <w:t xml:space="preserve">11  The blank space addresses the reader — </w:t>
      </w:r>
      <w:r>
        <w:t>Blank space invites the reader's imagination into the account. The narrator cannot supply every image alone. His disorderly conversation leaves room for another mind beside his own.</w:t>
      </w:r>
    </w:p>
    <w:p>
      <w:pPr>
        <w:spacing w:after="80"/>
      </w:pPr>
      <w:r>
        <w:rPr>
          <w:i/>
          <w:sz w:val="18"/>
        </w:rPr>
        <w:t>Memory cue: THE BLANK SPACE ADDRESSES THE READER</w:t>
      </w:r>
    </w:p>
    <w:p>
      <w:pPr>
        <w:keepNext/>
      </w:pPr>
      <w:r>
        <w:rPr>
          <w:b/>
        </w:rPr>
        <w:t xml:space="preserve">12  A life left unfinished — </w:t>
      </w:r>
      <w:r>
        <w:t>The life remains incompletely told. Its pleasure lies in digressions, voices, and unexpected tenderness. Remember the man trying to narrate forward while family stories keep pulling him sideways.</w:t>
      </w:r>
    </w:p>
    <w:p>
      <w:pPr>
        <w:spacing w:after="80"/>
      </w:pPr>
      <w:r>
        <w:rPr>
          <w:i/>
          <w:sz w:val="18"/>
        </w:rPr>
        <w:t>Memory cue: THE DETOUR is the experience</w:t>
      </w:r>
    </w:p>
    <w:p>
      <w:pPr>
        <w:pStyle w:val="Heading2"/>
      </w:pPr>
      <w:r>
        <w:t>Recall and context</w:t>
      </w:r>
    </w:p>
    <w:p>
      <w:r>
        <w:rPr>
          <w:b/>
        </w:rPr>
        <w:t>Why does Tristram struggle to finish telling his life?</w:t>
      </w:r>
    </w:p>
    <w:p>
      <w:r>
        <w:t>Digressions and the ongoing passage of time make complete, orderly narration impossible.</w:t>
      </w:r>
    </w:p>
    <w:p>
      <w:pPr>
        <w:pStyle w:val="Heading2"/>
      </w:pPr>
      <w:r>
        <w:t>Memorable quote</w:t>
      </w:r>
    </w:p>
    <w:p>
      <w:r>
        <w:rPr>
          <w:i/>
        </w:rPr>
        <w:t>“I wish either my father or my mother”</w:t>
      </w:r>
    </w:p>
    <w:p>
      <w:r>
        <w:t>Volume I, Chapter 1, opening sentence.</w:t>
      </w:r>
    </w:p>
    <w:p>
      <w:r>
        <w:t>Memory connection: A beginning before birth immediately makes narration digress instead of moving neatly forward.</w:t>
      </w:r>
    </w:p>
    <w:p>
      <w:r>
        <w:t xml:space="preserve">Quotation reference: </w:t>
      </w:r>
      <w:hyperlink r:id="rId49">
        <w:r>
          <w:rPr>
            <w:color w:val="355660"/>
            <w:u w:val="single"/>
          </w:rPr>
          <w:t>Project Gutenberg</w:t>
        </w:r>
      </w:hyperlink>
    </w:p>
    <w:p>
      <w:r>
        <w:t>Context: Published in nine volumes from 1759 to 1767. These frames follow major narrative devices, not a linear plot.</w:t>
      </w:r>
    </w:p>
    <w:p>
      <w:r>
        <w:t xml:space="preserve">Read the text: </w:t>
      </w:r>
      <w:hyperlink r:id="rId49">
        <w:r>
          <w:rPr>
            <w:color w:val="355660"/>
            <w:u w:val="single"/>
          </w:rPr>
          <w:t>Project Gutenberg</w:t>
        </w:r>
      </w:hyperlink>
    </w:p>
    <w:p>
      <w:pPr>
        <w:pStyle w:val="Heading1"/>
        <w:pageBreakBefore/>
      </w:pPr>
      <w:r>
        <w:t>The Vicar of Wakefield</w:t>
      </w:r>
    </w:p>
    <w:p>
      <w:r>
        <w:rPr>
          <w:b/>
        </w:rPr>
        <w:t>Oliver Goldsmith</w:t>
      </w:r>
      <w:r>
        <w:t xml:space="preserve">  |  1766  |  Domestic novel</w:t>
      </w:r>
    </w:p>
    <w:p>
      <w:r>
        <w:t>Setting: A rural English parish</w:t>
      </w:r>
    </w:p>
    <w:p>
      <w:r>
        <w:rPr>
          <w:i/>
        </w:rPr>
        <w:t>A clergyman believes his family's goodness will protect it, until almost everything goes wrong.</w:t>
      </w:r>
    </w:p>
    <w:p>
      <w:pPr>
        <w:pStyle w:val="Heading2"/>
      </w:pPr>
      <w:r>
        <w:t>Characters to remember</w:t>
      </w:r>
    </w:p>
    <w:p>
      <w:r>
        <w:rPr>
          <w:b/>
        </w:rPr>
        <w:t xml:space="preserve">Dr Primrose: </w:t>
      </w:r>
      <w:r>
        <w:t>Vicar and family father</w:t>
      </w:r>
      <w:r>
        <w:t xml:space="preserve"> · </w:t>
      </w:r>
      <w:r>
        <w:rPr>
          <w:b/>
        </w:rPr>
        <w:t xml:space="preserve">Deborah: </w:t>
      </w:r>
      <w:r>
        <w:t>His socially ambitious wife</w:t>
      </w:r>
      <w:r>
        <w:t xml:space="preserve"> · </w:t>
      </w:r>
      <w:r>
        <w:rPr>
          <w:b/>
        </w:rPr>
        <w:t xml:space="preserve">Olivia: </w:t>
      </w:r>
      <w:r>
        <w:t>Their daughter deceived by Thornhill</w:t>
      </w:r>
      <w:r>
        <w:t xml:space="preserve"> · </w:t>
      </w:r>
      <w:r>
        <w:rPr>
          <w:b/>
        </w:rPr>
        <w:t xml:space="preserve">Sophia: </w:t>
      </w:r>
      <w:r>
        <w:t>Their other daughter</w:t>
      </w:r>
      <w:r>
        <w:t xml:space="preserve"> · </w:t>
      </w:r>
      <w:r>
        <w:rPr>
          <w:b/>
        </w:rPr>
        <w:t xml:space="preserve">Thornhill: </w:t>
      </w:r>
      <w:r>
        <w:t>Landlord exploiting his position</w:t>
      </w:r>
      <w:r>
        <w:t xml:space="preserve"> · </w:t>
      </w:r>
      <w:r>
        <w:rPr>
          <w:b/>
        </w:rPr>
        <w:t xml:space="preserve">Burchell: </w:t>
      </w:r>
      <w:r>
        <w:t>Visitor whose identity is misunderstood</w:t>
      </w:r>
    </w:p>
    <w:p>
      <w:pPr>
        <w:pStyle w:val="Heading2"/>
      </w:pPr>
      <w:r>
        <w:t>The story in 12 scenes</w:t>
      </w:r>
    </w:p>
    <w:p>
      <w:pPr>
        <w:keepNext/>
      </w:pPr>
      <w:r>
        <w:rPr>
          <w:b/>
        </w:rPr>
        <w:t xml:space="preserve">1  The household seems secure — </w:t>
      </w:r>
      <w:r>
        <w:t>Dr Primrose describes a happy family and firm principles. Their comfortable order encourages him to believe that prudence and goodness can keep the future manageable.</w:t>
      </w:r>
    </w:p>
    <w:p>
      <w:pPr>
        <w:spacing w:after="80"/>
      </w:pPr>
      <w:r>
        <w:rPr>
          <w:i/>
          <w:sz w:val="18"/>
        </w:rPr>
        <w:t>Memory cue: THE HOUSEHOLD SEEMS SECURE</w:t>
      </w:r>
    </w:p>
    <w:p>
      <w:pPr>
        <w:keepNext/>
      </w:pPr>
      <w:r>
        <w:rPr>
          <w:b/>
        </w:rPr>
        <w:t xml:space="preserve">2  The savings disappear — </w:t>
      </w:r>
      <w:r>
        <w:t>A financial loss forces the family to move to a smaller parish. Their expectations shrink, but hopes of respectability and advantageous marriages travel with them.</w:t>
      </w:r>
    </w:p>
    <w:p>
      <w:pPr>
        <w:spacing w:after="80"/>
      </w:pPr>
      <w:r>
        <w:rPr>
          <w:i/>
          <w:sz w:val="18"/>
        </w:rPr>
        <w:t>Memory cue: THE SAVINGS DISAPPEAR</w:t>
      </w:r>
    </w:p>
    <w:p>
      <w:pPr>
        <w:keepNext/>
      </w:pPr>
      <w:r>
        <w:rPr>
          <w:b/>
        </w:rPr>
        <w:t xml:space="preserve">3  The landlord visits — </w:t>
      </w:r>
      <w:r>
        <w:t>Young Thornhill enters their circle with easy charm. His rank impresses the household, making attention feel like a promise before anyone has tested its intentions.</w:t>
      </w:r>
    </w:p>
    <w:p>
      <w:pPr>
        <w:spacing w:after="80"/>
      </w:pPr>
      <w:r>
        <w:rPr>
          <w:i/>
          <w:sz w:val="18"/>
        </w:rPr>
        <w:t>Memory cue: THE LANDLORD VISITS</w:t>
      </w:r>
    </w:p>
    <w:p>
      <w:pPr>
        <w:keepNext/>
      </w:pPr>
      <w:r>
        <w:rPr>
          <w:b/>
        </w:rPr>
        <w:t xml:space="preserve">4  Burchell looks less promising — </w:t>
      </w:r>
      <w:r>
        <w:t>Another visitor, Burchell, seems poor and plain. His practical kindness competes badly with the glamorous possibilities the family imagines in their landlord.</w:t>
      </w:r>
    </w:p>
    <w:p>
      <w:pPr>
        <w:spacing w:after="80"/>
      </w:pPr>
      <w:r>
        <w:rPr>
          <w:i/>
          <w:sz w:val="18"/>
        </w:rPr>
        <w:t>Memory cue: BURCHELL LOOKS LESS PROMISING</w:t>
      </w:r>
    </w:p>
    <w:p>
      <w:pPr>
        <w:keepNext/>
      </w:pPr>
      <w:r>
        <w:rPr>
          <w:b/>
        </w:rPr>
        <w:t xml:space="preserve">5  Appearances lead them astray — </w:t>
      </w:r>
      <w:r>
        <w:t>The family's desire for social advancement makes flattering performances persuasive. Invitations and fashionable plans seem to offer a way back toward the status their lost money took away.</w:t>
      </w:r>
    </w:p>
    <w:p>
      <w:pPr>
        <w:spacing w:after="80"/>
      </w:pPr>
      <w:r>
        <w:rPr>
          <w:i/>
          <w:sz w:val="18"/>
        </w:rPr>
        <w:t>Memory cue: APPEARANCES LEAD THEM ASTRAY</w:t>
      </w:r>
    </w:p>
    <w:p>
      <w:pPr>
        <w:keepNext/>
      </w:pPr>
      <w:r>
        <w:rPr>
          <w:b/>
        </w:rPr>
        <w:t xml:space="preserve">6  Olivia disappears — </w:t>
      </w:r>
      <w:r>
        <w:t>Olivia leaves with Thornhill, believing in their relationship. The vicar's anxious search begins turning the promised romance into evidence of how power can exploit trust.</w:t>
      </w:r>
    </w:p>
    <w:p>
      <w:pPr>
        <w:spacing w:after="80"/>
      </w:pPr>
      <w:r>
        <w:rPr>
          <w:i/>
          <w:sz w:val="18"/>
        </w:rPr>
        <w:t>Memory cue: OLIVIA DISAPPEARS</w:t>
      </w:r>
    </w:p>
    <w:p>
      <w:pPr>
        <w:pStyle w:val="Heading2"/>
        <w:pageBreakBefore/>
      </w:pPr>
      <w:r>
        <w:t>The Vicar of Wakefield continued</w:t>
      </w:r>
    </w:p>
    <w:p>
      <w:pPr>
        <w:pStyle w:val="Heading3"/>
      </w:pPr>
      <w:r>
        <w:t>Scenes seven to twelve</w:t>
      </w:r>
    </w:p>
    <w:p>
      <w:pPr>
        <w:keepNext/>
      </w:pPr>
      <w:r>
        <w:rPr>
          <w:b/>
        </w:rPr>
        <w:t xml:space="preserve">7  A father brings her home — </w:t>
      </w:r>
      <w:r>
        <w:t>Dr Primrose finds Olivia after Thornhill abandons her. His welcome gives compassion priority over disgrace, even as the family's imagined future falls apart.</w:t>
      </w:r>
    </w:p>
    <w:p>
      <w:pPr>
        <w:spacing w:after="80"/>
      </w:pPr>
      <w:r>
        <w:rPr>
          <w:i/>
          <w:sz w:val="18"/>
        </w:rPr>
        <w:t>Memory cue: A FATHER BRINGS HER HOME</w:t>
      </w:r>
    </w:p>
    <w:p>
      <w:pPr>
        <w:keepNext/>
      </w:pPr>
      <w:r>
        <w:rPr>
          <w:b/>
        </w:rPr>
        <w:t xml:space="preserve">8  Fire takes their shelter — </w:t>
      </w:r>
      <w:r>
        <w:t>The family's house burns. Material loss becomes immediate danger, and the vicar's endurance must now include the practical work of surviving without the home that held them together.</w:t>
      </w:r>
    </w:p>
    <w:p>
      <w:pPr>
        <w:spacing w:after="80"/>
      </w:pPr>
      <w:r>
        <w:rPr>
          <w:i/>
          <w:sz w:val="18"/>
        </w:rPr>
        <w:t>Memory cue: FIRE TAKES THEIR SHELTER</w:t>
      </w:r>
    </w:p>
    <w:p>
      <w:pPr>
        <w:keepNext/>
      </w:pPr>
      <w:r>
        <w:rPr>
          <w:b/>
        </w:rPr>
        <w:t xml:space="preserve">9  Debt brings imprisonment — </w:t>
      </w:r>
      <w:r>
        <w:t>Thornhill presses financial demands after the vicar opposes him. Dr Primrose enters prison, where power over property becomes another instrument against the vulnerable household.</w:t>
      </w:r>
    </w:p>
    <w:p>
      <w:pPr>
        <w:spacing w:after="80"/>
      </w:pPr>
      <w:r>
        <w:rPr>
          <w:i/>
          <w:sz w:val="18"/>
        </w:rPr>
        <w:t>Memory cue: DEBT BRINGS IMPRISONMENT</w:t>
      </w:r>
    </w:p>
    <w:p>
      <w:pPr>
        <w:keepNext/>
      </w:pPr>
      <w:r>
        <w:rPr>
          <w:b/>
        </w:rPr>
        <w:t xml:space="preserve">10  More grief enters the prison — </w:t>
      </w:r>
      <w:r>
        <w:t>Reports of Olivia's death and Sophia's abduction arrive, while another son faces danger. The vicar attempts to sustain his principles at the point where comfort has almost vanished.</w:t>
      </w:r>
    </w:p>
    <w:p>
      <w:pPr>
        <w:spacing w:after="80"/>
      </w:pPr>
      <w:r>
        <w:rPr>
          <w:i/>
          <w:sz w:val="18"/>
        </w:rPr>
        <w:t>Memory cue: MORE GRIEF ENTERS THE PRISON</w:t>
      </w:r>
    </w:p>
    <w:p>
      <w:pPr>
        <w:keepNext/>
      </w:pPr>
      <w:r>
        <w:rPr>
          <w:b/>
        </w:rPr>
        <w:t xml:space="preserve">11  Burchell's identity changes everything — </w:t>
      </w:r>
      <w:r>
        <w:t>Burchell is revealed as Sir William Thornhill. He rescues Sophia and confronts his nephew, showing how badly the household had mistaken charm for worth and poverty for insignificance.</w:t>
      </w:r>
    </w:p>
    <w:p>
      <w:pPr>
        <w:spacing w:after="80"/>
      </w:pPr>
      <w:r>
        <w:rPr>
          <w:i/>
          <w:sz w:val="18"/>
        </w:rPr>
        <w:t>Memory cue: BURCHELL'S IDENTITY CHANGES EVERYTHING</w:t>
      </w:r>
    </w:p>
    <w:p>
      <w:pPr>
        <w:keepNext/>
      </w:pPr>
      <w:r>
        <w:rPr>
          <w:b/>
        </w:rPr>
        <w:t xml:space="preserve">12  The family is restored — </w:t>
      </w:r>
      <w:r>
        <w:t>Olivia lives, her marriage is recognised, and the family's prospects recover. The generous resolution restores security while leaving their costly education in appearances behind it.</w:t>
      </w:r>
    </w:p>
    <w:p>
      <w:pPr>
        <w:spacing w:after="80"/>
      </w:pPr>
      <w:r>
        <w:rPr>
          <w:i/>
          <w:sz w:val="18"/>
        </w:rPr>
        <w:t>Memory cue: THE FAMILY IS RESTORED</w:t>
      </w:r>
    </w:p>
    <w:p>
      <w:pPr>
        <w:pStyle w:val="Heading2"/>
      </w:pPr>
      <w:r>
        <w:t>Recall and context</w:t>
      </w:r>
    </w:p>
    <w:p>
      <w:r>
        <w:rPr>
          <w:b/>
        </w:rPr>
        <w:t>What does Burchell's revelation change?</w:t>
      </w:r>
    </w:p>
    <w:p>
      <w:r>
        <w:t>The supposedly lowly visitor proves to be Sir William Thornhill, able to expose his nephew and correct the family's mistaken judgement of appearances.</w:t>
      </w:r>
    </w:p>
    <w:p>
      <w:pPr>
        <w:pStyle w:val="Heading2"/>
      </w:pPr>
      <w:r>
        <w:t>Memorable quote</w:t>
      </w:r>
    </w:p>
    <w:p>
      <w:r>
        <w:rPr>
          <w:i/>
        </w:rPr>
        <w:t>“I was ever of opinion”</w:t>
      </w:r>
    </w:p>
    <w:p>
      <w:r>
        <w:t>The vicar opens by describing his principles before the disasters that will test them.</w:t>
      </w:r>
    </w:p>
    <w:p>
      <w:r>
        <w:t>Memory connection: Confidence becomes meaningful only when lived through circumstances it cannot control.</w:t>
      </w:r>
    </w:p>
    <w:p>
      <w:r>
        <w:t xml:space="preserve">Quotation reference: </w:t>
      </w:r>
      <w:hyperlink r:id="rId50">
        <w:r>
          <w:rPr>
            <w:color w:val="355660"/>
            <w:u w:val="single"/>
          </w:rPr>
          <w:t>Project Gutenberg</w:t>
        </w:r>
      </w:hyperlink>
    </w:p>
    <w:p>
      <w:r>
        <w:t>Supplied reference: English_Literature_Sharif_Sir.pdf; PDF pages 82.</w:t>
      </w:r>
    </w:p>
    <w:p>
      <w:r>
        <w:t xml:space="preserve">Read the text: </w:t>
      </w:r>
      <w:hyperlink r:id="rId50">
        <w:r>
          <w:rPr>
            <w:color w:val="355660"/>
            <w:u w:val="single"/>
          </w:rPr>
          <w:t>Project Gutenberg</w:t>
        </w:r>
      </w:hyperlink>
    </w:p>
    <w:p>
      <w:pPr>
        <w:pStyle w:val="Heading1"/>
        <w:pageBreakBefore/>
      </w:pPr>
      <w:r>
        <w:t>She Stoops to Conquer</w:t>
      </w:r>
    </w:p>
    <w:p>
      <w:r>
        <w:rPr>
          <w:b/>
        </w:rPr>
        <w:t>Oliver Goldsmith</w:t>
      </w:r>
      <w:r>
        <w:t xml:space="preserve">  |  1773  |  Comedy</w:t>
      </w:r>
    </w:p>
    <w:p>
      <w:r>
        <w:t>Setting: An English country house mistaken for an inn</w:t>
      </w:r>
    </w:p>
    <w:p>
      <w:r>
        <w:rPr>
          <w:i/>
        </w:rPr>
        <w:t>He cannot speak comfortably to a gentlewoman, so she meets him in a role he thinks he understands.</w:t>
      </w:r>
    </w:p>
    <w:p>
      <w:pPr>
        <w:pStyle w:val="Heading2"/>
      </w:pPr>
      <w:r>
        <w:t>Characters to remember</w:t>
      </w:r>
    </w:p>
    <w:p>
      <w:r>
        <w:rPr>
          <w:b/>
        </w:rPr>
        <w:t xml:space="preserve">Kate: </w:t>
      </w:r>
      <w:r>
        <w:t>Woman testing her suitor through disguise</w:t>
      </w:r>
      <w:r>
        <w:t xml:space="preserve"> · </w:t>
      </w:r>
      <w:r>
        <w:rPr>
          <w:b/>
        </w:rPr>
        <w:t xml:space="preserve">Marlow: </w:t>
      </w:r>
      <w:r>
        <w:t>Young man shy with women of his own class</w:t>
      </w:r>
      <w:r>
        <w:t xml:space="preserve"> · </w:t>
      </w:r>
      <w:r>
        <w:rPr>
          <w:b/>
        </w:rPr>
        <w:t xml:space="preserve">Hardcastle: </w:t>
      </w:r>
      <w:r>
        <w:t>Kate's father and householder</w:t>
      </w:r>
      <w:r>
        <w:t xml:space="preserve"> · </w:t>
      </w:r>
      <w:r>
        <w:rPr>
          <w:b/>
        </w:rPr>
        <w:t xml:space="preserve">Tony: </w:t>
      </w:r>
      <w:r>
        <w:t>Lively prankster</w:t>
      </w:r>
      <w:r>
        <w:t xml:space="preserve"> · </w:t>
      </w:r>
      <w:r>
        <w:rPr>
          <w:b/>
        </w:rPr>
        <w:t xml:space="preserve">Constance: </w:t>
      </w:r>
      <w:r>
        <w:t>Woman trying to recover her jewels</w:t>
      </w:r>
      <w:r>
        <w:t xml:space="preserve"> · </w:t>
      </w:r>
      <w:r>
        <w:rPr>
          <w:b/>
        </w:rPr>
        <w:t xml:space="preserve">Hastings: </w:t>
      </w:r>
      <w:r>
        <w:t>Constance's lover</w:t>
      </w:r>
    </w:p>
    <w:p>
      <w:pPr>
        <w:pStyle w:val="Heading2"/>
      </w:pPr>
      <w:r>
        <w:t>The story in 12 scenes</w:t>
      </w:r>
    </w:p>
    <w:p>
      <w:pPr>
        <w:keepNext/>
      </w:pPr>
      <w:r>
        <w:rPr>
          <w:b/>
        </w:rPr>
        <w:t xml:space="preserve">1  An old house expects visitors — </w:t>
      </w:r>
      <w:r>
        <w:t>Hardcastle prepares to welcome Marlow, a possible husband for Kate. The household thinks it knows how the visit should proceed, until a joke changes the visitors' first impression.</w:t>
      </w:r>
    </w:p>
    <w:p>
      <w:pPr>
        <w:spacing w:after="80"/>
      </w:pPr>
      <w:r>
        <w:rPr>
          <w:i/>
          <w:sz w:val="18"/>
        </w:rPr>
        <w:t>Memory cue: AN OLD HOUSE EXPECTS VISITORS</w:t>
      </w:r>
    </w:p>
    <w:p>
      <w:pPr>
        <w:keepNext/>
      </w:pPr>
      <w:r>
        <w:rPr>
          <w:b/>
        </w:rPr>
        <w:t xml:space="preserve">2  Tony supplies the wrong directions — </w:t>
      </w:r>
      <w:r>
        <w:t>At a tavern, Tony tells Marlow and Hastings that Hardcastle's house is an inn. His prank gives them a false identity for everything they are about to meet.</w:t>
      </w:r>
    </w:p>
    <w:p>
      <w:pPr>
        <w:spacing w:after="80"/>
      </w:pPr>
      <w:r>
        <w:rPr>
          <w:i/>
          <w:sz w:val="18"/>
        </w:rPr>
        <w:t>Memory cue: TONY SUPPLIES THE WRONG DIRECTIONS</w:t>
      </w:r>
    </w:p>
    <w:p>
      <w:pPr>
        <w:keepNext/>
      </w:pPr>
      <w:r>
        <w:rPr>
          <w:b/>
        </w:rPr>
        <w:t xml:space="preserve">3  The guest commands the owner — </w:t>
      </w:r>
      <w:r>
        <w:t>Marlow treats Hardcastle like an innkeeper. Requests become orders, and the puzzled father finds ordinary hospitality answered with behaviour he sees as outrageous disrespect.</w:t>
      </w:r>
    </w:p>
    <w:p>
      <w:pPr>
        <w:spacing w:after="80"/>
      </w:pPr>
      <w:r>
        <w:rPr>
          <w:i/>
          <w:sz w:val="18"/>
        </w:rPr>
        <w:t>Memory cue: THE GUEST COMMANDS THE OWNER</w:t>
      </w:r>
    </w:p>
    <w:p>
      <w:pPr>
        <w:keepNext/>
      </w:pPr>
      <w:r>
        <w:rPr>
          <w:b/>
        </w:rPr>
        <w:t xml:space="preserve">4  Kate meets the shy suitor — </w:t>
      </w:r>
      <w:r>
        <w:t>With Kate presented as a gentlewoman, Marlow is awkward and restrained. His reputation and his manner seem mismatched, leaving her curious about the person hidden behind his fear.</w:t>
      </w:r>
    </w:p>
    <w:p>
      <w:pPr>
        <w:spacing w:after="80"/>
      </w:pPr>
      <w:r>
        <w:rPr>
          <w:i/>
          <w:sz w:val="18"/>
        </w:rPr>
        <w:t>Memory cue: KATE MEETS THE SHY SUITOR</w:t>
      </w:r>
    </w:p>
    <w:p>
      <w:pPr>
        <w:keepNext/>
      </w:pPr>
      <w:r>
        <w:rPr>
          <w:b/>
        </w:rPr>
        <w:t xml:space="preserve">5  Another face of Marlow appears — </w:t>
      </w:r>
      <w:r>
        <w:t>Kate later encounters him in simpler clothing. Taking her for a servant, he becomes easy and bold, revealing how strongly his confidence depends on the class he assigns her.</w:t>
      </w:r>
    </w:p>
    <w:p>
      <w:pPr>
        <w:spacing w:after="80"/>
      </w:pPr>
      <w:r>
        <w:rPr>
          <w:i/>
          <w:sz w:val="18"/>
        </w:rPr>
        <w:t>Memory cue: ANOTHER FACE OF MARLOW APPEARS</w:t>
      </w:r>
    </w:p>
    <w:p>
      <w:pPr>
        <w:keepNext/>
      </w:pPr>
      <w:r>
        <w:rPr>
          <w:b/>
        </w:rPr>
        <w:t xml:space="preserve">6  She keeps the misunderstanding alive — </w:t>
      </w:r>
      <w:r>
        <w:t>Kate lets Marlow think she has a lower position. The disguise gives her room to observe him, while he unknowingly speaks more honestly to his intended bride.</w:t>
      </w:r>
    </w:p>
    <w:p>
      <w:pPr>
        <w:spacing w:after="80"/>
      </w:pPr>
      <w:r>
        <w:rPr>
          <w:i/>
          <w:sz w:val="18"/>
        </w:rPr>
        <w:t>Memory cue: SHE KEEPS THE MISUNDERSTANDING ALIVE</w:t>
      </w:r>
    </w:p>
    <w:p>
      <w:pPr>
        <w:pStyle w:val="Heading2"/>
        <w:pageBreakBefore/>
      </w:pPr>
      <w:r>
        <w:t>She Stoops to Conquer continued</w:t>
      </w:r>
    </w:p>
    <w:p>
      <w:pPr>
        <w:pStyle w:val="Heading3"/>
      </w:pPr>
      <w:r>
        <w:t>Scenes seven to twelve</w:t>
      </w:r>
    </w:p>
    <w:p>
      <w:pPr>
        <w:keepNext/>
      </w:pPr>
      <w:r>
        <w:rPr>
          <w:b/>
        </w:rPr>
        <w:t xml:space="preserve">7  Constance wants freedom too — </w:t>
      </w:r>
      <w:r>
        <w:t>Constance hopes to marry Hastings and recover her jewels. Mrs Hardcastle's plans stand in the way, making the household's second romance another contest over money and marriage.</w:t>
      </w:r>
    </w:p>
    <w:p>
      <w:pPr>
        <w:spacing w:after="80"/>
      </w:pPr>
      <w:r>
        <w:rPr>
          <w:i/>
          <w:sz w:val="18"/>
        </w:rPr>
        <w:t>Memory cue: CONSTANCE WANTS FREEDOM TOO</w:t>
      </w:r>
    </w:p>
    <w:p>
      <w:pPr>
        <w:keepNext/>
      </w:pPr>
      <w:r>
        <w:rPr>
          <w:b/>
        </w:rPr>
        <w:t xml:space="preserve">8  Tony helps the lovers — </w:t>
      </w:r>
      <w:r>
        <w:t>Tony supports their escape from his mother's arrangements. The same appetite for mischief that created the inn confusion now works toward removing a genuine obstacle to affection.</w:t>
      </w:r>
    </w:p>
    <w:p>
      <w:pPr>
        <w:spacing w:after="80"/>
      </w:pPr>
      <w:r>
        <w:rPr>
          <w:i/>
          <w:sz w:val="18"/>
        </w:rPr>
        <w:t>Memory cue: TONY HELPS THE LOVERS</w:t>
      </w:r>
    </w:p>
    <w:p>
      <w:pPr>
        <w:keepNext/>
      </w:pPr>
      <w:r>
        <w:rPr>
          <w:b/>
        </w:rPr>
        <w:t xml:space="preserve">9  Plans collide — </w:t>
      </w:r>
      <w:r>
        <w:t>Messages, jewels and attempts to leave become tangled. Each person acts on a different understanding of the household, allowing one solution to look like another fresh problem.</w:t>
      </w:r>
    </w:p>
    <w:p>
      <w:pPr>
        <w:spacing w:after="80"/>
      </w:pPr>
      <w:r>
        <w:rPr>
          <w:i/>
          <w:sz w:val="18"/>
        </w:rPr>
        <w:t>Memory cue: PLANS COLLIDE</w:t>
      </w:r>
    </w:p>
    <w:p>
      <w:pPr>
        <w:keepNext/>
      </w:pPr>
      <w:r>
        <w:rPr>
          <w:b/>
        </w:rPr>
        <w:t xml:space="preserve">10  Hardcastle demands an explanation — </w:t>
      </w:r>
      <w:r>
        <w:t>The householder's patience ends as the alleged guests continue behaving like customers. Marlow begins discovering that the inn on which his confidence rested never existed.</w:t>
      </w:r>
    </w:p>
    <w:p>
      <w:pPr>
        <w:spacing w:after="80"/>
      </w:pPr>
      <w:r>
        <w:rPr>
          <w:i/>
          <w:sz w:val="18"/>
        </w:rPr>
        <w:t>Memory cue: HARDCASTLE DEMANDS AN EXPLANATION</w:t>
      </w:r>
    </w:p>
    <w:p>
      <w:pPr>
        <w:keepNext/>
      </w:pPr>
      <w:r>
        <w:rPr>
          <w:b/>
        </w:rPr>
        <w:t xml:space="preserve">11  Kate reveals her place — </w:t>
      </w:r>
      <w:r>
        <w:t>Marlow learns that the woman who drew him into candid affection is Hardcastle's daughter. Her experiment has made his feelings visible without requiring her to surrender her judgement.</w:t>
      </w:r>
    </w:p>
    <w:p>
      <w:pPr>
        <w:spacing w:after="80"/>
      </w:pPr>
      <w:r>
        <w:rPr>
          <w:i/>
          <w:sz w:val="18"/>
        </w:rPr>
        <w:t>Memory cue: KATE REVEALS HER PLACE</w:t>
      </w:r>
    </w:p>
    <w:p>
      <w:pPr>
        <w:keepNext/>
      </w:pPr>
      <w:r>
        <w:rPr>
          <w:b/>
        </w:rPr>
        <w:t xml:space="preserve">12  The bargains loosen — </w:t>
      </w:r>
      <w:r>
        <w:t>The marriage obstacles are resolved, including Tony's freedom from the proposed match. The comedy ends with possibilities opened by women and young people who challenged the roles arranged for them.</w:t>
      </w:r>
    </w:p>
    <w:p>
      <w:pPr>
        <w:spacing w:after="80"/>
      </w:pPr>
      <w:r>
        <w:rPr>
          <w:i/>
          <w:sz w:val="18"/>
        </w:rPr>
        <w:t>Memory cue: THE BARGAINS LOOSEN</w:t>
      </w:r>
    </w:p>
    <w:p>
      <w:pPr>
        <w:pStyle w:val="Heading2"/>
      </w:pPr>
      <w:r>
        <w:t>Recall and context</w:t>
      </w:r>
    </w:p>
    <w:p>
      <w:r>
        <w:rPr>
          <w:b/>
        </w:rPr>
        <w:t>Why does Kate disguise her social position?</w:t>
      </w:r>
    </w:p>
    <w:p>
      <w:r>
        <w:t>Marlow becomes confident with women he considers beneath his own rank; the disguise lets her test his character beyond his crippling formal shyness.</w:t>
      </w:r>
    </w:p>
    <w:p>
      <w:pPr>
        <w:pStyle w:val="Heading2"/>
      </w:pPr>
      <w:r>
        <w:t>Memorable quote</w:t>
      </w:r>
    </w:p>
    <w:p>
      <w:r>
        <w:rPr>
          <w:i/>
        </w:rPr>
        <w:t>“I love everything that’s old:”</w:t>
      </w:r>
    </w:p>
    <w:p>
      <w:r>
        <w:t>Hardcastle describes his tastes near the opening.</w:t>
      </w:r>
    </w:p>
    <w:p>
      <w:r>
        <w:t>Memory connection: The comfortable order of his old house is about to meet a completely new account of what it is.</w:t>
      </w:r>
    </w:p>
    <w:p>
      <w:r>
        <w:t xml:space="preserve">Quotation reference: </w:t>
      </w:r>
      <w:hyperlink r:id="rId51">
        <w:r>
          <w:rPr>
            <w:color w:val="355660"/>
            <w:u w:val="single"/>
          </w:rPr>
          <w:t>Project Gutenberg</w:t>
        </w:r>
      </w:hyperlink>
    </w:p>
    <w:p>
      <w:r>
        <w:t>Supplied reference: English_Literature_Sharif_Sir.pdf; PDF pages 56, 82.</w:t>
      </w:r>
    </w:p>
    <w:p>
      <w:r>
        <w:t xml:space="preserve">Read the text: </w:t>
      </w:r>
      <w:hyperlink r:id="rId51">
        <w:r>
          <w:rPr>
            <w:color w:val="355660"/>
            <w:u w:val="single"/>
          </w:rPr>
          <w:t>Project Gutenberg</w:t>
        </w:r>
      </w:hyperlink>
    </w:p>
    <w:p>
      <w:pPr>
        <w:pStyle w:val="Heading1"/>
        <w:pageBreakBefore/>
      </w:pPr>
      <w:r>
        <w:t>Songs of Innocence and of Experience</w:t>
      </w:r>
    </w:p>
    <w:p>
      <w:r>
        <w:rPr>
          <w:b/>
        </w:rPr>
        <w:t>William Blake</w:t>
      </w:r>
      <w:r>
        <w:t xml:space="preserve">  |  1789; combined 1794  |  Paired poetry collections</w:t>
      </w:r>
    </w:p>
    <w:p>
      <w:r>
        <w:t>Setting: Children, streets and symbolic landscapes</w:t>
      </w:r>
    </w:p>
    <w:p>
      <w:r>
        <w:rPr>
          <w:i/>
        </w:rPr>
        <w:t>A child's trusting world meets another world of work, fear, and wounded freedom.</w:t>
      </w:r>
    </w:p>
    <w:p>
      <w:pPr>
        <w:pStyle w:val="Heading2"/>
      </w:pPr>
      <w:r>
        <w:t>Characters to remember</w:t>
      </w:r>
    </w:p>
    <w:p>
      <w:r>
        <w:rPr>
          <w:b/>
        </w:rPr>
        <w:t xml:space="preserve">The child: </w:t>
      </w:r>
      <w:r>
        <w:t>Voice of trust and vulnerability</w:t>
      </w:r>
      <w:r>
        <w:t xml:space="preserve"> · </w:t>
      </w:r>
      <w:r>
        <w:rPr>
          <w:b/>
        </w:rPr>
        <w:t xml:space="preserve">The piper: </w:t>
      </w:r>
      <w:r>
        <w:t>Poetic guide in Innocence</w:t>
      </w:r>
      <w:r>
        <w:t xml:space="preserve"> · </w:t>
      </w:r>
      <w:r>
        <w:rPr>
          <w:b/>
        </w:rPr>
        <w:t xml:space="preserve">The bard: </w:t>
      </w:r>
      <w:r>
        <w:t>Challenging guide in Experience</w:t>
      </w:r>
      <w:r>
        <w:t xml:space="preserve"> · </w:t>
      </w:r>
      <w:r>
        <w:rPr>
          <w:b/>
        </w:rPr>
        <w:t xml:space="preserve">The chimney sweeper: </w:t>
      </w:r>
      <w:r>
        <w:t>Child labourer</w:t>
      </w:r>
      <w:r>
        <w:t xml:space="preserve"> · </w:t>
      </w:r>
      <w:r>
        <w:rPr>
          <w:b/>
        </w:rPr>
        <w:t xml:space="preserve">The speaker in London: </w:t>
      </w:r>
      <w:r>
        <w:t>Witness to oppression</w:t>
      </w:r>
    </w:p>
    <w:p>
      <w:pPr>
        <w:pStyle w:val="Heading2"/>
      </w:pPr>
      <w:r>
        <w:t>The story in 12 scenes</w:t>
      </w:r>
    </w:p>
    <w:p>
      <w:pPr>
        <w:keepNext/>
      </w:pPr>
      <w:r>
        <w:rPr>
          <w:b/>
        </w:rPr>
        <w:t xml:space="preserve">1  The piper's invitation — </w:t>
      </w:r>
      <w:r>
        <w:t>A piper meets a child in a vision and is asked to make songs. Blake's Songs of Innocence begins with music, invitation, and trust. The voice seems ready to welcome its audience.</w:t>
      </w:r>
    </w:p>
    <w:p>
      <w:pPr>
        <w:spacing w:after="80"/>
      </w:pPr>
      <w:r>
        <w:rPr>
          <w:i/>
          <w:sz w:val="18"/>
        </w:rPr>
        <w:t>Memory cue: A CHILD'S view opens poetry</w:t>
      </w:r>
    </w:p>
    <w:p>
      <w:pPr>
        <w:keepNext/>
      </w:pPr>
      <w:r>
        <w:rPr>
          <w:b/>
        </w:rPr>
        <w:t xml:space="preserve">2  Two titles ask us to look twice — </w:t>
      </w:r>
      <w:r>
        <w:t>Then Songs of Experience asks us to look again. The collections offer different states of the human soul. A bright first image may acquire a shadow beside its partner.</w:t>
      </w:r>
    </w:p>
    <w:p>
      <w:pPr>
        <w:spacing w:after="80"/>
      </w:pPr>
      <w:r>
        <w:rPr>
          <w:i/>
          <w:sz w:val="18"/>
        </w:rPr>
        <w:t>Memory cue: TWO TITLES ASK US TO LOOK TWICE</w:t>
      </w:r>
    </w:p>
    <w:p>
      <w:pPr>
        <w:keepNext/>
      </w:pPr>
      <w:r>
        <w:rPr>
          <w:b/>
        </w:rPr>
        <w:t xml:space="preserve">3  The lamb and the child — </w:t>
      </w:r>
      <w:r>
        <w:t>In The Lamb, a child asks who made the gentle creature. The answer links lamb, child, and Christ. Faith takes the form of a tender conversation.</w:t>
      </w:r>
    </w:p>
    <w:p>
      <w:pPr>
        <w:spacing w:after="80"/>
      </w:pPr>
      <w:r>
        <w:rPr>
          <w:i/>
          <w:sz w:val="18"/>
        </w:rPr>
        <w:t>Memory cue: INNOCENCE sees connection</w:t>
      </w:r>
    </w:p>
    <w:p>
      <w:pPr>
        <w:keepNext/>
      </w:pPr>
      <w:r>
        <w:rPr>
          <w:b/>
        </w:rPr>
        <w:t xml:space="preserve">4  The child’s trust deserves protection — </w:t>
      </w:r>
      <w:r>
        <w:t>That trust feels precious because a child cannot protect it alone. Other poems expose institutions and adults failing young people. Innocence exists within a world capable of harming it.</w:t>
      </w:r>
    </w:p>
    <w:p>
      <w:pPr>
        <w:spacing w:after="80"/>
      </w:pPr>
      <w:r>
        <w:rPr>
          <w:i/>
          <w:sz w:val="18"/>
        </w:rPr>
        <w:t>Memory cue: THE CHILD’S TRUST DESERVES PROTECTION</w:t>
      </w:r>
    </w:p>
    <w:p>
      <w:pPr>
        <w:keepNext/>
      </w:pPr>
      <w:r>
        <w:rPr>
          <w:b/>
        </w:rPr>
        <w:t xml:space="preserve">5  The labouring child — </w:t>
      </w:r>
      <w:r>
        <w:t>The chimney-sweeper poems bring working children into view. Their small bodies belong to a dangerous trade. Comforting promises and religious language surround suffering that should not be accepted.</w:t>
      </w:r>
    </w:p>
    <w:p>
      <w:pPr>
        <w:spacing w:after="80"/>
      </w:pPr>
      <w:r>
        <w:rPr>
          <w:i/>
          <w:sz w:val="18"/>
        </w:rPr>
        <w:t>Memory cue: COMFORT can conceal harm</w:t>
      </w:r>
    </w:p>
    <w:p>
      <w:pPr>
        <w:keepNext/>
      </w:pPr>
      <w:r>
        <w:rPr>
          <w:b/>
        </w:rPr>
        <w:t xml:space="preserve">6  The soot enters a child’s working day — </w:t>
      </w:r>
      <w:r>
        <w:t>Soot replaces the clean image of childhood. The children need care now, not only consolation about another world. Experience makes us hear what a reassuring voice may conceal.</w:t>
      </w:r>
    </w:p>
    <w:p>
      <w:pPr>
        <w:spacing w:after="80"/>
      </w:pPr>
      <w:r>
        <w:rPr>
          <w:i/>
          <w:sz w:val="18"/>
        </w:rPr>
        <w:t>Memory cue: THE SOOT ENTERS A CHILD’S WORKING DAY</w:t>
      </w:r>
    </w:p>
    <w:p>
      <w:pPr>
        <w:pStyle w:val="Heading2"/>
        <w:pageBreakBefore/>
      </w:pPr>
      <w:r>
        <w:t>Songs of Innocence and of Experience continued</w:t>
      </w:r>
    </w:p>
    <w:p>
      <w:pPr>
        <w:pStyle w:val="Heading3"/>
      </w:pPr>
      <w:r>
        <w:t>Scenes seven to twelve</w:t>
      </w:r>
    </w:p>
    <w:p>
      <w:pPr>
        <w:keepNext/>
      </w:pPr>
      <w:r>
        <w:rPr>
          <w:b/>
        </w:rPr>
        <w:t xml:space="preserve">7  The bard calls us awake — </w:t>
      </w:r>
      <w:r>
        <w:t>A bard's voice calls the Earth to wake. Experience speaks through urgency and confinement. The invitation is no longer only to enjoy a song, but to recognise a condition.</w:t>
      </w:r>
    </w:p>
    <w:p>
      <w:pPr>
        <w:spacing w:after="80"/>
      </w:pPr>
      <w:r>
        <w:rPr>
          <w:i/>
          <w:sz w:val="18"/>
        </w:rPr>
        <w:t>Memory cue: EXPERIENCE challenges sleep</w:t>
      </w:r>
    </w:p>
    <w:p>
      <w:pPr>
        <w:keepNext/>
      </w:pPr>
      <w:r>
        <w:rPr>
          <w:b/>
        </w:rPr>
        <w:t xml:space="preserve">8  The fierce creature asks another creator’s question — </w:t>
      </w:r>
      <w:r>
        <w:t>In The Tyger, a fierce creature raises questions about its maker. Beauty now includes frightening energy. The gentle certainty of the lamb cannot answer every question here.</w:t>
      </w:r>
    </w:p>
    <w:p>
      <w:pPr>
        <w:spacing w:after="80"/>
      </w:pPr>
      <w:r>
        <w:rPr>
          <w:i/>
          <w:sz w:val="18"/>
        </w:rPr>
        <w:t>Memory cue: THE FIERCE CREATURE ASKS ANOTHER CREATOR’S QUESTION</w:t>
      </w:r>
    </w:p>
    <w:p>
      <w:pPr>
        <w:keepNext/>
      </w:pPr>
      <w:r>
        <w:rPr>
          <w:b/>
        </w:rPr>
        <w:t xml:space="preserve">9  The tiger's question — </w:t>
      </w:r>
      <w:r>
        <w:t>The speaker asks what power could create such a being. The poem keeps questioning rather than supplying a tidy solution. Its fire remains both magnificent and disturbing.</w:t>
      </w:r>
    </w:p>
    <w:p>
      <w:pPr>
        <w:spacing w:after="80"/>
      </w:pPr>
      <w:r>
        <w:rPr>
          <w:i/>
          <w:sz w:val="18"/>
        </w:rPr>
        <w:t>Memory cue: CREATION contains opposites</w:t>
      </w:r>
    </w:p>
    <w:p>
      <w:pPr>
        <w:keepNext/>
      </w:pPr>
      <w:r>
        <w:rPr>
          <w:b/>
        </w:rPr>
        <w:t xml:space="preserve">10  The city bears its marks — </w:t>
      </w:r>
      <w:r>
        <w:t>In London, the walker finds constraint in streets and voices. Poverty, institutional power, and suffering mark the city. Its ordinary movements bear signs of damage.</w:t>
      </w:r>
    </w:p>
    <w:p>
      <w:pPr>
        <w:spacing w:after="80"/>
      </w:pPr>
      <w:r>
        <w:rPr>
          <w:i/>
          <w:sz w:val="18"/>
        </w:rPr>
        <w:t>Memory cue: OPPRESSION enters the mind</w:t>
      </w:r>
    </w:p>
    <w:p>
      <w:pPr>
        <w:keepNext/>
      </w:pPr>
      <w:r>
        <w:rPr>
          <w:b/>
        </w:rPr>
        <w:t xml:space="preserve">11  The street repeats the signs of constraint — </w:t>
      </w:r>
      <w:r>
        <w:t>Even cries and sighs sound restricted. The repeated listening makes oppression something experienced in daily life. The city cannot be understood only through its official order.</w:t>
      </w:r>
    </w:p>
    <w:p>
      <w:pPr>
        <w:spacing w:after="80"/>
      </w:pPr>
      <w:r>
        <w:rPr>
          <w:i/>
          <w:sz w:val="18"/>
        </w:rPr>
        <w:t>Memory cue: THE STREET REPEATS THE SIGNS OF CONSTRAINT</w:t>
      </w:r>
    </w:p>
    <w:p>
      <w:pPr>
        <w:keepNext/>
      </w:pPr>
      <w:r>
        <w:rPr>
          <w:b/>
        </w:rPr>
        <w:t xml:space="preserve">12  Read the pairs together — </w:t>
      </w:r>
      <w:r>
        <w:t>Read the lamb beside the tiger, and the trusting child beside the working child. The pairs change one another. Neither collection alone contains the whole human world.</w:t>
      </w:r>
    </w:p>
    <w:p>
      <w:pPr>
        <w:spacing w:after="80"/>
      </w:pPr>
      <w:r>
        <w:rPr>
          <w:i/>
          <w:sz w:val="18"/>
        </w:rPr>
        <w:t>Memory cue: TWO visions test each other</w:t>
      </w:r>
    </w:p>
    <w:p>
      <w:pPr>
        <w:pStyle w:val="Heading2"/>
      </w:pPr>
      <w:r>
        <w:t>Recall and context</w:t>
      </w:r>
    </w:p>
    <w:p>
      <w:r>
        <w:rPr>
          <w:b/>
        </w:rPr>
        <w:t>Why should the paired poems be read together?</w:t>
      </w:r>
    </w:p>
    <w:p>
      <w:r>
        <w:t>Their different perspectives expose both the value of innocence and the suffering or repression that innocence may miss.</w:t>
      </w:r>
    </w:p>
    <w:p>
      <w:pPr>
        <w:pStyle w:val="Heading2"/>
      </w:pPr>
      <w:r>
        <w:t>Memorable quote</w:t>
      </w:r>
    </w:p>
    <w:p>
      <w:r>
        <w:rPr>
          <w:i/>
        </w:rPr>
        <w:t>“mind-forged manacles”</w:t>
      </w:r>
    </w:p>
    <w:p>
      <w:r>
        <w:t>London, in Songs of Experience.</w:t>
      </w:r>
    </w:p>
    <w:p>
      <w:r>
        <w:t>Memory connection: The compressed image connects public oppression with the restraints people carry within thought.</w:t>
      </w:r>
    </w:p>
    <w:p>
      <w:r>
        <w:t xml:space="preserve">Quotation reference: </w:t>
      </w:r>
      <w:hyperlink r:id="rId52">
        <w:r>
          <w:rPr>
            <w:color w:val="355660"/>
            <w:u w:val="single"/>
          </w:rPr>
          <w:t>Project Gutenberg</w:t>
        </w:r>
      </w:hyperlink>
    </w:p>
    <w:p>
      <w:r>
        <w:t>Context: Innocence appeared in 1789; the combined volume in 1794. Symbolic voices recur across separate poems.</w:t>
      </w:r>
    </w:p>
    <w:p>
      <w:r>
        <w:t xml:space="preserve">Read the text: </w:t>
      </w:r>
      <w:hyperlink r:id="rId52">
        <w:r>
          <w:rPr>
            <w:color w:val="355660"/>
            <w:u w:val="single"/>
          </w:rPr>
          <w:t>Project Gutenberg</w:t>
        </w:r>
      </w:hyperlink>
    </w:p>
    <w:p>
      <w:pPr>
        <w:pStyle w:val="Heading1"/>
        <w:pageBreakBefore/>
      </w:pPr>
      <w:r>
        <w:t>Tintern Abbey</w:t>
      </w:r>
    </w:p>
    <w:p>
      <w:r>
        <w:rPr>
          <w:b/>
        </w:rPr>
        <w:t>William Wordsworth</w:t>
      </w:r>
      <w:r>
        <w:t xml:space="preserve">  |  1798  |  Meditative poem</w:t>
      </w:r>
    </w:p>
    <w:p>
      <w:r>
        <w:t>Setting: The Wye valley on a return visit</w:t>
      </w:r>
    </w:p>
    <w:p>
      <w:r>
        <w:rPr>
          <w:i/>
        </w:rPr>
        <w:t>A traveller revisits a river landscape and discovers that the place has been living inside him.</w:t>
      </w:r>
    </w:p>
    <w:p>
      <w:pPr>
        <w:pStyle w:val="Heading2"/>
      </w:pPr>
      <w:r>
        <w:t>Characters to remember</w:t>
      </w:r>
    </w:p>
    <w:p>
      <w:r>
        <w:rPr>
          <w:b/>
        </w:rPr>
        <w:t xml:space="preserve">The speaker: </w:t>
      </w:r>
      <w:r>
        <w:t>Returns after five years</w:t>
      </w:r>
      <w:r>
        <w:t xml:space="preserve"> · </w:t>
      </w:r>
      <w:r>
        <w:rPr>
          <w:b/>
        </w:rPr>
        <w:t xml:space="preserve">Dorothy: </w:t>
      </w:r>
      <w:r>
        <w:t>His sister and companion</w:t>
      </w:r>
    </w:p>
    <w:p>
      <w:pPr>
        <w:pStyle w:val="Heading2"/>
      </w:pPr>
      <w:r>
        <w:t>The story in 12 scenes</w:t>
      </w:r>
    </w:p>
    <w:p>
      <w:pPr>
        <w:keepNext/>
      </w:pPr>
      <w:r>
        <w:rPr>
          <w:b/>
        </w:rPr>
        <w:t xml:space="preserve">1  The place is seen again — </w:t>
      </w:r>
      <w:r>
        <w:t>After five years away, the speaker returns to the landscape near Tintern Abbey. He sees cliffs, trees, and the river again. The familiar view carries a life lived elsewhere.</w:t>
      </w:r>
    </w:p>
    <w:p>
      <w:pPr>
        <w:spacing w:after="80"/>
      </w:pPr>
      <w:r>
        <w:rPr>
          <w:i/>
          <w:sz w:val="18"/>
        </w:rPr>
        <w:t>Memory cue: RETURN activates memory</w:t>
      </w:r>
    </w:p>
    <w:p>
      <w:pPr>
        <w:keepNext/>
      </w:pPr>
      <w:r>
        <w:rPr>
          <w:b/>
        </w:rPr>
        <w:t xml:space="preserve">2  Five years stand between two visits — </w:t>
      </w:r>
      <w:r>
        <w:t>Five years separate the visits. The landscape looks recognisable, but the person looking has changed. Memory stands beside present sight, making the return more than repetition.</w:t>
      </w:r>
    </w:p>
    <w:p>
      <w:pPr>
        <w:spacing w:after="80"/>
      </w:pPr>
      <w:r>
        <w:rPr>
          <w:i/>
          <w:sz w:val="18"/>
        </w:rPr>
        <w:t>Memory cue: FIVE YEARS STAND BETWEEN TWO VISITS</w:t>
      </w:r>
    </w:p>
    <w:p>
      <w:pPr>
        <w:keepNext/>
      </w:pPr>
      <w:r>
        <w:rPr>
          <w:b/>
        </w:rPr>
        <w:t xml:space="preserve">3  The absent landscape worked — </w:t>
      </w:r>
      <w:r>
        <w:t>During absence, these remembered scenes offered comfort in towns and troubled moments. The place continued to matter when it was no longer visible. Distance had not ended its influence.</w:t>
      </w:r>
    </w:p>
    <w:p>
      <w:pPr>
        <w:spacing w:after="80"/>
      </w:pPr>
      <w:r>
        <w:rPr>
          <w:i/>
          <w:sz w:val="18"/>
        </w:rPr>
        <w:t>Memory cue: MEMORY travels with us</w:t>
      </w:r>
    </w:p>
    <w:p>
      <w:pPr>
        <w:keepNext/>
      </w:pPr>
      <w:r>
        <w:rPr>
          <w:b/>
        </w:rPr>
        <w:t xml:space="preserve">4  The remembered place once helped far away — </w:t>
      </w:r>
      <w:r>
        <w:t>He recalls how remembered nature quieted him amid weariness. A landscape became inward company. On returning, he can notice what those unseen visits had done for him.</w:t>
      </w:r>
    </w:p>
    <w:p>
      <w:pPr>
        <w:spacing w:after="80"/>
      </w:pPr>
      <w:r>
        <w:rPr>
          <w:i/>
          <w:sz w:val="18"/>
        </w:rPr>
        <w:t>Memory cue: THE REMEMBERED PLACE ONCE HELPED FAR AWAY</w:t>
      </w:r>
    </w:p>
    <w:p>
      <w:pPr>
        <w:keepNext/>
      </w:pPr>
      <w:r>
        <w:rPr>
          <w:b/>
        </w:rPr>
        <w:t xml:space="preserve">5  The earlier self returns — </w:t>
      </w:r>
      <w:r>
        <w:t>His younger self loved nature with urgent physical excitement. That earlier appetite returns as a memory. He can understand it without becoming that same young man again.</w:t>
      </w:r>
    </w:p>
    <w:p>
      <w:pPr>
        <w:spacing w:after="80"/>
      </w:pPr>
      <w:r>
        <w:rPr>
          <w:i/>
          <w:sz w:val="18"/>
        </w:rPr>
        <w:t>Memory cue: THE SELF has changed</w:t>
      </w:r>
    </w:p>
    <w:p>
      <w:pPr>
        <w:keepNext/>
      </w:pPr>
      <w:r>
        <w:rPr>
          <w:b/>
        </w:rPr>
        <w:t xml:space="preserve">6  The old delight cannot be recovered unchanged — </w:t>
      </w:r>
      <w:r>
        <w:t>The old delight has changed rather than simply vanished. He no longer asks every encounter to reproduce youth. A quieter attention grows where the first intensity used to be.</w:t>
      </w:r>
    </w:p>
    <w:p>
      <w:pPr>
        <w:spacing w:after="80"/>
      </w:pPr>
      <w:r>
        <w:rPr>
          <w:i/>
          <w:sz w:val="18"/>
        </w:rPr>
        <w:t>Memory cue: THE OLD DELIGHT CANNOT BE RECOVERED UNCHANGED</w:t>
      </w:r>
    </w:p>
    <w:p>
      <w:pPr>
        <w:pStyle w:val="Heading2"/>
        <w:pageBreakBefore/>
      </w:pPr>
      <w:r>
        <w:t>Tintern Abbey continued</w:t>
      </w:r>
    </w:p>
    <w:p>
      <w:pPr>
        <w:pStyle w:val="Heading3"/>
      </w:pPr>
      <w:r>
        <w:t>Scenes seven to twelve</w:t>
      </w:r>
    </w:p>
    <w:p>
      <w:pPr>
        <w:keepNext/>
      </w:pPr>
      <w:r>
        <w:rPr>
          <w:b/>
        </w:rPr>
        <w:t xml:space="preserve">7  A deeper kind of attention — </w:t>
      </w:r>
      <w:r>
        <w:t>He now senses relationships among nature, thought, and living beings. The view invites reflection as well as pleasure. His changed response gives the same place another depth.</w:t>
      </w:r>
    </w:p>
    <w:p>
      <w:pPr>
        <w:spacing w:after="80"/>
      </w:pPr>
      <w:r>
        <w:rPr>
          <w:i/>
          <w:sz w:val="18"/>
        </w:rPr>
        <w:t>Memory cue: LOSS makes room for insight</w:t>
      </w:r>
    </w:p>
    <w:p>
      <w:pPr>
        <w:keepNext/>
      </w:pPr>
      <w:r>
        <w:rPr>
          <w:b/>
        </w:rPr>
        <w:t xml:space="preserve">8  Human suffering enters the view — </w:t>
      </w:r>
      <w:r>
        <w:t>Human sorrow has entered the way he sees. Nature is not merely somewhere to forget other lives. Its comfort belongs alongside an awareness of suffering beyond the landscape.</w:t>
      </w:r>
    </w:p>
    <w:p>
      <w:pPr>
        <w:spacing w:after="80"/>
      </w:pPr>
      <w:r>
        <w:rPr>
          <w:i/>
          <w:sz w:val="18"/>
        </w:rPr>
        <w:t>Memory cue: HUMAN SUFFERING ENTERS THE VIEW</w:t>
      </w:r>
    </w:p>
    <w:p>
      <w:pPr>
        <w:keepNext/>
      </w:pPr>
      <w:r>
        <w:rPr>
          <w:b/>
        </w:rPr>
        <w:t xml:space="preserve">9  Dorothy carries the old energy — </w:t>
      </w:r>
      <w:r>
        <w:t>His sister Dorothy stands with him, showing something of his earlier delight. He hears his past energy in her response. The visit now includes a second, different experience.</w:t>
      </w:r>
    </w:p>
    <w:p>
      <w:pPr>
        <w:spacing w:after="80"/>
      </w:pPr>
      <w:r>
        <w:rPr>
          <w:i/>
          <w:sz w:val="18"/>
        </w:rPr>
        <w:t>Memory cue: ANOTHER person holds a memory</w:t>
      </w:r>
    </w:p>
    <w:p>
      <w:pPr>
        <w:keepNext/>
      </w:pPr>
      <w:r>
        <w:rPr>
          <w:b/>
        </w:rPr>
        <w:t xml:space="preserve">10  A wish for future comfort — </w:t>
      </w:r>
      <w:r>
        <w:t>He hopes she will remember this place during future hardship. What comforted him might become her inward resource too. The present meeting turns into a wish addressed to another life.</w:t>
      </w:r>
    </w:p>
    <w:p>
      <w:pPr>
        <w:spacing w:after="80"/>
      </w:pPr>
      <w:r>
        <w:rPr>
          <w:i/>
          <w:sz w:val="18"/>
        </w:rPr>
        <w:t>Memory cue: TODAY may sustain tomorrow</w:t>
      </w:r>
    </w:p>
    <w:p>
      <w:pPr>
        <w:keepNext/>
      </w:pPr>
      <w:r>
        <w:rPr>
          <w:b/>
        </w:rPr>
        <w:t xml:space="preserve">11  A sister can carry the place differently — </w:t>
      </w:r>
      <w:r>
        <w:t>Dorothy's future memory will be her own, not a copy of his. He can offer affection and hope, but cannot live the coming years for her.</w:t>
      </w:r>
    </w:p>
    <w:p>
      <w:pPr>
        <w:spacing w:after="80"/>
      </w:pPr>
      <w:r>
        <w:rPr>
          <w:i/>
          <w:sz w:val="18"/>
        </w:rPr>
        <w:t>Memory cue: A SISTER CAN CARRY THE PLACE DIFFERENTLY</w:t>
      </w:r>
    </w:p>
    <w:p>
      <w:pPr>
        <w:keepNext/>
      </w:pPr>
      <w:r>
        <w:rPr>
          <w:b/>
        </w:rPr>
        <w:t xml:space="preserve">12  A shared place — </w:t>
      </w:r>
      <w:r>
        <w:t>The poem ends by joining landscape, memory, and companionship. Keep the image of two people beside one river: the same place can travel inward with each differently.</w:t>
      </w:r>
    </w:p>
    <w:p>
      <w:pPr>
        <w:spacing w:after="80"/>
      </w:pPr>
      <w:r>
        <w:rPr>
          <w:i/>
          <w:sz w:val="18"/>
        </w:rPr>
        <w:t>Memory cue: PLACE becomes relationship</w:t>
      </w:r>
    </w:p>
    <w:p>
      <w:pPr>
        <w:pStyle w:val="Heading2"/>
      </w:pPr>
      <w:r>
        <w:t>Recall and context</w:t>
      </w:r>
    </w:p>
    <w:p>
      <w:r>
        <w:rPr>
          <w:b/>
        </w:rPr>
        <w:t>How does nature help even when the speaker is away from it?</w:t>
      </w:r>
    </w:p>
    <w:p>
      <w:r>
        <w:t>Remembered landscapes bring calm and shape his feelings and moral attention.</w:t>
      </w:r>
    </w:p>
    <w:p>
      <w:pPr>
        <w:pStyle w:val="Heading2"/>
      </w:pPr>
      <w:r>
        <w:t>Memorable quote</w:t>
      </w:r>
    </w:p>
    <w:p>
      <w:r>
        <w:rPr>
          <w:i/>
        </w:rPr>
        <w:t>“The still sad music of humanity”</w:t>
      </w:r>
    </w:p>
    <w:p>
      <w:r>
        <w:t>The speaker describing a more mature response to nature.</w:t>
      </w:r>
    </w:p>
    <w:p>
      <w:r>
        <w:t>Memory connection: Growing older adds awareness of suffering to the earlier delight in landscape.</w:t>
      </w:r>
    </w:p>
    <w:p>
      <w:r>
        <w:t xml:space="preserve">Quotation reference: </w:t>
      </w:r>
      <w:hyperlink r:id="rId53">
        <w:r>
          <w:rPr>
            <w:color w:val="355660"/>
            <w:u w:val="single"/>
          </w:rPr>
          <w:t>Poetry Foundation</w:t>
        </w:r>
      </w:hyperlink>
    </w:p>
    <w:p>
      <w:r>
        <w:t>Context: Full title begins Lines Composed a Few Miles above Tintern Abbey. A reflective progression; the abbey itself is not the central described object.</w:t>
      </w:r>
    </w:p>
    <w:p>
      <w:r>
        <w:t xml:space="preserve">Read the text: </w:t>
      </w:r>
      <w:hyperlink r:id="rId53">
        <w:r>
          <w:rPr>
            <w:color w:val="355660"/>
            <w:u w:val="single"/>
          </w:rPr>
          <w:t>Poetry Foundation</w:t>
        </w:r>
      </w:hyperlink>
    </w:p>
    <w:p>
      <w:pPr>
        <w:pStyle w:val="Heading1"/>
        <w:pageBreakBefore/>
      </w:pPr>
      <w:r>
        <w:t>The Rime of the Ancient Mariner</w:t>
      </w:r>
    </w:p>
    <w:p>
      <w:r>
        <w:rPr>
          <w:b/>
        </w:rPr>
        <w:t>S. T. Coleridge</w:t>
      </w:r>
      <w:r>
        <w:t xml:space="preserve">  |  1798  |  Supernatural narrative poem</w:t>
      </w:r>
    </w:p>
    <w:p>
      <w:r>
        <w:t>Setting: A wedding frame and a haunted sea voyage</w:t>
      </w:r>
    </w:p>
    <w:p>
      <w:r>
        <w:rPr>
          <w:i/>
        </w:rPr>
        <w:t>A wedding guest is stopped by a sailor whose story begins with an unexplained killing.</w:t>
      </w:r>
    </w:p>
    <w:p>
      <w:pPr>
        <w:pStyle w:val="Heading2"/>
      </w:pPr>
      <w:r>
        <w:t>Characters to remember</w:t>
      </w:r>
    </w:p>
    <w:p>
      <w:r>
        <w:rPr>
          <w:b/>
        </w:rPr>
        <w:t xml:space="preserve">The Mariner: </w:t>
      </w:r>
      <w:r>
        <w:t>Compelled storyteller</w:t>
      </w:r>
      <w:r>
        <w:t xml:space="preserve"> · </w:t>
      </w:r>
      <w:r>
        <w:rPr>
          <w:b/>
        </w:rPr>
        <w:t xml:space="preserve">The Wedding Guest: </w:t>
      </w:r>
      <w:r>
        <w:t>Reluctant listener</w:t>
      </w:r>
      <w:r>
        <w:t xml:space="preserve"> · </w:t>
      </w:r>
      <w:r>
        <w:rPr>
          <w:b/>
        </w:rPr>
        <w:t xml:space="preserve">The crew: </w:t>
      </w:r>
      <w:r>
        <w:t>Shipmates sharing the voyage</w:t>
      </w:r>
      <w:r>
        <w:t xml:space="preserve"> · </w:t>
      </w:r>
      <w:r>
        <w:rPr>
          <w:b/>
        </w:rPr>
        <w:t xml:space="preserve">Life-in-Death: </w:t>
      </w:r>
      <w:r>
        <w:t>Supernatural winner of the Mariner</w:t>
      </w:r>
    </w:p>
    <w:p>
      <w:pPr>
        <w:pStyle w:val="Heading2"/>
      </w:pPr>
      <w:r>
        <w:t>The story in 12 scenes</w:t>
      </w:r>
    </w:p>
    <w:p>
      <w:pPr>
        <w:keepNext/>
      </w:pPr>
      <w:r>
        <w:rPr>
          <w:b/>
        </w:rPr>
        <w:t xml:space="preserve">1  The wedding interrupted — </w:t>
      </w:r>
      <w:r>
        <w:t>On the way to a wedding, a guest is stopped by an old sailor. The Mariner fixes him with a compelling gaze. Celebration continues nearby while a darker voyage begins in words.</w:t>
      </w:r>
    </w:p>
    <w:p>
      <w:pPr>
        <w:spacing w:after="80"/>
      </w:pPr>
      <w:r>
        <w:rPr>
          <w:i/>
          <w:sz w:val="18"/>
        </w:rPr>
        <w:t>Memory cue: A STORY demands attention</w:t>
      </w:r>
    </w:p>
    <w:p>
      <w:pPr>
        <w:keepNext/>
      </w:pPr>
      <w:r>
        <w:rPr>
          <w:b/>
        </w:rPr>
        <w:t xml:space="preserve">2  The listener wants the wedding instead — </w:t>
      </w:r>
      <w:r>
        <w:t>The guest wants to join the feast, but cannot leave the tale. He becomes its unwilling listener. The Mariner's need to speak takes precedence over the day's festivities.</w:t>
      </w:r>
    </w:p>
    <w:p>
      <w:pPr>
        <w:spacing w:after="80"/>
      </w:pPr>
      <w:r>
        <w:rPr>
          <w:i/>
          <w:sz w:val="18"/>
        </w:rPr>
        <w:t>Memory cue: THE LISTENER WANTS THE WEDDING INSTEAD</w:t>
      </w:r>
    </w:p>
    <w:p>
      <w:pPr>
        <w:keepNext/>
      </w:pPr>
      <w:r>
        <w:rPr>
          <w:b/>
        </w:rPr>
        <w:t xml:space="preserve">3  The bird follows the ship — </w:t>
      </w:r>
      <w:r>
        <w:t>The sailor recalls a ship driven into ice. An albatross appeared and accompanied them as the weather improved. The crew welcomed the bird as a helpful presence.</w:t>
      </w:r>
    </w:p>
    <w:p>
      <w:pPr>
        <w:spacing w:after="80"/>
      </w:pPr>
      <w:r>
        <w:rPr>
          <w:i/>
          <w:sz w:val="18"/>
        </w:rPr>
        <w:t>Memory cue: A NEEDLESS act begins guilt</w:t>
      </w:r>
    </w:p>
    <w:p>
      <w:pPr>
        <w:keepNext/>
      </w:pPr>
      <w:r>
        <w:rPr>
          <w:b/>
        </w:rPr>
        <w:t xml:space="preserve">4  The killing has no satisfying explanation — </w:t>
      </w:r>
      <w:r>
        <w:t>Then the Mariner shot it. The poem gives no satisfying motive that would make the act reasonable. A sudden injury to a living creature changes the voyage.</w:t>
      </w:r>
    </w:p>
    <w:p>
      <w:pPr>
        <w:spacing w:after="80"/>
      </w:pPr>
      <w:r>
        <w:rPr>
          <w:i/>
          <w:sz w:val="18"/>
        </w:rPr>
        <w:t>Memory cue: THE KILLING HAS NO SATISFYING EXPLANATION</w:t>
      </w:r>
    </w:p>
    <w:p>
      <w:pPr>
        <w:keepNext/>
      </w:pPr>
      <w:r>
        <w:rPr>
          <w:b/>
        </w:rPr>
        <w:t xml:space="preserve">5  A still and thirsty sea — </w:t>
      </w:r>
      <w:r>
        <w:t>The ship reaches a still, scorching sea. Water surrounds the sailors, yet none is drinkable. The crew hangs the dead albatross around the Mariner's neck as a burden of blame.</w:t>
      </w:r>
    </w:p>
    <w:p>
      <w:pPr>
        <w:spacing w:after="80"/>
      </w:pPr>
      <w:r>
        <w:rPr>
          <w:i/>
          <w:sz w:val="18"/>
        </w:rPr>
        <w:t>Memory cue: GUILT becomes a weight</w:t>
      </w:r>
    </w:p>
    <w:p>
      <w:pPr>
        <w:keepNext/>
      </w:pPr>
      <w:r>
        <w:rPr>
          <w:b/>
        </w:rPr>
        <w:t xml:space="preserve">6  The water cannot answer thirst — </w:t>
      </w:r>
      <w:r>
        <w:t>Thirst silences them. The familiar sea becomes an impossible prison, holding plenty of water and no relief. Movement, speech, and hope seem to dry up together.</w:t>
      </w:r>
    </w:p>
    <w:p>
      <w:pPr>
        <w:spacing w:after="80"/>
      </w:pPr>
      <w:r>
        <w:rPr>
          <w:i/>
          <w:sz w:val="18"/>
        </w:rPr>
        <w:t>Memory cue: THE WATER CANNOT ANSWER THIRST</w:t>
      </w:r>
    </w:p>
    <w:p>
      <w:pPr>
        <w:pStyle w:val="Heading2"/>
        <w:pageBreakBefore/>
      </w:pPr>
      <w:r>
        <w:t>The Rime of the Ancient Mariner continued</w:t>
      </w:r>
    </w:p>
    <w:p>
      <w:pPr>
        <w:pStyle w:val="Heading3"/>
      </w:pPr>
      <w:r>
        <w:t>Scenes seven to twelve</w:t>
      </w:r>
    </w:p>
    <w:p>
      <w:pPr>
        <w:keepNext/>
      </w:pPr>
      <w:r>
        <w:rPr>
          <w:b/>
        </w:rPr>
        <w:t xml:space="preserve">7  The spectral game — </w:t>
      </w:r>
      <w:r>
        <w:t>A spectral ship approaches. Death and Life-in-Death gamble for the sailors; the Mariner survives while his companions die. Winning life becomes its own terrible sentence.</w:t>
      </w:r>
    </w:p>
    <w:p>
      <w:pPr>
        <w:spacing w:after="80"/>
      </w:pPr>
      <w:r>
        <w:rPr>
          <w:i/>
          <w:sz w:val="18"/>
        </w:rPr>
        <w:t>Memory cue: SURVIVAL can be punishment</w:t>
      </w:r>
    </w:p>
    <w:p>
      <w:pPr>
        <w:keepNext/>
      </w:pPr>
      <w:r>
        <w:rPr>
          <w:b/>
        </w:rPr>
        <w:t xml:space="preserve">8  Survival becomes the heavier sentence — </w:t>
      </w:r>
      <w:r>
        <w:t>Alone among the bodies, he cannot pray or escape their gaze. Survival offers no companionship. The killing has left him with a world he struggles to love.</w:t>
      </w:r>
    </w:p>
    <w:p>
      <w:pPr>
        <w:spacing w:after="80"/>
      </w:pPr>
      <w:r>
        <w:rPr>
          <w:i/>
          <w:sz w:val="18"/>
        </w:rPr>
        <w:t>Memory cue: SURVIVAL BECOMES THE HEAVIER SENTENCE</w:t>
      </w:r>
    </w:p>
    <w:p>
      <w:pPr>
        <w:keepNext/>
      </w:pPr>
      <w:r>
        <w:rPr>
          <w:b/>
        </w:rPr>
        <w:t xml:space="preserve">9  An unplanned blessing — </w:t>
      </w:r>
      <w:r>
        <w:t>Watching water snakes, he suddenly recognises their beauty and blesses them. The feeling comes without a plan for reward. His attention changes before he understands its consequence.</w:t>
      </w:r>
    </w:p>
    <w:p>
      <w:pPr>
        <w:spacing w:after="80"/>
      </w:pPr>
      <w:r>
        <w:rPr>
          <w:i/>
          <w:sz w:val="18"/>
        </w:rPr>
        <w:t>Memory cue: LOVE begins release</w:t>
      </w:r>
    </w:p>
    <w:p>
      <w:pPr>
        <w:keepNext/>
      </w:pPr>
      <w:r>
        <w:rPr>
          <w:b/>
        </w:rPr>
        <w:t xml:space="preserve">10  The blessing arrives before calculation — </w:t>
      </w:r>
      <w:r>
        <w:t>The albatross falls from his neck, and prayer becomes possible. Relief begins through an uncalculated regard for living things. The voyage's punishment has not yet fully ended.</w:t>
      </w:r>
    </w:p>
    <w:p>
      <w:pPr>
        <w:spacing w:after="80"/>
      </w:pPr>
      <w:r>
        <w:rPr>
          <w:i/>
          <w:sz w:val="18"/>
        </w:rPr>
        <w:t>Memory cue: THE BLESSING ARRIVES BEFORE CALCULATION</w:t>
      </w:r>
    </w:p>
    <w:p>
      <w:pPr>
        <w:keepNext/>
      </w:pPr>
      <w:r>
        <w:rPr>
          <w:b/>
        </w:rPr>
        <w:t xml:space="preserve">11  The return and the confession — </w:t>
      </w:r>
      <w:r>
        <w:t>He eventually returns home, but a recurring agony drives him to tell his story. He teaches reverence for living creatures. Confession becomes the work his survival requires.</w:t>
      </w:r>
    </w:p>
    <w:p>
      <w:pPr>
        <w:spacing w:after="80"/>
      </w:pPr>
      <w:r>
        <w:rPr>
          <w:i/>
          <w:sz w:val="18"/>
        </w:rPr>
        <w:t>Memory cue: CONFESSION must return</w:t>
      </w:r>
    </w:p>
    <w:p>
      <w:pPr>
        <w:keepNext/>
      </w:pPr>
      <w:r>
        <w:rPr>
          <w:b/>
        </w:rPr>
        <w:t xml:space="preserve">12  A sadder wiser listener — </w:t>
      </w:r>
      <w:r>
        <w:t>The wedding guest leaves changed and misses the celebration. The tale has interrupted more than his route to a feast. He wakes with a sadder, deeper understanding.</w:t>
      </w:r>
    </w:p>
    <w:p>
      <w:pPr>
        <w:spacing w:after="80"/>
      </w:pPr>
      <w:r>
        <w:rPr>
          <w:i/>
          <w:sz w:val="18"/>
        </w:rPr>
        <w:t>Memory cue: REMEMBER all living things</w:t>
      </w:r>
    </w:p>
    <w:p>
      <w:pPr>
        <w:pStyle w:val="Heading2"/>
      </w:pPr>
      <w:r>
        <w:t>Recall and context</w:t>
      </w:r>
    </w:p>
    <w:p>
      <w:r>
        <w:rPr>
          <w:b/>
        </w:rPr>
        <w:t>What releases the albatross from the Mariner's neck?</w:t>
      </w:r>
    </w:p>
    <w:p>
      <w:r>
        <w:t>His spontaneous blessing of the water snakes, a moment of uncalculated love for living things.</w:t>
      </w:r>
    </w:p>
    <w:p>
      <w:pPr>
        <w:pStyle w:val="Heading2"/>
      </w:pPr>
      <w:r>
        <w:t>Memorable quote</w:t>
      </w:r>
    </w:p>
    <w:p>
      <w:r>
        <w:rPr>
          <w:i/>
        </w:rPr>
        <w:t>“He prayeth best, who loveth best”</w:t>
      </w:r>
    </w:p>
    <w:p>
      <w:r>
        <w:t>Part VII, the Mariner's concluding lesson.</w:t>
      </w:r>
    </w:p>
    <w:p>
      <w:r>
        <w:t>Memory connection: The voyage's guilt and recovery lead toward care for living beings beyond the self.</w:t>
      </w:r>
    </w:p>
    <w:p>
      <w:r>
        <w:t xml:space="preserve">Quotation reference: </w:t>
      </w:r>
      <w:hyperlink r:id="rId54">
        <w:r>
          <w:rPr>
            <w:color w:val="355660"/>
            <w:u w:val="single"/>
          </w:rPr>
          <w:t>Project Gutenberg</w:t>
        </w:r>
      </w:hyperlink>
    </w:p>
    <w:p>
      <w:r>
        <w:t>Context: First version appeared in Lyrical Ballads. This individual entry expands the poem only briefly introduced in the collection.</w:t>
      </w:r>
    </w:p>
    <w:p>
      <w:r>
        <w:t xml:space="preserve">Read the text: </w:t>
      </w:r>
      <w:hyperlink r:id="rId54">
        <w:r>
          <w:rPr>
            <w:color w:val="355660"/>
            <w:u w:val="single"/>
          </w:rPr>
          <w:t>Project Gutenberg</w:t>
        </w:r>
      </w:hyperlink>
    </w:p>
    <w:p>
      <w:pPr>
        <w:pStyle w:val="Heading1"/>
        <w:pageBreakBefore/>
      </w:pPr>
      <w:r>
        <w:t>I Wandered Lonely as a Cloud</w:t>
      </w:r>
    </w:p>
    <w:p>
      <w:r>
        <w:rPr>
          <w:b/>
        </w:rPr>
        <w:t>William Wordsworth</w:t>
      </w:r>
      <w:r>
        <w:t xml:space="preserve">  |  1807  |  Lyric poem</w:t>
      </w:r>
    </w:p>
    <w:p>
      <w:r>
        <w:t>Setting: A lakeside walk and its later recollection</w:t>
      </w:r>
    </w:p>
    <w:p>
      <w:r>
        <w:rPr>
          <w:i/>
        </w:rPr>
        <w:t>A lonely walk finds a crowd of flowers, whose real gift arrives much later.</w:t>
      </w:r>
    </w:p>
    <w:p>
      <w:pPr>
        <w:pStyle w:val="Heading2"/>
      </w:pPr>
      <w:r>
        <w:t>Characters to remember</w:t>
      </w:r>
    </w:p>
    <w:p>
      <w:r>
        <w:rPr>
          <w:b/>
        </w:rPr>
        <w:t xml:space="preserve">The speaker: </w:t>
      </w:r>
      <w:r>
        <w:t>Walker who later remembers</w:t>
      </w:r>
      <w:r>
        <w:t xml:space="preserve"> · </w:t>
      </w:r>
      <w:r>
        <w:rPr>
          <w:b/>
        </w:rPr>
        <w:t xml:space="preserve">The daffodils: </w:t>
      </w:r>
      <w:r>
        <w:t>Flowers becoming a stored image of joy</w:t>
      </w:r>
    </w:p>
    <w:p>
      <w:pPr>
        <w:pStyle w:val="Heading2"/>
      </w:pPr>
      <w:r>
        <w:t>The story in 12 scenes</w:t>
      </w:r>
    </w:p>
    <w:p>
      <w:pPr>
        <w:keepNext/>
      </w:pPr>
      <w:r>
        <w:rPr>
          <w:b/>
        </w:rPr>
        <w:t xml:space="preserve">1  The walker feels apart — </w:t>
      </w:r>
      <w:r>
        <w:t>Imagine a walker drifting through the countryside, feeling as solitary as a cloud above hills. There is no companion beside him. Then a sudden colour draws his eyes toward the water.</w:t>
      </w:r>
    </w:p>
    <w:p>
      <w:pPr>
        <w:spacing w:after="80"/>
      </w:pPr>
      <w:r>
        <w:rPr>
          <w:i/>
          <w:sz w:val="18"/>
        </w:rPr>
        <w:t>Memory cue: THE WALKER FEELS APART</w:t>
      </w:r>
    </w:p>
    <w:p>
      <w:pPr>
        <w:keepNext/>
      </w:pPr>
      <w:r>
        <w:rPr>
          <w:b/>
        </w:rPr>
        <w:t xml:space="preserve">2  Gold appears beside the water — </w:t>
      </w:r>
      <w:r>
        <w:t>A crowd of golden daffodils grows beside a lake, beneath trees. Their number transforms the scene. The lonely traveller has encountered a company that needs no spoken introduction.</w:t>
      </w:r>
    </w:p>
    <w:p>
      <w:pPr>
        <w:spacing w:after="80"/>
      </w:pPr>
      <w:r>
        <w:rPr>
          <w:i/>
          <w:sz w:val="18"/>
        </w:rPr>
        <w:t>Memory cue: GOLD APPEARS BESIDE THE WATER</w:t>
      </w:r>
    </w:p>
    <w:p>
      <w:pPr>
        <w:keepNext/>
      </w:pPr>
      <w:r>
        <w:rPr>
          <w:b/>
        </w:rPr>
        <w:t xml:space="preserve">3  The breeze gives them motion — </w:t>
      </w:r>
      <w:r>
        <w:t>The breeze moves the flowers, and the speaker sees them as dancing. Simple motion gives the crowd life. Their shared rhythm begins reaching his mood.</w:t>
      </w:r>
    </w:p>
    <w:p>
      <w:pPr>
        <w:spacing w:after="80"/>
      </w:pPr>
      <w:r>
        <w:rPr>
          <w:i/>
          <w:sz w:val="18"/>
        </w:rPr>
        <w:t>Memory cue: THE BREEZE GIVES THEM MOTION</w:t>
      </w:r>
    </w:p>
    <w:p>
      <w:pPr>
        <w:keepNext/>
      </w:pPr>
      <w:r>
        <w:rPr>
          <w:b/>
        </w:rPr>
        <w:t xml:space="preserve">4  The crowd seems unending — </w:t>
      </w:r>
      <w:r>
        <w:t>They stretch along the shore like stars across the night sky. The comparison makes a local view feel immense. A small walk has opened onto imagined abundance.</w:t>
      </w:r>
    </w:p>
    <w:p>
      <w:pPr>
        <w:spacing w:after="80"/>
      </w:pPr>
      <w:r>
        <w:rPr>
          <w:i/>
          <w:sz w:val="18"/>
        </w:rPr>
        <w:t>Memory cue: THE CROWD SEEMS UNENDING</w:t>
      </w:r>
    </w:p>
    <w:p>
      <w:pPr>
        <w:keepNext/>
      </w:pPr>
      <w:r>
        <w:rPr>
          <w:b/>
        </w:rPr>
        <w:t xml:space="preserve">5  The lake joins the dance — </w:t>
      </w:r>
      <w:r>
        <w:t>The lake's waves dance too, but the flowers seem more joyful. Water and blossom belong to one lively scene. The walker stands within movement rather than outside it.</w:t>
      </w:r>
    </w:p>
    <w:p>
      <w:pPr>
        <w:spacing w:after="80"/>
      </w:pPr>
      <w:r>
        <w:rPr>
          <w:i/>
          <w:sz w:val="18"/>
        </w:rPr>
        <w:t>Memory cue: THE LAKE JOINS THE DANCE</w:t>
      </w:r>
    </w:p>
    <w:p>
      <w:pPr>
        <w:keepNext/>
      </w:pPr>
      <w:r>
        <w:rPr>
          <w:b/>
        </w:rPr>
        <w:t xml:space="preserve">6  The mood quietly changes — </w:t>
      </w:r>
      <w:r>
        <w:t>He cannot remain entirely untouched by their cheerfulness. The sight changes his feeling without any deliberate effort. The encounter is already doing more than providing a pretty view.</w:t>
      </w:r>
    </w:p>
    <w:p>
      <w:pPr>
        <w:spacing w:after="80"/>
      </w:pPr>
      <w:r>
        <w:rPr>
          <w:i/>
          <w:sz w:val="18"/>
        </w:rPr>
        <w:t>Memory cue: THE MOOD QUIETLY CHANGES</w:t>
      </w:r>
    </w:p>
    <w:p>
      <w:pPr>
        <w:pStyle w:val="Heading2"/>
        <w:pageBreakBefore/>
      </w:pPr>
      <w:r>
        <w:t>I Wandered Lonely as a Cloud continued</w:t>
      </w:r>
    </w:p>
    <w:p>
      <w:pPr>
        <w:pStyle w:val="Heading3"/>
      </w:pPr>
      <w:r>
        <w:t>Scenes seven to twelve</w:t>
      </w:r>
    </w:p>
    <w:p>
      <w:pPr>
        <w:keepNext/>
      </w:pPr>
      <w:r>
        <w:rPr>
          <w:b/>
        </w:rPr>
        <w:t xml:space="preserve">7  The eyes remain on the flowers — </w:t>
      </w:r>
      <w:r>
        <w:t>He keeps looking, absorbed in the flowers. For now, seeing is enough. He does not calculate what the moment might offer after the walk ends.</w:t>
      </w:r>
    </w:p>
    <w:p>
      <w:pPr>
        <w:spacing w:after="80"/>
      </w:pPr>
      <w:r>
        <w:rPr>
          <w:i/>
          <w:sz w:val="18"/>
        </w:rPr>
        <w:t>Memory cue: THE EYES REMAIN ON THE FLOWERS</w:t>
      </w:r>
    </w:p>
    <w:p>
      <w:pPr>
        <w:keepNext/>
      </w:pPr>
      <w:r>
        <w:rPr>
          <w:b/>
        </w:rPr>
        <w:t xml:space="preserve">8  The gift is not yet understood — </w:t>
      </w:r>
      <w:r>
        <w:t>The scene has entered memory before he understands its value. Its richest effect is still waiting. The gift of the encounter will become clearer away from the shore.</w:t>
      </w:r>
    </w:p>
    <w:p>
      <w:pPr>
        <w:spacing w:after="80"/>
      </w:pPr>
      <w:r>
        <w:rPr>
          <w:i/>
          <w:sz w:val="18"/>
        </w:rPr>
        <w:t>Memory cue: THE GIFT IS NOT YET UNDERSTOOD</w:t>
      </w:r>
    </w:p>
    <w:p>
      <w:pPr>
        <w:keepNext/>
      </w:pPr>
      <w:r>
        <w:rPr>
          <w:b/>
        </w:rPr>
        <w:t xml:space="preserve">9  Another day brings stillness — </w:t>
      </w:r>
      <w:r>
        <w:t>Later, he lies on a couch, idle or thoughtful. The flowers are no longer physically nearby. An ordinary quiet moment opens space for their return.</w:t>
      </w:r>
    </w:p>
    <w:p>
      <w:pPr>
        <w:spacing w:after="80"/>
      </w:pPr>
      <w:r>
        <w:rPr>
          <w:i/>
          <w:sz w:val="18"/>
        </w:rPr>
        <w:t>Memory cue: ANOTHER DAY BRINGS STILLNESS</w:t>
      </w:r>
    </w:p>
    <w:p>
      <w:pPr>
        <w:keepNext/>
      </w:pPr>
      <w:r>
        <w:rPr>
          <w:b/>
        </w:rPr>
        <w:t xml:space="preserve">10  The inward eye opens — </w:t>
      </w:r>
      <w:r>
        <w:t>The daffodils appear to his inward eye. Memory restores their colour and movement. The crowded shore becomes available inside an apparently solitary room.</w:t>
      </w:r>
    </w:p>
    <w:p>
      <w:pPr>
        <w:spacing w:after="80"/>
      </w:pPr>
      <w:r>
        <w:rPr>
          <w:i/>
          <w:sz w:val="18"/>
        </w:rPr>
        <w:t>Memory cue: THE INWARD EYE OPENS</w:t>
      </w:r>
    </w:p>
    <w:p>
      <w:pPr>
        <w:keepNext/>
      </w:pPr>
      <w:r>
        <w:rPr>
          <w:b/>
        </w:rPr>
        <w:t xml:space="preserve">11  The heart takes up the movement — </w:t>
      </w:r>
      <w:r>
        <w:t>His heart fills with pleasure and dances with them again. What began as an outward view becomes an inward resource. The remembered movement changes the present mood.</w:t>
      </w:r>
    </w:p>
    <w:p>
      <w:pPr>
        <w:spacing w:after="80"/>
      </w:pPr>
      <w:r>
        <w:rPr>
          <w:i/>
          <w:sz w:val="18"/>
        </w:rPr>
        <w:t>Memory cue: THE HEART TAKES UP THE MOVEMENT</w:t>
      </w:r>
    </w:p>
    <w:p>
      <w:pPr>
        <w:keepNext/>
      </w:pPr>
      <w:r>
        <w:rPr>
          <w:b/>
        </w:rPr>
        <w:t xml:space="preserve">12  Carry the golden crowd with you — </w:t>
      </w:r>
      <w:r>
        <w:t>Keep the sequence: lonely cloud, golden shore, quiet couch, returning dance. The poem's small adventure lasts beyond the walk because attention gave memory something to carry.</w:t>
      </w:r>
    </w:p>
    <w:p>
      <w:pPr>
        <w:spacing w:after="80"/>
      </w:pPr>
      <w:r>
        <w:rPr>
          <w:i/>
          <w:sz w:val="18"/>
        </w:rPr>
        <w:t>Memory cue: CARRY THE GOLDEN CROWD WITH YOU</w:t>
      </w:r>
    </w:p>
    <w:p>
      <w:pPr>
        <w:pStyle w:val="Heading2"/>
      </w:pPr>
      <w:r>
        <w:t>Recall and context</w:t>
      </w:r>
    </w:p>
    <w:p>
      <w:r>
        <w:rPr>
          <w:b/>
        </w:rPr>
        <w:t>Why is the final indoor scene essential?</w:t>
      </w:r>
    </w:p>
    <w:p>
      <w:r>
        <w:t>It shows the original encounter continuing to restore joy through memory.</w:t>
      </w:r>
    </w:p>
    <w:p>
      <w:pPr>
        <w:pStyle w:val="Heading2"/>
      </w:pPr>
      <w:r>
        <w:t>Memorable quote</w:t>
      </w:r>
    </w:p>
    <w:p>
      <w:r>
        <w:rPr>
          <w:i/>
        </w:rPr>
        <w:t>“They flash upon that inward eye”</w:t>
      </w:r>
    </w:p>
    <w:p>
      <w:r>
        <w:t>Final stanza.</w:t>
      </w:r>
    </w:p>
    <w:p>
      <w:r>
        <w:t>Memory connection: Remembered beauty becomes a continuing resource in solitude.</w:t>
      </w:r>
    </w:p>
    <w:p>
      <w:r>
        <w:t xml:space="preserve">Quotation reference: </w:t>
      </w:r>
      <w:hyperlink r:id="rId55">
        <w:r>
          <w:rPr>
            <w:color w:val="355660"/>
            <w:u w:val="single"/>
          </w:rPr>
          <w:t>Poetry Foundation</w:t>
        </w:r>
      </w:hyperlink>
    </w:p>
    <w:p>
      <w:r>
        <w:t>Context: First published 1807; familiar revised version appeared in 1815. Twelve frames follow images and recollection, not additional invented incidents.</w:t>
      </w:r>
    </w:p>
    <w:p>
      <w:r>
        <w:t xml:space="preserve">Read the text: </w:t>
      </w:r>
      <w:hyperlink r:id="rId55">
        <w:r>
          <w:rPr>
            <w:color w:val="355660"/>
            <w:u w:val="single"/>
          </w:rPr>
          <w:t>Poetry Foundation</w:t>
        </w:r>
      </w:hyperlink>
    </w:p>
    <w:p>
      <w:pPr>
        <w:pStyle w:val="Heading1"/>
        <w:pageBreakBefore/>
      </w:pPr>
      <w:r>
        <w:t>The Solitary Reaper</w:t>
      </w:r>
    </w:p>
    <w:p>
      <w:r>
        <w:rPr>
          <w:b/>
        </w:rPr>
        <w:t>William Wordsworth</w:t>
      </w:r>
      <w:r>
        <w:t xml:space="preserve">  |  1807  |  Lyric poem</w:t>
      </w:r>
    </w:p>
    <w:p>
      <w:r>
        <w:t>Setting: A Highland field in Scotland</w:t>
      </w:r>
    </w:p>
    <w:p>
      <w:r>
        <w:rPr>
          <w:i/>
        </w:rPr>
        <w:t>He cannot translate her song, yet its sound follows him long after the field is gone.</w:t>
      </w:r>
    </w:p>
    <w:p>
      <w:pPr>
        <w:pStyle w:val="Heading2"/>
      </w:pPr>
      <w:r>
        <w:t>Characters to remember</w:t>
      </w:r>
    </w:p>
    <w:p>
      <w:r>
        <w:rPr>
          <w:b/>
        </w:rPr>
        <w:t xml:space="preserve">The traveller: </w:t>
      </w:r>
      <w:r>
        <w:t>Listener passing through the Highlands</w:t>
      </w:r>
      <w:r>
        <w:t xml:space="preserve"> · </w:t>
      </w:r>
      <w:r>
        <w:rPr>
          <w:b/>
        </w:rPr>
        <w:t xml:space="preserve">The reaper: </w:t>
      </w:r>
      <w:r>
        <w:t>Young woman cutting grain and singing</w:t>
      </w:r>
    </w:p>
    <w:p>
      <w:pPr>
        <w:pStyle w:val="Heading2"/>
      </w:pPr>
      <w:r>
        <w:t>The story in 12 scenes</w:t>
      </w:r>
    </w:p>
    <w:p>
      <w:pPr>
        <w:keepNext/>
      </w:pPr>
      <w:r>
        <w:rPr>
          <w:b/>
        </w:rPr>
        <w:t xml:space="preserve">1  A field interrupts the journey — </w:t>
      </w:r>
      <w:r>
        <w:t>A traveller sees a young woman working alone in a Highland field. As she cuts the grain, her singing makes him stop and listen.</w:t>
      </w:r>
    </w:p>
    <w:p>
      <w:pPr>
        <w:spacing w:after="80"/>
      </w:pPr>
      <w:r>
        <w:rPr>
          <w:i/>
          <w:sz w:val="18"/>
        </w:rPr>
        <w:t>Memory cue: A FIELD INTERRUPTS THE JOURNEY</w:t>
      </w:r>
    </w:p>
    <w:p>
      <w:pPr>
        <w:keepNext/>
      </w:pPr>
      <w:r>
        <w:rPr>
          <w:b/>
        </w:rPr>
        <w:t xml:space="preserve">2  Do not disturb her — </w:t>
      </w:r>
      <w:r>
        <w:t>He asks others to stop or pass quietly. The first response is attention: an ordinary worker's song deserves space before any explanation is attempted.</w:t>
      </w:r>
    </w:p>
    <w:p>
      <w:pPr>
        <w:spacing w:after="80"/>
      </w:pPr>
      <w:r>
        <w:rPr>
          <w:i/>
          <w:sz w:val="18"/>
        </w:rPr>
        <w:t>Memory cue: DO NOT DISTURB HER</w:t>
      </w:r>
    </w:p>
    <w:p>
      <w:pPr>
        <w:keepNext/>
      </w:pPr>
      <w:r>
        <w:rPr>
          <w:b/>
        </w:rPr>
        <w:t xml:space="preserve">3  The valley fills with sound — </w:t>
      </w:r>
      <w:r>
        <w:t>Her voice seems to occupy the surrounding valley. The lonely singer creates an experience larger than the small patch of ground where she labours.</w:t>
      </w:r>
    </w:p>
    <w:p>
      <w:pPr>
        <w:spacing w:after="80"/>
      </w:pPr>
      <w:r>
        <w:rPr>
          <w:i/>
          <w:sz w:val="18"/>
        </w:rPr>
        <w:t>Memory cue: THE VALLEY FILLS WITH SOUND</w:t>
      </w:r>
    </w:p>
    <w:p>
      <w:pPr>
        <w:keepNext/>
      </w:pPr>
      <w:r>
        <w:rPr>
          <w:b/>
        </w:rPr>
        <w:t xml:space="preserve">4  A bird in a desert — </w:t>
      </w:r>
      <w:r>
        <w:t>The listener imagines a nightingale welcoming weary travellers in distant sands. The comparison measures the song through the comfort music can offer a stranger.</w:t>
      </w:r>
    </w:p>
    <w:p>
      <w:pPr>
        <w:spacing w:after="80"/>
      </w:pPr>
      <w:r>
        <w:rPr>
          <w:i/>
          <w:sz w:val="18"/>
        </w:rPr>
        <w:t>Memory cue: A BIRD IN A DESERT</w:t>
      </w:r>
    </w:p>
    <w:p>
      <w:pPr>
        <w:keepNext/>
      </w:pPr>
      <w:r>
        <w:rPr>
          <w:b/>
        </w:rPr>
        <w:t xml:space="preserve">5  A call across remote islands — </w:t>
      </w:r>
      <w:r>
        <w:t>He thinks of a cuckoo breaking the silence of far northern seas. Again, the comparison tries to reach the extraordinary effect of this single human voice.</w:t>
      </w:r>
    </w:p>
    <w:p>
      <w:pPr>
        <w:spacing w:after="80"/>
      </w:pPr>
      <w:r>
        <w:rPr>
          <w:i/>
          <w:sz w:val="18"/>
        </w:rPr>
        <w:t>Memory cue: A CALL ACROSS REMOTE ISLANDS</w:t>
      </w:r>
    </w:p>
    <w:p>
      <w:pPr>
        <w:keepNext/>
      </w:pPr>
      <w:r>
        <w:rPr>
          <w:b/>
        </w:rPr>
        <w:t xml:space="preserve">6  The words remain unknown — </w:t>
      </w:r>
      <w:r>
        <w:t>The traveller cannot tell what she sings. That gap prevents the poem from turning the woman's song into a story he can confidently claim as his own.</w:t>
      </w:r>
    </w:p>
    <w:p>
      <w:pPr>
        <w:spacing w:after="80"/>
      </w:pPr>
      <w:r>
        <w:rPr>
          <w:i/>
          <w:sz w:val="18"/>
        </w:rPr>
        <w:t>Memory cue: THE WORDS REMAIN UNKNOWN</w:t>
      </w:r>
    </w:p>
    <w:p>
      <w:pPr>
        <w:pStyle w:val="Heading2"/>
        <w:pageBreakBefore/>
      </w:pPr>
      <w:r>
        <w:t>The Solitary Reaper continued</w:t>
      </w:r>
    </w:p>
    <w:p>
      <w:pPr>
        <w:pStyle w:val="Heading3"/>
      </w:pPr>
      <w:r>
        <w:t>Scenes seven to twelve</w:t>
      </w:r>
    </w:p>
    <w:p>
      <w:pPr>
        <w:keepNext/>
      </w:pPr>
      <w:r>
        <w:rPr>
          <w:b/>
        </w:rPr>
        <w:t xml:space="preserve">7  Perhaps old sorrow — </w:t>
      </w:r>
      <w:r>
        <w:t>He wonders whether the song concerns battles or grief from long ago. The imagined past gives one possible explanation, without proving that the woman's words contain it.</w:t>
      </w:r>
    </w:p>
    <w:p>
      <w:pPr>
        <w:spacing w:after="80"/>
      </w:pPr>
      <w:r>
        <w:rPr>
          <w:i/>
          <w:sz w:val="18"/>
        </w:rPr>
        <w:t>Memory cue: PERHAPS OLD SORROW</w:t>
      </w:r>
    </w:p>
    <w:p>
      <w:pPr>
        <w:keepNext/>
      </w:pPr>
      <w:r>
        <w:rPr>
          <w:b/>
        </w:rPr>
        <w:t xml:space="preserve">8  Perhaps an ordinary pain — </w:t>
      </w:r>
      <w:r>
        <w:t>Another possibility is some familiar trouble of daily life. Great historical sorrow and modest present difficulty seem equally capable of giving the melody its emotional force.</w:t>
      </w:r>
    </w:p>
    <w:p>
      <w:pPr>
        <w:spacing w:after="80"/>
      </w:pPr>
      <w:r>
        <w:rPr>
          <w:i/>
          <w:sz w:val="18"/>
        </w:rPr>
        <w:t>Memory cue: PERHAPS AN ORDINARY PAIN</w:t>
      </w:r>
    </w:p>
    <w:p>
      <w:pPr>
        <w:keepNext/>
      </w:pPr>
      <w:r>
        <w:rPr>
          <w:b/>
        </w:rPr>
        <w:t xml:space="preserve">9  The singing goes on — </w:t>
      </w:r>
      <w:r>
        <w:t>Whatever its subject, the song feels inexhaustible to the listener. The reaper continues working, while his desire to understand yields to the experience of hearing.</w:t>
      </w:r>
    </w:p>
    <w:p>
      <w:pPr>
        <w:spacing w:after="80"/>
      </w:pPr>
      <w:r>
        <w:rPr>
          <w:i/>
          <w:sz w:val="18"/>
        </w:rPr>
        <w:t>Memory cue: THE SINGING GOES ON</w:t>
      </w:r>
    </w:p>
    <w:p>
      <w:pPr>
        <w:keepNext/>
      </w:pPr>
      <w:r>
        <w:rPr>
          <w:b/>
        </w:rPr>
        <w:t xml:space="preserve">10  He watches in stillness — </w:t>
      </w:r>
      <w:r>
        <w:t>The traveller listens without interrupting. The woman remains absorbed in her task, and the poem grants importance to a moment that offers no dramatic event.</w:t>
      </w:r>
    </w:p>
    <w:p>
      <w:pPr>
        <w:spacing w:after="80"/>
      </w:pPr>
      <w:r>
        <w:rPr>
          <w:i/>
          <w:sz w:val="18"/>
        </w:rPr>
        <w:t>Memory cue: HE WATCHES IN STILLNESS</w:t>
      </w:r>
    </w:p>
    <w:p>
      <w:pPr>
        <w:keepNext/>
      </w:pPr>
      <w:r>
        <w:rPr>
          <w:b/>
        </w:rPr>
        <w:t xml:space="preserve">11  The path carries him away — </w:t>
      </w:r>
      <w:r>
        <w:t>He finally climbs the hill and leaves the field. Distance removes the voice from his ears, but does not immediately remove it from his inward life.</w:t>
      </w:r>
    </w:p>
    <w:p>
      <w:pPr>
        <w:spacing w:after="80"/>
      </w:pPr>
      <w:r>
        <w:rPr>
          <w:i/>
          <w:sz w:val="18"/>
        </w:rPr>
        <w:t>Memory cue: THE PATH CARRIES HIM AWAY</w:t>
      </w:r>
    </w:p>
    <w:p>
      <w:pPr>
        <w:keepNext/>
      </w:pPr>
      <w:r>
        <w:rPr>
          <w:b/>
        </w:rPr>
        <w:t xml:space="preserve">12  The heart keeps the music — </w:t>
      </w:r>
      <w:r>
        <w:t>Long after the sound has faded, its remembered presence remains. The journey continues with something he could not explain, yet will not easily forget.</w:t>
      </w:r>
    </w:p>
    <w:p>
      <w:pPr>
        <w:spacing w:after="80"/>
      </w:pPr>
      <w:r>
        <w:rPr>
          <w:i/>
          <w:sz w:val="18"/>
        </w:rPr>
        <w:t>Memory cue: THE HEART KEEPS THE MUSIC</w:t>
      </w:r>
    </w:p>
    <w:p>
      <w:pPr>
        <w:pStyle w:val="Heading2"/>
      </w:pPr>
      <w:r>
        <w:t>Recall and context</w:t>
      </w:r>
    </w:p>
    <w:p>
      <w:r>
        <w:rPr>
          <w:b/>
        </w:rPr>
        <w:t>What remains after the traveller leaves?</w:t>
      </w:r>
    </w:p>
    <w:p>
      <w:r>
        <w:t>The remembered music, even though he never learns exactly what the woman was singing about.</w:t>
      </w:r>
    </w:p>
    <w:p>
      <w:pPr>
        <w:pStyle w:val="Heading2"/>
      </w:pPr>
      <w:r>
        <w:t>Memorable quote</w:t>
      </w:r>
    </w:p>
    <w:p>
      <w:r>
        <w:rPr>
          <w:i/>
        </w:rPr>
        <w:t>“The music in my heart I bore,”</w:t>
      </w:r>
    </w:p>
    <w:p>
      <w:r>
        <w:t>The traveller carries the song away in the final stanza.</w:t>
      </w:r>
    </w:p>
    <w:p>
      <w:r>
        <w:t>Memory connection: Understanding an experience does not always require possessing its literal meaning.</w:t>
      </w:r>
    </w:p>
    <w:p>
      <w:r>
        <w:t xml:space="preserve">Quotation reference: </w:t>
      </w:r>
      <w:hyperlink r:id="rId56">
        <w:r>
          <w:rPr>
            <w:color w:val="355660"/>
            <w:u w:val="single"/>
          </w:rPr>
          <w:t>Project Gutenberg</w:t>
        </w:r>
      </w:hyperlink>
    </w:p>
    <w:p>
      <w:r>
        <w:t>Context: Published in 1807. The poem does not identify the song's language or subject with certainty; the traveller's guesses remain guesses.</w:t>
      </w:r>
    </w:p>
    <w:p>
      <w:r>
        <w:t>Supplied reference: English_Literature_Sharif_Sir.pdf; PDF pages 95, 96, 104, 106, 112.</w:t>
      </w:r>
    </w:p>
    <w:p>
      <w:r>
        <w:t>Supplied reference: Literature_important_Parts.pdf; PDF pages 11.</w:t>
      </w:r>
    </w:p>
    <w:p>
      <w:r>
        <w:t xml:space="preserve">Read the text: </w:t>
      </w:r>
      <w:hyperlink r:id="rId56">
        <w:r>
          <w:rPr>
            <w:color w:val="355660"/>
            <w:u w:val="single"/>
          </w:rPr>
          <w:t>Project Gutenberg</w:t>
        </w:r>
      </w:hyperlink>
    </w:p>
    <w:p>
      <w:pPr>
        <w:pStyle w:val="Heading1"/>
        <w:pageBreakBefore/>
      </w:pPr>
      <w:r>
        <w:t>Sense and Sensibility</w:t>
      </w:r>
    </w:p>
    <w:p>
      <w:r>
        <w:rPr>
          <w:b/>
        </w:rPr>
        <w:t>Jane Austen</w:t>
      </w:r>
      <w:r>
        <w:t xml:space="preserve">  |  1811  |  Novel of manners</w:t>
      </w:r>
    </w:p>
    <w:p>
      <w:r>
        <w:t>Setting: Sussex, Devon and London</w:t>
      </w:r>
    </w:p>
    <w:p>
      <w:r>
        <w:rPr>
          <w:i/>
        </w:rPr>
        <w:t>Two sisters lose their home, then discover how differently a hidden promise and a public rejection can hurt.</w:t>
      </w:r>
    </w:p>
    <w:p>
      <w:pPr>
        <w:pStyle w:val="Heading2"/>
      </w:pPr>
      <w:r>
        <w:t>Characters to remember</w:t>
      </w:r>
    </w:p>
    <w:p>
      <w:r>
        <w:rPr>
          <w:b/>
        </w:rPr>
        <w:t xml:space="preserve">Elinor Dashwood: </w:t>
      </w:r>
      <w:r>
        <w:t>Restrained elder sister</w:t>
      </w:r>
      <w:r>
        <w:t xml:space="preserve"> · </w:t>
      </w:r>
      <w:r>
        <w:rPr>
          <w:b/>
        </w:rPr>
        <w:t xml:space="preserve">Marianne Dashwood: </w:t>
      </w:r>
      <w:r>
        <w:t>Openly passionate sister</w:t>
      </w:r>
      <w:r>
        <w:t xml:space="preserve"> · </w:t>
      </w:r>
      <w:r>
        <w:rPr>
          <w:b/>
        </w:rPr>
        <w:t xml:space="preserve">Edward Ferrars: </w:t>
      </w:r>
      <w:r>
        <w:t>Elinor's attachment</w:t>
      </w:r>
      <w:r>
        <w:t xml:space="preserve"> · </w:t>
      </w:r>
      <w:r>
        <w:rPr>
          <w:b/>
        </w:rPr>
        <w:t xml:space="preserve">Willoughby: </w:t>
      </w:r>
      <w:r>
        <w:t>Marianne's charming suitor</w:t>
      </w:r>
      <w:r>
        <w:t xml:space="preserve"> · </w:t>
      </w:r>
      <w:r>
        <w:rPr>
          <w:b/>
        </w:rPr>
        <w:t xml:space="preserve">Colonel Brandon: </w:t>
      </w:r>
      <w:r>
        <w:t>Loyal admirer</w:t>
      </w:r>
      <w:r>
        <w:t xml:space="preserve"> · </w:t>
      </w:r>
      <w:r>
        <w:rPr>
          <w:b/>
        </w:rPr>
        <w:t xml:space="preserve">Lucy Steele: </w:t>
      </w:r>
      <w:r>
        <w:t>Holds Edward's secret engagement</w:t>
      </w:r>
    </w:p>
    <w:p>
      <w:pPr>
        <w:pStyle w:val="Heading2"/>
      </w:pPr>
      <w:r>
        <w:t>The story in 12 scenes</w:t>
      </w:r>
    </w:p>
    <w:p>
      <w:pPr>
        <w:keepNext/>
      </w:pPr>
      <w:r>
        <w:rPr>
          <w:b/>
        </w:rPr>
        <w:t xml:space="preserve">1  The home is lost — </w:t>
      </w:r>
      <w:r>
        <w:t>When their father dies, Elinor and Marianne Dashwood lose the security of their home. Property passes to their half-brother. Their mother must begin again with a smaller income.</w:t>
      </w:r>
    </w:p>
    <w:p>
      <w:pPr>
        <w:spacing w:after="80"/>
      </w:pPr>
      <w:r>
        <w:rPr>
          <w:i/>
          <w:sz w:val="18"/>
        </w:rPr>
        <w:t>Memory cue: INHERITANCE shapes the choices</w:t>
      </w:r>
    </w:p>
    <w:p>
      <w:pPr>
        <w:keepNext/>
      </w:pPr>
      <w:r>
        <w:rPr>
          <w:b/>
        </w:rPr>
        <w:t xml:space="preserve">2  The household’s future has a smaller purse — </w:t>
      </w:r>
      <w:r>
        <w:t>A modest new household changes their expectations. Marriage, money, and affection cannot be considered separately. The sisters face uncertain futures with different habits of feeling.</w:t>
      </w:r>
    </w:p>
    <w:p>
      <w:pPr>
        <w:spacing w:after="80"/>
      </w:pPr>
      <w:r>
        <w:rPr>
          <w:i/>
          <w:sz w:val="18"/>
        </w:rPr>
        <w:t>Memory cue: THE HOUSEHOLD’S FUTURE HAS A SMALLER PURSE</w:t>
      </w:r>
    </w:p>
    <w:p>
      <w:pPr>
        <w:keepNext/>
      </w:pPr>
      <w:r>
        <w:rPr>
          <w:b/>
        </w:rPr>
        <w:t xml:space="preserve">3  Two kinds of attachment — </w:t>
      </w:r>
      <w:r>
        <w:t>Elinor loves cautiously and conceals distress; Marianne expresses affection passionately. Each approach has strength and risk. Their stories test judgement and feeling without making either sister simple.</w:t>
      </w:r>
    </w:p>
    <w:p>
      <w:pPr>
        <w:spacing w:after="80"/>
      </w:pPr>
      <w:r>
        <w:rPr>
          <w:i/>
          <w:sz w:val="18"/>
        </w:rPr>
        <w:t>Memory cue: FEELING takes different forms</w:t>
      </w:r>
    </w:p>
    <w:p>
      <w:pPr>
        <w:keepNext/>
      </w:pPr>
      <w:r>
        <w:rPr>
          <w:b/>
        </w:rPr>
        <w:t xml:space="preserve">4  Elinor must interpret a guarded attachment — </w:t>
      </w:r>
      <w:r>
        <w:t>Elinor is drawn to Edward Ferrars, but his reserve puzzles her. She hopes his kindness means love. Something he cannot openly explain limits the future she imagines.</w:t>
      </w:r>
    </w:p>
    <w:p>
      <w:pPr>
        <w:spacing w:after="80"/>
      </w:pPr>
      <w:r>
        <w:rPr>
          <w:i/>
          <w:sz w:val="18"/>
        </w:rPr>
        <w:t>Memory cue: ELINOR MUST INTERPRET A GUARDED ATTACHMENT</w:t>
      </w:r>
    </w:p>
    <w:p>
      <w:pPr>
        <w:keepNext/>
      </w:pPr>
      <w:r>
        <w:rPr>
          <w:b/>
        </w:rPr>
        <w:t xml:space="preserve">5  The hidden engagement — </w:t>
      </w:r>
      <w:r>
        <w:t>Lucy Steele tells Elinor that she is secretly engaged to Edward. Elinor must now endure disappointment while keeping the confidence. The hope she cannot share becomes a grief she cannot explain.</w:t>
      </w:r>
    </w:p>
    <w:p>
      <w:pPr>
        <w:spacing w:after="80"/>
      </w:pPr>
      <w:r>
        <w:rPr>
          <w:i/>
          <w:sz w:val="18"/>
        </w:rPr>
        <w:t>Memory cue: RESTRAINT is not absence of pain</w:t>
      </w:r>
    </w:p>
    <w:p>
      <w:pPr>
        <w:keepNext/>
      </w:pPr>
      <w:r>
        <w:rPr>
          <w:b/>
        </w:rPr>
        <w:t xml:space="preserve">6  A confidence requires painful silence — </w:t>
      </w:r>
      <w:r>
        <w:t>Lucy makes Elinor her unwilling listener. Politeness and a promise of secrecy keep the pain contained. Outward composure leaves other people unaware of how much she feels.</w:t>
      </w:r>
    </w:p>
    <w:p>
      <w:pPr>
        <w:spacing w:after="80"/>
      </w:pPr>
      <w:r>
        <w:rPr>
          <w:i/>
          <w:sz w:val="18"/>
        </w:rPr>
        <w:t>Memory cue: A CONFIDENCE REQUIRES PAINFUL SILENCE</w:t>
      </w:r>
    </w:p>
    <w:p>
      <w:pPr>
        <w:pStyle w:val="Heading2"/>
        <w:pageBreakBefore/>
      </w:pPr>
      <w:r>
        <w:t>Sense and Sensibility continued</w:t>
      </w:r>
    </w:p>
    <w:p>
      <w:pPr>
        <w:pStyle w:val="Heading3"/>
      </w:pPr>
      <w:r>
        <w:t>Scenes seven to twelve</w:t>
      </w:r>
    </w:p>
    <w:p>
      <w:pPr>
        <w:keepNext/>
      </w:pPr>
      <w:r>
        <w:rPr>
          <w:b/>
        </w:rPr>
        <w:t xml:space="preserve">7  A public humiliation — </w:t>
      </w:r>
      <w:r>
        <w:t>Marianne falls for the charming Willoughby, then receives a cold rejection in London. He chooses a wealthy marriage. Her openly displayed hope ends in public humiliation.</w:t>
      </w:r>
    </w:p>
    <w:p>
      <w:pPr>
        <w:spacing w:after="80"/>
      </w:pPr>
      <w:r>
        <w:rPr>
          <w:i/>
          <w:sz w:val="18"/>
        </w:rPr>
        <w:t>Memory cue: CHARM is not commitment</w:t>
      </w:r>
    </w:p>
    <w:p>
      <w:pPr>
        <w:keepNext/>
      </w:pPr>
      <w:r>
        <w:rPr>
          <w:b/>
        </w:rPr>
        <w:t xml:space="preserve">8  The charming past contains another harmed woman — </w:t>
      </w:r>
      <w:r>
        <w:t>Willoughby's past contains another woman he has harmed. Charm had hidden conduct Marianne did not know. The lover she admired must be reconsidered through what he has done.</w:t>
      </w:r>
    </w:p>
    <w:p>
      <w:pPr>
        <w:spacing w:after="80"/>
      </w:pPr>
      <w:r>
        <w:rPr>
          <w:i/>
          <w:sz w:val="18"/>
        </w:rPr>
        <w:t>Memory cue: THE CHARMING PAST CONTAINS ANOTHER HARMED WOMAN</w:t>
      </w:r>
    </w:p>
    <w:p>
      <w:pPr>
        <w:keepNext/>
      </w:pPr>
      <w:r>
        <w:rPr>
          <w:b/>
        </w:rPr>
        <w:t xml:space="preserve">9  Brandon's history reframes the man — </w:t>
      </w:r>
      <w:r>
        <w:t>Colonel Brandon reveals that history and continues offering care. His quiet character begins to look different beside Willoughby's brilliance. Reliable action grows more significant than romantic display.</w:t>
      </w:r>
    </w:p>
    <w:p>
      <w:pPr>
        <w:spacing w:after="80"/>
      </w:pPr>
      <w:r>
        <w:rPr>
          <w:i/>
          <w:sz w:val="18"/>
        </w:rPr>
        <w:t>Memory cue: A HISTORY changes the portrait</w:t>
      </w:r>
    </w:p>
    <w:p>
      <w:pPr>
        <w:keepNext/>
      </w:pPr>
      <w:r>
        <w:rPr>
          <w:b/>
        </w:rPr>
        <w:t xml:space="preserve">10  Illness and self-recognition — </w:t>
      </w:r>
      <w:r>
        <w:t>Marianne becomes gravely ill, and her recovery opens a period of reflection. She recognises the harm of surrendering everything to unchecked feeling. Survival gives her room to change.</w:t>
      </w:r>
    </w:p>
    <w:p>
      <w:pPr>
        <w:spacing w:after="80"/>
      </w:pPr>
      <w:r>
        <w:rPr>
          <w:i/>
          <w:sz w:val="18"/>
        </w:rPr>
        <w:t>Memory cue: REFLECTION can follow suffering</w:t>
      </w:r>
    </w:p>
    <w:p>
      <w:pPr>
        <w:keepNext/>
      </w:pPr>
      <w:r>
        <w:rPr>
          <w:b/>
        </w:rPr>
        <w:t xml:space="preserve">11  The recovery changes how feeling is used — </w:t>
      </w:r>
      <w:r>
        <w:t>Her later affection for Brandon develops through a steadier understanding. She does not simply stop feeling deeply. She learns to join feeling with attention to another person's character.</w:t>
      </w:r>
    </w:p>
    <w:p>
      <w:pPr>
        <w:spacing w:after="80"/>
      </w:pPr>
      <w:r>
        <w:rPr>
          <w:i/>
          <w:sz w:val="18"/>
        </w:rPr>
        <w:t>Memory cue: THE RECOVERY CHANGES HOW FEELING IS USED</w:t>
      </w:r>
    </w:p>
    <w:p>
      <w:pPr>
        <w:keepNext/>
      </w:pPr>
      <w:r>
        <w:rPr>
          <w:b/>
        </w:rPr>
        <w:t xml:space="preserve">12  The unexpected release — </w:t>
      </w:r>
      <w:r>
        <w:t>Lucy marries Edward's brother, freeing Edward from his engagement. He and Elinor marry; Marianne marries Brandon. Both sisters reach happiness after learning what their first hopes had missed.</w:t>
      </w:r>
    </w:p>
    <w:p>
      <w:pPr>
        <w:spacing w:after="80"/>
      </w:pPr>
      <w:r>
        <w:rPr>
          <w:i/>
          <w:sz w:val="18"/>
        </w:rPr>
        <w:t>Memory cue: FEELING and judgement can cooperate</w:t>
      </w:r>
    </w:p>
    <w:p>
      <w:pPr>
        <w:pStyle w:val="Heading2"/>
      </w:pPr>
      <w:r>
        <w:t>Recall and context</w:t>
      </w:r>
    </w:p>
    <w:p>
      <w:r>
        <w:rPr>
          <w:b/>
        </w:rPr>
        <w:t>Why should Elinor's restraint not be mistaken for coldness?</w:t>
      </w:r>
    </w:p>
    <w:p>
      <w:r>
        <w:t>She experiences deep pain but bears it privately and considers the needs of others.</w:t>
      </w:r>
    </w:p>
    <w:p>
      <w:pPr>
        <w:pStyle w:val="Heading2"/>
      </w:pPr>
      <w:r>
        <w:t>Memorable quote</w:t>
      </w:r>
    </w:p>
    <w:p>
      <w:r>
        <w:rPr>
          <w:i/>
        </w:rPr>
        <w:t>“I compare it with what it ought to have been”</w:t>
      </w:r>
    </w:p>
    <w:p>
      <w:r>
        <w:t>Marianne, Chapter 46, judging her past conduct.</w:t>
      </w:r>
    </w:p>
    <w:p>
      <w:r>
        <w:t>Memory connection: Her recovery includes self-examination rather than merely exchanging one romantic attachment for another.</w:t>
      </w:r>
    </w:p>
    <w:p>
      <w:r>
        <w:t xml:space="preserve">Quotation reference: </w:t>
      </w:r>
      <w:hyperlink r:id="rId57">
        <w:r>
          <w:rPr>
            <w:color w:val="355660"/>
            <w:u w:val="single"/>
          </w:rPr>
          <w:t>Project Gutenberg</w:t>
        </w:r>
      </w:hyperlink>
    </w:p>
    <w:p>
      <w:r>
        <w:t xml:space="preserve">Read the text: </w:t>
      </w:r>
      <w:hyperlink r:id="rId57">
        <w:r>
          <w:rPr>
            <w:color w:val="355660"/>
            <w:u w:val="single"/>
          </w:rPr>
          <w:t>Project Gutenberg</w:t>
        </w:r>
      </w:hyperlink>
    </w:p>
    <w:p>
      <w:pPr>
        <w:pStyle w:val="Heading1"/>
        <w:pageBreakBefore/>
      </w:pPr>
      <w:r>
        <w:t>Pride and Prejudice</w:t>
      </w:r>
    </w:p>
    <w:p>
      <w:r>
        <w:rPr>
          <w:b/>
        </w:rPr>
        <w:t>Jane Austen</w:t>
      </w:r>
      <w:r>
        <w:t xml:space="preserve">  |  1813  |  Novel of manners</w:t>
      </w:r>
    </w:p>
    <w:p>
      <w:r>
        <w:t>Setting: Hertfordshire, Kent and Derbyshire</w:t>
      </w:r>
    </w:p>
    <w:p>
      <w:r>
        <w:rPr>
          <w:i/>
        </w:rPr>
        <w:t>An insult starts a lasting dislike, until a letter forces two proud people to look again.</w:t>
      </w:r>
    </w:p>
    <w:p>
      <w:pPr>
        <w:pStyle w:val="Heading2"/>
      </w:pPr>
      <w:r>
        <w:t>Characters to remember</w:t>
      </w:r>
    </w:p>
    <w:p>
      <w:r>
        <w:rPr>
          <w:b/>
        </w:rPr>
        <w:t xml:space="preserve">Elizabeth Bennet: </w:t>
      </w:r>
      <w:r>
        <w:t>Independent judge of people</w:t>
      </w:r>
      <w:r>
        <w:t xml:space="preserve"> · </w:t>
      </w:r>
      <w:r>
        <w:rPr>
          <w:b/>
        </w:rPr>
        <w:t xml:space="preserve">Mr. Darcy: </w:t>
      </w:r>
      <w:r>
        <w:t>Proud wealthy suitor</w:t>
      </w:r>
      <w:r>
        <w:t xml:space="preserve"> · </w:t>
      </w:r>
      <w:r>
        <w:rPr>
          <w:b/>
        </w:rPr>
        <w:t xml:space="preserve">Jane Bennet: </w:t>
      </w:r>
      <w:r>
        <w:t>Elizabeth's gentle sister</w:t>
      </w:r>
      <w:r>
        <w:t xml:space="preserve"> · </w:t>
      </w:r>
      <w:r>
        <w:rPr>
          <w:b/>
        </w:rPr>
        <w:t xml:space="preserve">Mr. Bingley: </w:t>
      </w:r>
      <w:r>
        <w:t>Loves Jane</w:t>
      </w:r>
      <w:r>
        <w:t xml:space="preserve"> · </w:t>
      </w:r>
      <w:r>
        <w:rPr>
          <w:b/>
        </w:rPr>
        <w:t xml:space="preserve">Wickham: </w:t>
      </w:r>
      <w:r>
        <w:t>Charming and deceptive</w:t>
      </w:r>
      <w:r>
        <w:t xml:space="preserve"> · </w:t>
      </w:r>
      <w:r>
        <w:rPr>
          <w:b/>
        </w:rPr>
        <w:t xml:space="preserve">Lydia Bennet: </w:t>
      </w:r>
      <w:r>
        <w:t>Impulsive younger sister</w:t>
      </w:r>
      <w:r>
        <w:t xml:space="preserve"> · </w:t>
      </w:r>
      <w:r>
        <w:rPr>
          <w:b/>
        </w:rPr>
        <w:t xml:space="preserve">Charlotte Lucas: </w:t>
      </w:r>
      <w:r>
        <w:t>Elizabeth’s friend choosing financial security</w:t>
      </w:r>
      <w:r>
        <w:t xml:space="preserve"> · </w:t>
      </w:r>
      <w:r>
        <w:rPr>
          <w:b/>
        </w:rPr>
        <w:t xml:space="preserve">Mr. Collins: </w:t>
      </w:r>
      <w:r>
        <w:t>Clergyman whose proposal Elizabeth refuses</w:t>
      </w:r>
    </w:p>
    <w:p>
      <w:pPr>
        <w:pStyle w:val="Heading2"/>
      </w:pPr>
      <w:r>
        <w:t>The story in 12 scenes</w:t>
      </w:r>
    </w:p>
    <w:p>
      <w:pPr>
        <w:keepNext/>
      </w:pPr>
      <w:r>
        <w:rPr>
          <w:b/>
        </w:rPr>
        <w:t xml:space="preserve">1  A new neighbour changes expectations — </w:t>
      </w:r>
      <w:r>
        <w:t>At Longbourn, the Bennet family hears that wealthy Mr Bingley has rented a nearby house. Five daughters face uncertain financial futures. Their mother's hopes immediately turn toward marriage.</w:t>
      </w:r>
    </w:p>
    <w:p>
      <w:pPr>
        <w:spacing w:after="80"/>
      </w:pPr>
      <w:r>
        <w:rPr>
          <w:i/>
          <w:sz w:val="18"/>
        </w:rPr>
        <w:t>Memory cue: AN IMPRESSION hardens quickly</w:t>
      </w:r>
    </w:p>
    <w:p>
      <w:pPr>
        <w:keepNext/>
      </w:pPr>
      <w:r>
        <w:rPr>
          <w:b/>
        </w:rPr>
        <w:t xml:space="preserve">2  The first slight helps write the future — </w:t>
      </w:r>
      <w:r>
        <w:t>At a dance, Bingley's friend Darcy dismisses Elizabeth Bennet as insufficiently attractive. She hears of the slight and dislikes him. Their next meetings begin under that judgement.</w:t>
      </w:r>
    </w:p>
    <w:p>
      <w:pPr>
        <w:spacing w:after="80"/>
      </w:pPr>
      <w:r>
        <w:rPr>
          <w:i/>
          <w:sz w:val="18"/>
        </w:rPr>
        <w:t>Memory cue: THE FIRST SLIGHT HELPS WRITE THE FUTURE</w:t>
      </w:r>
    </w:p>
    <w:p>
      <w:pPr>
        <w:keepNext/>
      </w:pPr>
      <w:r>
        <w:rPr>
          <w:b/>
        </w:rPr>
        <w:t xml:space="preserve">3  Charm supplies a rival account — </w:t>
      </w:r>
      <w:r>
        <w:t>The charming officer Wickham tells Elizabeth that Darcy has mistreated him. His easy manner makes the account persuasive. She now has a story that fits her existing dislike.</w:t>
      </w:r>
    </w:p>
    <w:p>
      <w:pPr>
        <w:spacing w:after="80"/>
      </w:pPr>
      <w:r>
        <w:rPr>
          <w:i/>
          <w:sz w:val="18"/>
        </w:rPr>
        <w:t>Memory cue: LIKING can distort judgement</w:t>
      </w:r>
    </w:p>
    <w:p>
      <w:pPr>
        <w:keepNext/>
      </w:pPr>
      <w:r>
        <w:rPr>
          <w:b/>
        </w:rPr>
        <w:t xml:space="preserve">4  The charming witness has a motive too — </w:t>
      </w:r>
      <w:r>
        <w:t>Wickham's version hides his own conduct, including an attempted elopement with Darcy's young sister. Elizabeth does not yet know that history. Confidence has arrived ahead of sufficient evidence.</w:t>
      </w:r>
    </w:p>
    <w:p>
      <w:pPr>
        <w:spacing w:after="80"/>
      </w:pPr>
      <w:r>
        <w:rPr>
          <w:i/>
          <w:sz w:val="18"/>
        </w:rPr>
        <w:t>Memory cue: THE CHARMING WITNESS HAS A MOTIVE TOO</w:t>
      </w:r>
    </w:p>
    <w:p>
      <w:pPr>
        <w:keepNext/>
      </w:pPr>
      <w:r>
        <w:rPr>
          <w:b/>
        </w:rPr>
        <w:t xml:space="preserve">5  Marriage has material stakes — </w:t>
      </w:r>
      <w:r>
        <w:t>Marriage offers security as well as companionship, especially when women cannot inherit the family home. Elizabeth refuses Mr Collins. Her friend Charlotte sees his offer differently.</w:t>
      </w:r>
    </w:p>
    <w:p>
      <w:pPr>
        <w:spacing w:after="80"/>
      </w:pPr>
      <w:r>
        <w:rPr>
          <w:i/>
          <w:sz w:val="18"/>
        </w:rPr>
        <w:t>Memory cue: FREEDOM depends on circumstances</w:t>
      </w:r>
    </w:p>
    <w:p>
      <w:pPr>
        <w:keepNext/>
      </w:pPr>
      <w:r>
        <w:rPr>
          <w:b/>
        </w:rPr>
        <w:t xml:space="preserve">6  Charlotte chooses within a narrower field — </w:t>
      </w:r>
      <w:r>
        <w:t>Charlotte accepts him because her options are narrower. Elizabeth struggles to understand the choice. The same marriage can look intolerable to one woman and practical to another.</w:t>
      </w:r>
    </w:p>
    <w:p>
      <w:pPr>
        <w:spacing w:after="80"/>
      </w:pPr>
      <w:r>
        <w:rPr>
          <w:i/>
          <w:sz w:val="18"/>
        </w:rPr>
        <w:t>Memory cue: CHARLOTTE CHOOSES WITHIN A NARROWER FIELD</w:t>
      </w:r>
    </w:p>
    <w:p>
      <w:pPr>
        <w:pStyle w:val="Heading2"/>
        <w:pageBreakBefore/>
      </w:pPr>
      <w:r>
        <w:t>Pride and Prejudice continued</w:t>
      </w:r>
    </w:p>
    <w:p>
      <w:pPr>
        <w:pStyle w:val="Heading3"/>
      </w:pPr>
      <w:r>
        <w:t>Scenes seven to twelve</w:t>
      </w:r>
    </w:p>
    <w:p>
      <w:pPr>
        <w:keepNext/>
      </w:pPr>
      <w:r>
        <w:rPr>
          <w:b/>
        </w:rPr>
        <w:t xml:space="preserve">7  The first proposal fails — </w:t>
      </w:r>
      <w:r>
        <w:t>Darcy unexpectedly proposes to Elizabeth. He speaks of love while stressing the family disadvantages he has overcome. She refuses, angry at his conduct toward Jane and Wickham.</w:t>
      </w:r>
    </w:p>
    <w:p>
      <w:pPr>
        <w:spacing w:after="80"/>
      </w:pPr>
      <w:r>
        <w:rPr>
          <w:i/>
          <w:sz w:val="18"/>
        </w:rPr>
        <w:t>Memory cue: PRIDE ruins the appeal</w:t>
      </w:r>
    </w:p>
    <w:p>
      <w:pPr>
        <w:keepNext/>
      </w:pPr>
      <w:r>
        <w:rPr>
          <w:b/>
        </w:rPr>
        <w:t xml:space="preserve">8  The proposal arrives carrying an insult — </w:t>
      </w:r>
      <w:r>
        <w:t>His proposal carries an insult inside its declaration. Elizabeth's reply forces him to hear how he appears to her. Both leave the encounter with their certainty challenged.</w:t>
      </w:r>
    </w:p>
    <w:p>
      <w:pPr>
        <w:spacing w:after="80"/>
      </w:pPr>
      <w:r>
        <w:rPr>
          <w:i/>
          <w:sz w:val="18"/>
        </w:rPr>
        <w:t>Memory cue: THE PROPOSAL ARRIVES CARRYING AN INSULT</w:t>
      </w:r>
    </w:p>
    <w:p>
      <w:pPr>
        <w:keepNext/>
      </w:pPr>
      <w:r>
        <w:rPr>
          <w:b/>
        </w:rPr>
        <w:t xml:space="preserve">9  The letter changes the evidence — </w:t>
      </w:r>
      <w:r>
        <w:t>Darcy's letter explains Wickham's history and his own interference with Bingley. Elizabeth rereads it and reconsiders her judgement. A disliked man's evidence unsettles a charming man's story.</w:t>
      </w:r>
    </w:p>
    <w:p>
      <w:pPr>
        <w:spacing w:after="80"/>
      </w:pPr>
      <w:r>
        <w:rPr>
          <w:i/>
          <w:sz w:val="18"/>
        </w:rPr>
        <w:t>Memory cue: REVISION needs evidence</w:t>
      </w:r>
    </w:p>
    <w:p>
      <w:pPr>
        <w:keepNext/>
      </w:pPr>
      <w:r>
        <w:rPr>
          <w:b/>
        </w:rPr>
        <w:t xml:space="preserve">10  Lydia's crisis tests action — </w:t>
      </w:r>
      <w:r>
        <w:t>When Lydia elopes with Wickham, the family faces disgrace. Darcy quietly helps arrange their marriage. His behaviour during a real crisis differs from the man Elizabeth first imagined.</w:t>
      </w:r>
    </w:p>
    <w:p>
      <w:pPr>
        <w:spacing w:after="80"/>
      </w:pPr>
      <w:r>
        <w:rPr>
          <w:i/>
          <w:sz w:val="18"/>
        </w:rPr>
        <w:t>Memory cue: CHARACTER is seen in deeds</w:t>
      </w:r>
    </w:p>
    <w:p>
      <w:pPr>
        <w:keepNext/>
      </w:pPr>
      <w:r>
        <w:rPr>
          <w:b/>
        </w:rPr>
        <w:t xml:space="preserve">11  The rescue happens beyond the performance — </w:t>
      </w:r>
      <w:r>
        <w:t>He acts without presenting the rescue as a performance for Elizabeth. Learning what he has done changes her understanding further. Affection grows through evidence and changed conduct.</w:t>
      </w:r>
    </w:p>
    <w:p>
      <w:pPr>
        <w:spacing w:after="80"/>
      </w:pPr>
      <w:r>
        <w:rPr>
          <w:i/>
          <w:sz w:val="18"/>
        </w:rPr>
        <w:t>Memory cue: THE RESCUE HAPPENS BEYOND THE PERFORMANCE</w:t>
      </w:r>
    </w:p>
    <w:p>
      <w:pPr>
        <w:keepNext/>
      </w:pPr>
      <w:r>
        <w:rPr>
          <w:b/>
        </w:rPr>
        <w:t xml:space="preserve">12  Both learn to reconsider — </w:t>
      </w:r>
      <w:r>
        <w:t>Elizabeth and Darcy meet again with greater honesty and marry. Jane and Bingley also reunite. The ending depends on people learning to revise a first impression rather than defend it forever.</w:t>
      </w:r>
    </w:p>
    <w:p>
      <w:pPr>
        <w:spacing w:after="80"/>
      </w:pPr>
      <w:r>
        <w:rPr>
          <w:i/>
          <w:sz w:val="18"/>
        </w:rPr>
        <w:t>Memory cue: LOVE grows through revision</w:t>
      </w:r>
    </w:p>
    <w:p>
      <w:pPr>
        <w:pStyle w:val="Heading2"/>
      </w:pPr>
      <w:r>
        <w:t>Recall and context</w:t>
      </w:r>
    </w:p>
    <w:p>
      <w:r>
        <w:rPr>
          <w:b/>
        </w:rPr>
        <w:t>What makes Elizabeth revise her view of Darcy?</w:t>
      </w:r>
    </w:p>
    <w:p>
      <w:r>
        <w:t>His explanatory letter and later actions reveal the weaknesses of her first impressions.</w:t>
      </w:r>
    </w:p>
    <w:p>
      <w:pPr>
        <w:pStyle w:val="Heading2"/>
      </w:pPr>
      <w:r>
        <w:t>Memorable quote</w:t>
      </w:r>
    </w:p>
    <w:p>
      <w:r>
        <w:rPr>
          <w:i/>
        </w:rPr>
        <w:t>“Till this moment I never knew myself.”</w:t>
      </w:r>
    </w:p>
    <w:p>
      <w:r>
        <w:t>Elizabeth, Chapter 36, after reading Darcy's letter.</w:t>
      </w:r>
    </w:p>
    <w:p>
      <w:r>
        <w:t>Memory connection: The central recognition changes her judgement of both Darcy and herself.</w:t>
      </w:r>
    </w:p>
    <w:p>
      <w:r>
        <w:t xml:space="preserve">Quotation reference: </w:t>
      </w:r>
      <w:hyperlink r:id="rId58">
        <w:r>
          <w:rPr>
            <w:color w:val="355660"/>
            <w:u w:val="single"/>
          </w:rPr>
          <w:t>Project Gutenberg</w:t>
        </w:r>
      </w:hyperlink>
    </w:p>
    <w:p>
      <w:r>
        <w:t xml:space="preserve">Read the text: </w:t>
      </w:r>
      <w:hyperlink r:id="rId58">
        <w:r>
          <w:rPr>
            <w:color w:val="355660"/>
            <w:u w:val="single"/>
          </w:rPr>
          <w:t>Project Gutenberg</w:t>
        </w:r>
      </w:hyperlink>
    </w:p>
    <w:p>
      <w:pPr>
        <w:pStyle w:val="Heading1"/>
        <w:pageBreakBefore/>
      </w:pPr>
      <w:r>
        <w:t>Mansfield Park</w:t>
      </w:r>
    </w:p>
    <w:p>
      <w:r>
        <w:rPr>
          <w:b/>
        </w:rPr>
        <w:t>Jane Austen</w:t>
      </w:r>
      <w:r>
        <w:t xml:space="preserve">  |  1814  |  Novel</w:t>
      </w:r>
    </w:p>
    <w:p>
      <w:r>
        <w:t>Setting: A country estate and its unequal household</w:t>
      </w:r>
    </w:p>
    <w:p>
      <w:r>
        <w:rPr>
          <w:i/>
        </w:rPr>
        <w:t>The quiet cousin sees what everybody else's charm makes easy to overlook.</w:t>
      </w:r>
    </w:p>
    <w:p>
      <w:pPr>
        <w:pStyle w:val="Heading2"/>
      </w:pPr>
      <w:r>
        <w:t>Characters to remember</w:t>
      </w:r>
    </w:p>
    <w:p>
      <w:r>
        <w:rPr>
          <w:b/>
        </w:rPr>
        <w:t xml:space="preserve">Fanny Price: </w:t>
      </w:r>
      <w:r>
        <w:t>Poor relation raised at Mansfield</w:t>
      </w:r>
      <w:r>
        <w:t xml:space="preserve"> · </w:t>
      </w:r>
      <w:r>
        <w:rPr>
          <w:b/>
        </w:rPr>
        <w:t xml:space="preserve">Edmund Bertram: </w:t>
      </w:r>
      <w:r>
        <w:t>Cousin she loves</w:t>
      </w:r>
      <w:r>
        <w:t xml:space="preserve"> · </w:t>
      </w:r>
      <w:r>
        <w:rPr>
          <w:b/>
        </w:rPr>
        <w:t xml:space="preserve">Mary Crawford: </w:t>
      </w:r>
      <w:r>
        <w:t>Charming newcomer</w:t>
      </w:r>
      <w:r>
        <w:t xml:space="preserve"> · </w:t>
      </w:r>
      <w:r>
        <w:rPr>
          <w:b/>
        </w:rPr>
        <w:t xml:space="preserve">Henry Crawford: </w:t>
      </w:r>
      <w:r>
        <w:t>Her brother and Fanny's suitor</w:t>
      </w:r>
      <w:r>
        <w:t xml:space="preserve"> · </w:t>
      </w:r>
      <w:r>
        <w:rPr>
          <w:b/>
        </w:rPr>
        <w:t xml:space="preserve">Maria Bertram: </w:t>
      </w:r>
      <w:r>
        <w:t>Cousin drawn into scandal</w:t>
      </w:r>
      <w:r>
        <w:t xml:space="preserve"> · </w:t>
      </w:r>
      <w:r>
        <w:rPr>
          <w:b/>
        </w:rPr>
        <w:t xml:space="preserve">Sir Thomas: </w:t>
      </w:r>
      <w:r>
        <w:t>Patriarch of Mansfield</w:t>
      </w:r>
    </w:p>
    <w:p>
      <w:pPr>
        <w:pStyle w:val="Heading2"/>
      </w:pPr>
      <w:r>
        <w:t>The story in 12 scenes</w:t>
      </w:r>
    </w:p>
    <w:p>
      <w:pPr>
        <w:keepNext/>
      </w:pPr>
      <w:r>
        <w:rPr>
          <w:b/>
        </w:rPr>
        <w:t xml:space="preserve">1  A child enters a grand house — </w:t>
      </w:r>
      <w:r>
        <w:t>Fanny Price leaves her poor family to live at Mansfield Park. The house gives her security and education, but also teaches her how sharply a dependent cousin can feel her place.</w:t>
      </w:r>
    </w:p>
    <w:p>
      <w:pPr>
        <w:spacing w:after="80"/>
      </w:pPr>
      <w:r>
        <w:rPr>
          <w:i/>
          <w:sz w:val="18"/>
        </w:rPr>
        <w:t>Memory cue: A CHILD ENTERS A GRAND HOUSE</w:t>
      </w:r>
    </w:p>
    <w:p>
      <w:pPr>
        <w:keepNext/>
      </w:pPr>
      <w:r>
        <w:rPr>
          <w:b/>
        </w:rPr>
        <w:t xml:space="preserve">2  Edmund notices her loneliness — </w:t>
      </w:r>
      <w:r>
        <w:t>Edmund offers kindness and guidance when others overlook her. Fanny's gratitude grows into affection, while her quietness makes her feelings easy for the household to miss.</w:t>
      </w:r>
    </w:p>
    <w:p>
      <w:pPr>
        <w:spacing w:after="80"/>
      </w:pPr>
      <w:r>
        <w:rPr>
          <w:i/>
          <w:sz w:val="18"/>
        </w:rPr>
        <w:t>Memory cue: EDMUND NOTICES HER LONELINESS</w:t>
      </w:r>
    </w:p>
    <w:p>
      <w:pPr>
        <w:keepNext/>
      </w:pPr>
      <w:r>
        <w:rPr>
          <w:b/>
        </w:rPr>
        <w:t xml:space="preserve">3  The father goes abroad — </w:t>
      </w:r>
      <w:r>
        <w:t>Sir Thomas leaves for Antigua, where his interests help sustain the family's wealth. His absence loosens authority at home, revealing the tensions already beneath its orderly appearance.</w:t>
      </w:r>
    </w:p>
    <w:p>
      <w:pPr>
        <w:spacing w:after="80"/>
      </w:pPr>
      <w:r>
        <w:rPr>
          <w:i/>
          <w:sz w:val="18"/>
        </w:rPr>
        <w:t>Memory cue: THE FATHER GOES ABROAD</w:t>
      </w:r>
    </w:p>
    <w:p>
      <w:pPr>
        <w:keepNext/>
      </w:pPr>
      <w:r>
        <w:rPr>
          <w:b/>
        </w:rPr>
        <w:t xml:space="preserve">4  The Crawfords bring new energy — </w:t>
      </w:r>
      <w:r>
        <w:t>Mary and Henry Crawford arrive with confidence and charm. Edmund is attracted to Mary, while Henry's attention draws Maria and her sister into a contest whose costs he initially ignores.</w:t>
      </w:r>
    </w:p>
    <w:p>
      <w:pPr>
        <w:spacing w:after="80"/>
      </w:pPr>
      <w:r>
        <w:rPr>
          <w:i/>
          <w:sz w:val="18"/>
        </w:rPr>
        <w:t>Memory cue: THE CRAWFORDS BRING NEW ENERGY</w:t>
      </w:r>
    </w:p>
    <w:p>
      <w:pPr>
        <w:keepNext/>
      </w:pPr>
      <w:r>
        <w:rPr>
          <w:b/>
        </w:rPr>
        <w:t xml:space="preserve">5  An excursion exposes the boundaries — </w:t>
      </w:r>
      <w:r>
        <w:t>During an outing, flirtation crosses the lines created by Maria's engagement. Fanny watches people treat rules as inconvenient obstacles whenever desire makes another route attractive.</w:t>
      </w:r>
    </w:p>
    <w:p>
      <w:pPr>
        <w:spacing w:after="80"/>
      </w:pPr>
      <w:r>
        <w:rPr>
          <w:i/>
          <w:sz w:val="18"/>
        </w:rPr>
        <w:t>Memory cue: AN EXCURSION EXPOSES THE BOUNDARIES</w:t>
      </w:r>
    </w:p>
    <w:p>
      <w:pPr>
        <w:keepNext/>
      </w:pPr>
      <w:r>
        <w:rPr>
          <w:b/>
        </w:rPr>
        <w:t xml:space="preserve">6  The household plans a play — </w:t>
      </w:r>
      <w:r>
        <w:t>The young people rehearse a drama with suggestive roles and private opportunities. Fanny refuses to act, sensing that theatrical freedom is serving desires nobody wants to name directly.</w:t>
      </w:r>
    </w:p>
    <w:p>
      <w:pPr>
        <w:spacing w:after="80"/>
      </w:pPr>
      <w:r>
        <w:rPr>
          <w:i/>
          <w:sz w:val="18"/>
        </w:rPr>
        <w:t>Memory cue: THE HOUSEHOLD PLANS A PLAY</w:t>
      </w:r>
    </w:p>
    <w:p>
      <w:pPr>
        <w:pStyle w:val="Heading2"/>
        <w:pageBreakBefore/>
      </w:pPr>
      <w:r>
        <w:t>Mansfield Park continued</w:t>
      </w:r>
    </w:p>
    <w:p>
      <w:pPr>
        <w:pStyle w:val="Heading3"/>
      </w:pPr>
      <w:r>
        <w:t>Scenes seven to twelve</w:t>
      </w:r>
    </w:p>
    <w:p>
      <w:pPr>
        <w:keepNext/>
      </w:pPr>
      <w:r>
        <w:rPr>
          <w:b/>
        </w:rPr>
        <w:t xml:space="preserve">7  Sir Thomas returns — </w:t>
      </w:r>
      <w:r>
        <w:t>The father's unexpected arrival ends the theatricals. Public order is restored, but the attachments and disappointments formed in his absence do not disappear with the scenery.</w:t>
      </w:r>
    </w:p>
    <w:p>
      <w:pPr>
        <w:spacing w:after="80"/>
      </w:pPr>
      <w:r>
        <w:rPr>
          <w:i/>
          <w:sz w:val="18"/>
        </w:rPr>
        <w:t>Memory cue: SIR THOMAS RETURNS</w:t>
      </w:r>
    </w:p>
    <w:p>
      <w:pPr>
        <w:keepNext/>
      </w:pPr>
      <w:r>
        <w:rPr>
          <w:b/>
        </w:rPr>
        <w:t xml:space="preserve">8  Henry chooses a new pursuit — </w:t>
      </w:r>
      <w:r>
        <w:t>Henry turns his attention to Fanny, first as a challenge and then more seriously. His proposal wins family approval, placing her solitary judgement against nearly everyone's expectation.</w:t>
      </w:r>
    </w:p>
    <w:p>
      <w:pPr>
        <w:spacing w:after="80"/>
      </w:pPr>
      <w:r>
        <w:rPr>
          <w:i/>
          <w:sz w:val="18"/>
        </w:rPr>
        <w:t>Memory cue: HENRY CHOOSES A NEW PURSUIT</w:t>
      </w:r>
    </w:p>
    <w:p>
      <w:pPr>
        <w:keepNext/>
      </w:pPr>
      <w:r>
        <w:rPr>
          <w:b/>
        </w:rPr>
        <w:t xml:space="preserve">9  Fanny says no — </w:t>
      </w:r>
      <w:r>
        <w:t>Fanny refuses because she does not love or trust him. Sir Thomas considers her ungrateful, showing how difficult it is for a dependent woman to make an unwelcome choice.</w:t>
      </w:r>
    </w:p>
    <w:p>
      <w:pPr>
        <w:spacing w:after="80"/>
      </w:pPr>
      <w:r>
        <w:rPr>
          <w:i/>
          <w:sz w:val="18"/>
        </w:rPr>
        <w:t>Memory cue: FANNY SAYS NO</w:t>
      </w:r>
    </w:p>
    <w:p>
      <w:pPr>
        <w:keepNext/>
      </w:pPr>
      <w:r>
        <w:rPr>
          <w:b/>
        </w:rPr>
        <w:t xml:space="preserve">10  Portsmouth tests another home — </w:t>
      </w:r>
      <w:r>
        <w:t>Fanny visits her birth family and experiences its noise, poverty and affection. Distance sharpens her understanding of Mansfield without proving that its social advantages make every demand just.</w:t>
      </w:r>
    </w:p>
    <w:p>
      <w:pPr>
        <w:spacing w:after="80"/>
      </w:pPr>
      <w:r>
        <w:rPr>
          <w:i/>
          <w:sz w:val="18"/>
        </w:rPr>
        <w:t>Memory cue: PORTSMOUTH TESTS ANOTHER HOME</w:t>
      </w:r>
    </w:p>
    <w:p>
      <w:pPr>
        <w:keepNext/>
      </w:pPr>
      <w:r>
        <w:rPr>
          <w:b/>
        </w:rPr>
        <w:t xml:space="preserve">11  The charm breaks into scandal — </w:t>
      </w:r>
      <w:r>
        <w:t>Henry runs away with the married Maria. Mary's response worries Edmund more than the loss of the flirtation alone, exposing a difference in their deepest expectations of conduct.</w:t>
      </w:r>
    </w:p>
    <w:p>
      <w:pPr>
        <w:spacing w:after="80"/>
      </w:pPr>
      <w:r>
        <w:rPr>
          <w:i/>
          <w:sz w:val="18"/>
        </w:rPr>
        <w:t>Memory cue: THE CHARM BREAKS INTO SCANDAL</w:t>
      </w:r>
    </w:p>
    <w:p>
      <w:pPr>
        <w:keepNext/>
      </w:pPr>
      <w:r>
        <w:rPr>
          <w:b/>
        </w:rPr>
        <w:t xml:space="preserve">12  The quiet judgement is recognised — </w:t>
      </w:r>
      <w:r>
        <w:t>Edmund turns toward Fanny, and they eventually marry. Mansfield has learned something through loss, though its late recognition cannot simply return the lives damaged by earlier choices.</w:t>
      </w:r>
    </w:p>
    <w:p>
      <w:pPr>
        <w:spacing w:after="80"/>
      </w:pPr>
      <w:r>
        <w:rPr>
          <w:i/>
          <w:sz w:val="18"/>
        </w:rPr>
        <w:t>Memory cue: THE QUIET JUDGEMENT IS RECOGNISED</w:t>
      </w:r>
    </w:p>
    <w:p>
      <w:pPr>
        <w:pStyle w:val="Heading2"/>
      </w:pPr>
      <w:r>
        <w:t>Recall and context</w:t>
      </w:r>
    </w:p>
    <w:p>
      <w:r>
        <w:rPr>
          <w:b/>
        </w:rPr>
        <w:t>Why does Fanny refuse Henry's proposal?</w:t>
      </w:r>
    </w:p>
    <w:p>
      <w:r>
        <w:t>She distrusts his conduct and does not love him; the pressure to accept a socially advantageous offer does not erase her own judgement.</w:t>
      </w:r>
    </w:p>
    <w:p>
      <w:pPr>
        <w:pStyle w:val="Heading2"/>
      </w:pPr>
      <w:r>
        <w:t>Memorable quote</w:t>
      </w:r>
    </w:p>
    <w:p>
      <w:r>
        <w:rPr>
          <w:i/>
        </w:rPr>
        <w:t>“Let other pens dwell on guilt and misery.”</w:t>
      </w:r>
    </w:p>
    <w:p>
      <w:r>
        <w:t>The narrator turns toward resolution in the final chapter.</w:t>
      </w:r>
    </w:p>
    <w:p>
      <w:r>
        <w:t>Memory connection: The closing happiness follows serious damage that the narrative acknowledges before moving beyond it.</w:t>
      </w:r>
    </w:p>
    <w:p>
      <w:r>
        <w:t xml:space="preserve">Quotation reference: </w:t>
      </w:r>
      <w:hyperlink r:id="rId59">
        <w:r>
          <w:rPr>
            <w:color w:val="355660"/>
            <w:u w:val="single"/>
          </w:rPr>
          <w:t>Project Gutenberg</w:t>
        </w:r>
      </w:hyperlink>
    </w:p>
    <w:p>
      <w:r>
        <w:t>Context: Published in 1814. Sir Thomas's Antigua interests connect the estate's comfort to colonial slavery, though the novel leaves much about those operations unspoken.</w:t>
      </w:r>
    </w:p>
    <w:p>
      <w:r>
        <w:t>Supplied reference: English_Literature_Sharif_Sir.pdf; PDF pages 103.</w:t>
      </w:r>
    </w:p>
    <w:p>
      <w:r>
        <w:t>Supplied reference: Literature_important_Parts.pdf; PDF pages 12.</w:t>
      </w:r>
    </w:p>
    <w:p>
      <w:r>
        <w:t xml:space="preserve">Read the text: </w:t>
      </w:r>
      <w:hyperlink r:id="rId59">
        <w:r>
          <w:rPr>
            <w:color w:val="355660"/>
            <w:u w:val="single"/>
          </w:rPr>
          <w:t>Project Gutenberg</w:t>
        </w:r>
      </w:hyperlink>
    </w:p>
    <w:p>
      <w:pPr>
        <w:pStyle w:val="Heading1"/>
        <w:pageBreakBefore/>
      </w:pPr>
      <w:r>
        <w:t>Emma</w:t>
      </w:r>
    </w:p>
    <w:p>
      <w:r>
        <w:rPr>
          <w:b/>
        </w:rPr>
        <w:t>Jane Austen</w:t>
      </w:r>
      <w:r>
        <w:t xml:space="preserve">  |  1815; title page 1816  |  Novel of manners</w:t>
      </w:r>
    </w:p>
    <w:p>
      <w:r>
        <w:t>Setting: Highbury in England</w:t>
      </w:r>
    </w:p>
    <w:p>
      <w:r>
        <w:rPr>
          <w:i/>
        </w:rPr>
        <w:t>A confident matchmaker rearranges other people's hopes, then discovers she has misunderstood her own.</w:t>
      </w:r>
    </w:p>
    <w:p>
      <w:pPr>
        <w:pStyle w:val="Heading2"/>
      </w:pPr>
      <w:r>
        <w:t>Characters to remember</w:t>
      </w:r>
    </w:p>
    <w:p>
      <w:r>
        <w:rPr>
          <w:b/>
        </w:rPr>
        <w:t xml:space="preserve">Emma Woodhouse: </w:t>
      </w:r>
      <w:r>
        <w:t>Privileged and mistaken matchmaker</w:t>
      </w:r>
      <w:r>
        <w:t xml:space="preserve"> · </w:t>
      </w:r>
      <w:r>
        <w:rPr>
          <w:b/>
        </w:rPr>
        <w:t xml:space="preserve">Harriet Smith: </w:t>
      </w:r>
      <w:r>
        <w:t>Friend influenced by Emma</w:t>
      </w:r>
      <w:r>
        <w:t xml:space="preserve"> · </w:t>
      </w:r>
      <w:r>
        <w:rPr>
          <w:b/>
        </w:rPr>
        <w:t xml:space="preserve">Mr. Knightley: </w:t>
      </w:r>
      <w:r>
        <w:t>Critical friend and eventual partner</w:t>
      </w:r>
      <w:r>
        <w:t xml:space="preserve"> · </w:t>
      </w:r>
      <w:r>
        <w:rPr>
          <w:b/>
        </w:rPr>
        <w:t xml:space="preserve">Frank Churchill: </w:t>
      </w:r>
      <w:r>
        <w:t>Conceals an engagement</w:t>
      </w:r>
      <w:r>
        <w:t xml:space="preserve"> · </w:t>
      </w:r>
      <w:r>
        <w:rPr>
          <w:b/>
        </w:rPr>
        <w:t xml:space="preserve">Jane Fairfax: </w:t>
      </w:r>
      <w:r>
        <w:t>Woman with limited prospects</w:t>
      </w:r>
      <w:r>
        <w:t xml:space="preserve"> · </w:t>
      </w:r>
      <w:r>
        <w:rPr>
          <w:b/>
        </w:rPr>
        <w:t xml:space="preserve">Miss Bates: </w:t>
      </w:r>
      <w:r>
        <w:t>Vulnerable neighbour</w:t>
      </w:r>
    </w:p>
    <w:p>
      <w:pPr>
        <w:pStyle w:val="Heading2"/>
      </w:pPr>
      <w:r>
        <w:t>The story in 12 scenes</w:t>
      </w:r>
    </w:p>
    <w:p>
      <w:pPr>
        <w:keepNext/>
      </w:pPr>
      <w:r>
        <w:rPr>
          <w:b/>
        </w:rPr>
        <w:t xml:space="preserve">1  The matchmaker feels certain — </w:t>
      </w:r>
      <w:r>
        <w:t>In the village of Highbury, Emma Woodhouse enjoys comfort, influence, and confidence in her judgement. After a marriage she believes she helped arrange, she decides to guide another friend's future.</w:t>
      </w:r>
    </w:p>
    <w:p>
      <w:pPr>
        <w:spacing w:after="80"/>
      </w:pPr>
      <w:r>
        <w:rPr>
          <w:i/>
          <w:sz w:val="18"/>
        </w:rPr>
        <w:t>Memory cue: PRIVILEGE encourages confidence</w:t>
      </w:r>
    </w:p>
    <w:p>
      <w:pPr>
        <w:keepNext/>
      </w:pPr>
      <w:r>
        <w:rPr>
          <w:b/>
        </w:rPr>
        <w:t xml:space="preserve">2  A successful match gives Emma too much confidence — </w:t>
      </w:r>
      <w:r>
        <w:t>One apparent success makes her trust her talent too much. Mr Knightley questions her interference, but she feels sure of what she sees. Harriet Smith becomes her next project.</w:t>
      </w:r>
    </w:p>
    <w:p>
      <w:pPr>
        <w:spacing w:after="80"/>
      </w:pPr>
      <w:r>
        <w:rPr>
          <w:i/>
          <w:sz w:val="18"/>
        </w:rPr>
        <w:t>Memory cue: A SUCCESSFUL MATCH GIVES EMMA TOO MUCH CONFIDENCE</w:t>
      </w:r>
    </w:p>
    <w:p>
      <w:pPr>
        <w:keepNext/>
      </w:pPr>
      <w:r>
        <w:rPr>
          <w:b/>
        </w:rPr>
        <w:t xml:space="preserve">3  The farmer is discouraged — </w:t>
      </w:r>
      <w:r>
        <w:t>Emma discourages Harriet from accepting Robert Martin, a farmer who genuinely cares for her. She imagines a grander match. Harriet lets another person's ambition displace her own inclination.</w:t>
      </w:r>
    </w:p>
    <w:p>
      <w:pPr>
        <w:spacing w:after="80"/>
      </w:pPr>
      <w:r>
        <w:rPr>
          <w:i/>
          <w:sz w:val="18"/>
        </w:rPr>
        <w:t>Memory cue: STATUS overrides good evidence</w:t>
      </w:r>
    </w:p>
    <w:p>
      <w:pPr>
        <w:keepNext/>
      </w:pPr>
      <w:r>
        <w:rPr>
          <w:b/>
        </w:rPr>
        <w:t xml:space="preserve">4  Harriet’s existing affection is treated as improvable — </w:t>
      </w:r>
      <w:r>
        <w:t>The friendship gives Emma power over a young woman with less security. Raising Harriet's hopes feels generous to Emma. It also risks making a suitable, loving future seem beneath her.</w:t>
      </w:r>
    </w:p>
    <w:p>
      <w:pPr>
        <w:spacing w:after="80"/>
      </w:pPr>
      <w:r>
        <w:rPr>
          <w:i/>
          <w:sz w:val="18"/>
        </w:rPr>
        <w:t>Memory cue: HARRIET’S EXISTING AFFECTION IS TREATED AS IMPROVABLE</w:t>
      </w:r>
    </w:p>
    <w:p>
      <w:pPr>
        <w:keepNext/>
      </w:pPr>
      <w:r>
        <w:rPr>
          <w:b/>
        </w:rPr>
        <w:t xml:space="preserve">5  Mr. Elton reveals the mistake — </w:t>
      </w:r>
      <w:r>
        <w:t>Emma assumes Mr Elton admires Harriet. His gestures actually concern Emma, and he proposes to her. The surprise exposes how confidently she has been interpreting evidence in the wrong direction.</w:t>
      </w:r>
    </w:p>
    <w:p>
      <w:pPr>
        <w:spacing w:after="80"/>
      </w:pPr>
      <w:r>
        <w:rPr>
          <w:i/>
          <w:sz w:val="18"/>
        </w:rPr>
        <w:t>Memory cue: THE STORY was hers not his</w:t>
      </w:r>
    </w:p>
    <w:p>
      <w:pPr>
        <w:keepNext/>
      </w:pPr>
      <w:r>
        <w:rPr>
          <w:b/>
        </w:rPr>
        <w:t xml:space="preserve">6  The wrong suitor exposes the wrong reading — </w:t>
      </w:r>
      <w:r>
        <w:t>Harriet is hurt by a disappointment Emma helped create. Good intentions cannot repair it automatically. The matchmaker has to confront consequences outside her own comfortable position.</w:t>
      </w:r>
    </w:p>
    <w:p>
      <w:pPr>
        <w:spacing w:after="80"/>
      </w:pPr>
      <w:r>
        <w:rPr>
          <w:i/>
          <w:sz w:val="18"/>
        </w:rPr>
        <w:t>Memory cue: THE WRONG SUITOR EXPOSES THE WRONG READING</w:t>
      </w:r>
    </w:p>
    <w:p>
      <w:pPr>
        <w:pStyle w:val="Heading2"/>
        <w:pageBreakBefore/>
      </w:pPr>
      <w:r>
        <w:t>Emma continued</w:t>
      </w:r>
    </w:p>
    <w:p>
      <w:pPr>
        <w:pStyle w:val="Heading3"/>
      </w:pPr>
      <w:r>
        <w:t>Scenes seven to twelve</w:t>
      </w:r>
    </w:p>
    <w:p>
      <w:pPr>
        <w:keepNext/>
      </w:pPr>
      <w:r>
        <w:rPr>
          <w:b/>
        </w:rPr>
        <w:t xml:space="preserve">7  Frank supplies more misdirection — </w:t>
      </w:r>
      <w:r>
        <w:t>Frank Churchill's flirtation brings further misleading appearances. Emma reads his conduct as interest in herself. His hidden relationship with Jane Fairfax makes those appearances unfair to several people.</w:t>
      </w:r>
    </w:p>
    <w:p>
      <w:pPr>
        <w:spacing w:after="80"/>
      </w:pPr>
      <w:r>
        <w:rPr>
          <w:i/>
          <w:sz w:val="18"/>
        </w:rPr>
        <w:t>Memory cue: PLAYFUL appearances hide serious stakes</w:t>
      </w:r>
    </w:p>
    <w:p>
      <w:pPr>
        <w:keepNext/>
      </w:pPr>
      <w:r>
        <w:rPr>
          <w:b/>
        </w:rPr>
        <w:t xml:space="preserve">8  The hidden engagement has serious stakes — </w:t>
      </w:r>
      <w:r>
        <w:t>Frank and Jane are secretly engaged. Jane's dependence and uncertainty give that secrecy real weight. What looks like playful social behaviour to Emma costs another woman distress.</w:t>
      </w:r>
    </w:p>
    <w:p>
      <w:pPr>
        <w:spacing w:after="80"/>
      </w:pPr>
      <w:r>
        <w:rPr>
          <w:i/>
          <w:sz w:val="18"/>
        </w:rPr>
        <w:t>Memory cue: THE HIDDEN ENGAGEMENT HAS SERIOUS STAKES</w:t>
      </w:r>
    </w:p>
    <w:p>
      <w:pPr>
        <w:keepNext/>
      </w:pPr>
      <w:r>
        <w:rPr>
          <w:b/>
        </w:rPr>
        <w:t xml:space="preserve">9  Box Hill wounds Miss Bates — </w:t>
      </w:r>
      <w:r>
        <w:t>At Box Hill, Emma makes a cruel joke at Miss Bates's expense. Knightley rebukes her for hurting someone vulnerable. A small triumph of wit becomes a moral failure.</w:t>
      </w:r>
    </w:p>
    <w:p>
      <w:pPr>
        <w:spacing w:after="80"/>
      </w:pPr>
      <w:r>
        <w:rPr>
          <w:i/>
          <w:sz w:val="18"/>
        </w:rPr>
        <w:t>Memory cue: WIT can injure the vulnerable</w:t>
      </w:r>
    </w:p>
    <w:p>
      <w:pPr>
        <w:keepNext/>
      </w:pPr>
      <w:r>
        <w:rPr>
          <w:b/>
        </w:rPr>
        <w:t xml:space="preserve">10  Harriet changes Emma's view — </w:t>
      </w:r>
      <w:r>
        <w:t>Harriet then admits she loves Knightley. Emma suddenly understands her own feelings for him. The observer who imagined understanding everyone else has overlooked herself.</w:t>
      </w:r>
    </w:p>
    <w:p>
      <w:pPr>
        <w:spacing w:after="80"/>
      </w:pPr>
      <w:r>
        <w:rPr>
          <w:i/>
          <w:sz w:val="18"/>
        </w:rPr>
        <w:t>Memory cue: SELF-KNOWLEDGE arrives through jealousy</w:t>
      </w:r>
    </w:p>
    <w:p>
      <w:pPr>
        <w:keepNext/>
      </w:pPr>
      <w:r>
        <w:rPr>
          <w:b/>
        </w:rPr>
        <w:t xml:space="preserve">11  A wounded neighbour needs actual attention — </w:t>
      </w:r>
      <w:r>
        <w:t>She visits Miss Bates and begins repairing the harm through attention rather than cleverness. Humility requires actual conduct. Recognising a mistake is only the beginning of making amends.</w:t>
      </w:r>
    </w:p>
    <w:p>
      <w:pPr>
        <w:spacing w:after="80"/>
      </w:pPr>
      <w:r>
        <w:rPr>
          <w:i/>
          <w:sz w:val="18"/>
        </w:rPr>
        <w:t>Memory cue: A WOUNDED NEIGHBOUR NEEDS ACTUAL ATTENTION</w:t>
      </w:r>
    </w:p>
    <w:p>
      <w:pPr>
        <w:keepNext/>
      </w:pPr>
      <w:r>
        <w:rPr>
          <w:b/>
        </w:rPr>
        <w:t xml:space="preserve">12  Repair through attention — </w:t>
      </w:r>
      <w:r>
        <w:t>Knightley loves Emma, and they marry; Harriet returns to Robert Martin. The happy ending follows better judgement and less interference. Emma learns to look at people before arranging their lives.</w:t>
      </w:r>
    </w:p>
    <w:p>
      <w:pPr>
        <w:spacing w:after="80"/>
      </w:pPr>
      <w:r>
        <w:rPr>
          <w:i/>
          <w:sz w:val="18"/>
        </w:rPr>
        <w:t>Memory cue: LESS certainty more care</w:t>
      </w:r>
    </w:p>
    <w:p>
      <w:pPr>
        <w:pStyle w:val="Heading2"/>
      </w:pPr>
      <w:r>
        <w:t>Recall and context</w:t>
      </w:r>
    </w:p>
    <w:p>
      <w:r>
        <w:rPr>
          <w:b/>
        </w:rPr>
        <w:t>What does the Box Hill episode teach Emma?</w:t>
      </w:r>
    </w:p>
    <w:p>
      <w:r>
        <w:t>That cleverness and privilege can become cruelty when directed at a vulnerable person.</w:t>
      </w:r>
    </w:p>
    <w:p>
      <w:pPr>
        <w:pStyle w:val="Heading2"/>
      </w:pPr>
      <w:r>
        <w:t>Memorable quote</w:t>
      </w:r>
    </w:p>
    <w:p>
      <w:r>
        <w:rPr>
          <w:i/>
        </w:rPr>
        <w:t>“She was proved to have been universally mistaken”</w:t>
      </w:r>
    </w:p>
    <w:p>
      <w:r>
        <w:t>Narrator, Chapter 47, as Emma confronts the consequences of her matchmaking assumptions.</w:t>
      </w:r>
    </w:p>
    <w:p>
      <w:r>
        <w:t>Memory connection: Her imagination has treated guesses as knowledge; learning requires admitting that gap.</w:t>
      </w:r>
    </w:p>
    <w:p>
      <w:r>
        <w:t xml:space="preserve">Quotation reference: </w:t>
      </w:r>
      <w:hyperlink r:id="rId60">
        <w:r>
          <w:rPr>
            <w:color w:val="355660"/>
            <w:u w:val="single"/>
          </w:rPr>
          <w:t>Project Gutenberg</w:t>
        </w:r>
      </w:hyperlink>
    </w:p>
    <w:p>
      <w:r>
        <w:t>Context: Published December 1815 with a title page dated 1816.</w:t>
      </w:r>
    </w:p>
    <w:p>
      <w:r>
        <w:t xml:space="preserve">Read the text: </w:t>
      </w:r>
      <w:hyperlink r:id="rId60">
        <w:r>
          <w:rPr>
            <w:color w:val="355660"/>
            <w:u w:val="single"/>
          </w:rPr>
          <w:t>Project Gutenberg</w:t>
        </w:r>
      </w:hyperlink>
    </w:p>
    <w:p>
      <w:pPr>
        <w:pStyle w:val="Heading1"/>
        <w:pageBreakBefore/>
      </w:pPr>
      <w:r>
        <w:t>She Walks in Beauty</w:t>
      </w:r>
    </w:p>
    <w:p>
      <w:r>
        <w:rPr>
          <w:b/>
        </w:rPr>
        <w:t>Lord Byron</w:t>
      </w:r>
      <w:r>
        <w:t xml:space="preserve">  |  1815  |  Lyric poem</w:t>
      </w:r>
    </w:p>
    <w:p>
      <w:r>
        <w:t>Setting: An imagined portrait of a woman</w:t>
      </w:r>
    </w:p>
    <w:p>
      <w:r>
        <w:rPr>
          <w:i/>
        </w:rPr>
        <w:t>A speaker sees a woman's beauty as night and starlight meeting in perfect balance.</w:t>
      </w:r>
    </w:p>
    <w:p>
      <w:pPr>
        <w:pStyle w:val="Heading2"/>
      </w:pPr>
      <w:r>
        <w:t>Characters to remember</w:t>
      </w:r>
    </w:p>
    <w:p>
      <w:r>
        <w:rPr>
          <w:b/>
        </w:rPr>
        <w:t xml:space="preserve">The speaker: </w:t>
      </w:r>
      <w:r>
        <w:t>Observer creating an idealised portrait</w:t>
      </w:r>
      <w:r>
        <w:t xml:space="preserve"> · </w:t>
      </w:r>
      <w:r>
        <w:rPr>
          <w:b/>
        </w:rPr>
        <w:t xml:space="preserve">The woman: </w:t>
      </w:r>
      <w:r>
        <w:t>Subject of the poem whose own voice is absent</w:t>
      </w:r>
    </w:p>
    <w:p>
      <w:pPr>
        <w:pStyle w:val="Heading2"/>
      </w:pPr>
      <w:r>
        <w:t>The story in 12 scenes</w:t>
      </w:r>
    </w:p>
    <w:p>
      <w:pPr>
        <w:keepNext/>
      </w:pPr>
      <w:r>
        <w:rPr>
          <w:b/>
        </w:rPr>
        <w:t xml:space="preserve">1  Night becomes a compliment — </w:t>
      </w:r>
      <w:r>
        <w:t>Imagine a woman whose appearance reminds the speaker of a clear, starry night. Byron begins with darkness made beautiful rather than frightening. The comparison establishes a quiet, balanced scene.</w:t>
      </w:r>
    </w:p>
    <w:p>
      <w:pPr>
        <w:spacing w:after="80"/>
      </w:pPr>
      <w:r>
        <w:rPr>
          <w:i/>
          <w:sz w:val="18"/>
        </w:rPr>
        <w:t>Memory cue: NIGHT BECOMES A COMPLIMENT</w:t>
      </w:r>
    </w:p>
    <w:p>
      <w:pPr>
        <w:keepNext/>
      </w:pPr>
      <w:r>
        <w:rPr>
          <w:b/>
        </w:rPr>
        <w:t xml:space="preserve">2  Two opposites meet — </w:t>
      </w:r>
      <w:r>
        <w:t>Light and dark meet without one defeating the other. Beauty lies in their harmony. The speaker looks for a softness that ordinary bright daylight would not provide.</w:t>
      </w:r>
    </w:p>
    <w:p>
      <w:pPr>
        <w:spacing w:after="80"/>
      </w:pPr>
      <w:r>
        <w:rPr>
          <w:i/>
          <w:sz w:val="18"/>
        </w:rPr>
        <w:t>Memory cue: TWO OPPOSITES MEET</w:t>
      </w:r>
    </w:p>
    <w:p>
      <w:pPr>
        <w:keepNext/>
      </w:pPr>
      <w:r>
        <w:rPr>
          <w:b/>
        </w:rPr>
        <w:t xml:space="preserve">3  The gaze settles on the eyes — </w:t>
      </w:r>
      <w:r>
        <w:t>He focuses on her eyes, where those qualities seem to gather. The description belongs to an admiring observer. We hear what he sees, not the woman's own account.</w:t>
      </w:r>
    </w:p>
    <w:p>
      <w:pPr>
        <w:spacing w:after="80"/>
      </w:pPr>
      <w:r>
        <w:rPr>
          <w:i/>
          <w:sz w:val="18"/>
        </w:rPr>
        <w:t>Memory cue: THE GAZE SETTLES ON THE EYES</w:t>
      </w:r>
    </w:p>
    <w:p>
      <w:pPr>
        <w:keepNext/>
      </w:pPr>
      <w:r>
        <w:rPr>
          <w:b/>
        </w:rPr>
        <w:t xml:space="preserve">4  Daylight seems too bright — </w:t>
      </w:r>
      <w:r>
        <w:t>Harsh daylight appears less suited to this gentle balance. The night comparison continues shaping the portrait. A familiar opposition between darkness and beauty has been reversed.</w:t>
      </w:r>
    </w:p>
    <w:p>
      <w:pPr>
        <w:spacing w:after="80"/>
      </w:pPr>
      <w:r>
        <w:rPr>
          <w:i/>
          <w:sz w:val="18"/>
        </w:rPr>
        <w:t>Memory cue: DAYLIGHT SEEMS TOO BRIGHT</w:t>
      </w:r>
    </w:p>
    <w:p>
      <w:pPr>
        <w:keepNext/>
      </w:pPr>
      <w:r>
        <w:rPr>
          <w:b/>
        </w:rPr>
        <w:t xml:space="preserve">5  One change might disturb the whole — </w:t>
      </w:r>
      <w:r>
        <w:t>He imagines that a little more shade or a little less light would disturb the effect. The beauty feels precisely poised. Its force comes through proportion rather than extravagance.</w:t>
      </w:r>
    </w:p>
    <w:p>
      <w:pPr>
        <w:spacing w:after="80"/>
      </w:pPr>
      <w:r>
        <w:rPr>
          <w:i/>
          <w:sz w:val="18"/>
        </w:rPr>
        <w:t>Memory cue: ONE CHANGE MIGHT DISTURB THE WHOLE</w:t>
      </w:r>
    </w:p>
    <w:p>
      <w:pPr>
        <w:keepNext/>
      </w:pPr>
      <w:r>
        <w:rPr>
          <w:b/>
        </w:rPr>
        <w:t xml:space="preserve">6  The dark hair enters the picture — </w:t>
      </w:r>
      <w:r>
        <w:t>Dark hair enters the picture alongside softly illuminated features. The description moves from the larger night image toward particular details. The same balance continues at a smaller scale.</w:t>
      </w:r>
    </w:p>
    <w:p>
      <w:pPr>
        <w:spacing w:after="80"/>
      </w:pPr>
      <w:r>
        <w:rPr>
          <w:i/>
          <w:sz w:val="18"/>
        </w:rPr>
        <w:t>Memory cue: THE DARK HAIR ENTERS THE PICTURE</w:t>
      </w:r>
    </w:p>
    <w:p>
      <w:pPr>
        <w:pStyle w:val="Heading2"/>
        <w:pageBreakBefore/>
      </w:pPr>
      <w:r>
        <w:t>She Walks in Beauty continued</w:t>
      </w:r>
    </w:p>
    <w:p>
      <w:pPr>
        <w:pStyle w:val="Heading3"/>
      </w:pPr>
      <w:r>
        <w:t>Scenes seven to twelve</w:t>
      </w:r>
    </w:p>
    <w:p>
      <w:pPr>
        <w:keepNext/>
      </w:pPr>
      <w:r>
        <w:rPr>
          <w:b/>
        </w:rPr>
        <w:t xml:space="preserve">7  The face becomes a claimed window — </w:t>
      </w:r>
      <w:r>
        <w:t>The speaker treats outward grace as a sign of inward serenity. That is his admiring interpretation. Appearance alone cannot independently prove the whole character he attributes to her.</w:t>
      </w:r>
    </w:p>
    <w:p>
      <w:pPr>
        <w:spacing w:after="80"/>
      </w:pPr>
      <w:r>
        <w:rPr>
          <w:i/>
          <w:sz w:val="18"/>
        </w:rPr>
        <w:t>Memory cue: THE FACE BECOMES A CLAIMED WINDOW</w:t>
      </w:r>
    </w:p>
    <w:p>
      <w:pPr>
        <w:keepNext/>
      </w:pPr>
      <w:r>
        <w:rPr>
          <w:b/>
        </w:rPr>
        <w:t xml:space="preserve">8  The cheek holds a quiet expression — </w:t>
      </w:r>
      <w:r>
        <w:t>Her cheek and brow seem calm. Their expression supports the quiet atmosphere he has built. Nothing dramatic happens; the poem moves through the act of sustained looking.</w:t>
      </w:r>
    </w:p>
    <w:p>
      <w:pPr>
        <w:spacing w:after="80"/>
      </w:pPr>
      <w:r>
        <w:rPr>
          <w:i/>
          <w:sz w:val="18"/>
        </w:rPr>
        <w:t>Memory cue: THE CHEEK HOLDS A QUIET EXPRESSION</w:t>
      </w:r>
    </w:p>
    <w:p>
      <w:pPr>
        <w:keepNext/>
      </w:pPr>
      <w:r>
        <w:rPr>
          <w:b/>
        </w:rPr>
        <w:t xml:space="preserve">9  The smiles suggest kindness — </w:t>
      </w:r>
      <w:r>
        <w:t>Smiles suggest kindness to the observer. He imagines good feeling behind them. The portrait becomes increasingly moral as well as visual, joining beauty to a hoped-for inner life.</w:t>
      </w:r>
    </w:p>
    <w:p>
      <w:pPr>
        <w:spacing w:after="80"/>
      </w:pPr>
      <w:r>
        <w:rPr>
          <w:i/>
          <w:sz w:val="18"/>
        </w:rPr>
        <w:t>Memory cue: THE SMILES SUGGEST KINDNESS</w:t>
      </w:r>
    </w:p>
    <w:p>
      <w:pPr>
        <w:keepNext/>
      </w:pPr>
      <w:r>
        <w:rPr>
          <w:b/>
        </w:rPr>
        <w:t xml:space="preserve">10  The calm becomes a whole life — </w:t>
      </w:r>
      <w:r>
        <w:t>He describes peaceful thoughts and innocent love. The calm surface now stands for an entire character. We should hear the confidence as belonging to his lyrical praise.</w:t>
      </w:r>
    </w:p>
    <w:p>
      <w:pPr>
        <w:spacing w:after="80"/>
      </w:pPr>
      <w:r>
        <w:rPr>
          <w:i/>
          <w:sz w:val="18"/>
        </w:rPr>
        <w:t>Memory cue: THE CALM BECOMES A WHOLE LIFE</w:t>
      </w:r>
    </w:p>
    <w:p>
      <w:pPr>
        <w:keepNext/>
      </w:pPr>
      <w:r>
        <w:rPr>
          <w:b/>
        </w:rPr>
        <w:t xml:space="preserve">11  The missing voice deserves attention — </w:t>
      </w:r>
      <w:r>
        <w:t>The woman never speaks in the poem. Her silence does not invalidate the portrait, but limits what we can claim to know. Admiration remains an observer's view.</w:t>
      </w:r>
    </w:p>
    <w:p>
      <w:pPr>
        <w:spacing w:after="80"/>
      </w:pPr>
      <w:r>
        <w:rPr>
          <w:i/>
          <w:sz w:val="18"/>
        </w:rPr>
        <w:t>Memory cue: THE MISSING VOICE DESERVES ATTENTION</w:t>
      </w:r>
    </w:p>
    <w:p>
      <w:pPr>
        <w:keepNext/>
      </w:pPr>
      <w:r>
        <w:rPr>
          <w:b/>
        </w:rPr>
        <w:t xml:space="preserve">12  Keep the balanced night in memory — </w:t>
      </w:r>
      <w:r>
        <w:t>Remember the clear night with stars, balanced shade, and gentle light. The poem's memorable picture comes from that harmony, while the person within it remains seen through another voice.</w:t>
      </w:r>
    </w:p>
    <w:p>
      <w:pPr>
        <w:spacing w:after="80"/>
      </w:pPr>
      <w:r>
        <w:rPr>
          <w:i/>
          <w:sz w:val="18"/>
        </w:rPr>
        <w:t>Memory cue: KEEP THE BALANCED NIGHT IN MEMORY</w:t>
      </w:r>
    </w:p>
    <w:p>
      <w:pPr>
        <w:pStyle w:val="Heading2"/>
      </w:pPr>
      <w:r>
        <w:t>Recall and context</w:t>
      </w:r>
    </w:p>
    <w:p>
      <w:r>
        <w:rPr>
          <w:b/>
        </w:rPr>
        <w:t>Why distinguish the speaker’s judgement from the woman’s own account?</w:t>
      </w:r>
    </w:p>
    <w:p>
      <w:r>
        <w:t>The poem gives an idealised outward portrait; the woman does not speak for herself.</w:t>
      </w:r>
    </w:p>
    <w:p>
      <w:pPr>
        <w:pStyle w:val="Heading2"/>
      </w:pPr>
      <w:r>
        <w:t>Memorable quote</w:t>
      </w:r>
    </w:p>
    <w:p>
      <w:r>
        <w:rPr>
          <w:i/>
        </w:rPr>
        <w:t>“She walks in beauty, like the night”</w:t>
      </w:r>
    </w:p>
    <w:p>
      <w:r>
        <w:t>Opening line.</w:t>
      </w:r>
    </w:p>
    <w:p>
      <w:r>
        <w:t>Memory connection: The central comparison makes beauty a balance of darkness and light.</w:t>
      </w:r>
    </w:p>
    <w:p>
      <w:r>
        <w:t xml:space="preserve">Quotation reference: </w:t>
      </w:r>
      <w:hyperlink r:id="rId61">
        <w:r>
          <w:rPr>
            <w:color w:val="355660"/>
            <w:u w:val="single"/>
          </w:rPr>
          <w:t>Poetry Foundation</w:t>
        </w:r>
      </w:hyperlink>
    </w:p>
    <w:p>
      <w:r>
        <w:t>Context: Written 1814; published in Hebrew Melodies in 1815. The frames explore description rather than inventing events.</w:t>
      </w:r>
    </w:p>
    <w:p>
      <w:r>
        <w:t xml:space="preserve">Read the text: </w:t>
      </w:r>
      <w:hyperlink r:id="rId61">
        <w:r>
          <w:rPr>
            <w:color w:val="355660"/>
            <w:u w:val="single"/>
          </w:rPr>
          <w:t>Poetry Foundation</w:t>
        </w:r>
      </w:hyperlink>
    </w:p>
    <w:p>
      <w:pPr>
        <w:pStyle w:val="Heading1"/>
        <w:pageBreakBefore/>
      </w:pPr>
      <w:r>
        <w:t>Kubla Khan</w:t>
      </w:r>
    </w:p>
    <w:p>
      <w:r>
        <w:rPr>
          <w:b/>
        </w:rPr>
        <w:t>S. T. Coleridge</w:t>
      </w:r>
      <w:r>
        <w:t xml:space="preserve">  |  1816  |  Visionary fragment</w:t>
      </w:r>
    </w:p>
    <w:p>
      <w:r>
        <w:t>Setting: Xanadu and a remembered imaginative vision</w:t>
      </w:r>
    </w:p>
    <w:p>
      <w:r>
        <w:rPr>
          <w:i/>
        </w:rPr>
        <w:t>A ruler encloses a pleasure garden, while an untamed river carries the vision beyond his walls.</w:t>
      </w:r>
    </w:p>
    <w:p>
      <w:pPr>
        <w:pStyle w:val="Heading2"/>
      </w:pPr>
      <w:r>
        <w:t>Characters to remember</w:t>
      </w:r>
    </w:p>
    <w:p>
      <w:r>
        <w:rPr>
          <w:b/>
        </w:rPr>
        <w:t xml:space="preserve">Kubla: </w:t>
      </w:r>
      <w:r>
        <w:t>Ruler ordering the pleasure dome</w:t>
      </w:r>
      <w:r>
        <w:t xml:space="preserve"> · </w:t>
      </w:r>
      <w:r>
        <w:rPr>
          <w:b/>
        </w:rPr>
        <w:t xml:space="preserve">The visionary speaker: </w:t>
      </w:r>
      <w:r>
        <w:t>Imagines recovering creative power</w:t>
      </w:r>
      <w:r>
        <w:t xml:space="preserve"> · </w:t>
      </w:r>
      <w:r>
        <w:rPr>
          <w:b/>
        </w:rPr>
        <w:t xml:space="preserve">The Abyssinian maid: </w:t>
      </w:r>
      <w:r>
        <w:t>Figure whose music the speaker remembers</w:t>
      </w:r>
    </w:p>
    <w:p>
      <w:pPr>
        <w:pStyle w:val="Heading2"/>
      </w:pPr>
      <w:r>
        <w:t>The story in 12 scenes</w:t>
      </w:r>
    </w:p>
    <w:p>
      <w:pPr>
        <w:keepNext/>
      </w:pPr>
      <w:r>
        <w:rPr>
          <w:b/>
        </w:rPr>
        <w:t xml:space="preserve">1  The dome is decreed — </w:t>
      </w:r>
      <w:r>
        <w:t>Imagine Xanadu, where Kubla Khan commands a magnificent pleasure dome. Gardens and walls promise controlled beauty. Through the scene runs Alph, a river leading toward a sunless sea.</w:t>
      </w:r>
    </w:p>
    <w:p>
      <w:pPr>
        <w:spacing w:after="80"/>
      </w:pPr>
      <w:r>
        <w:rPr>
          <w:i/>
          <w:sz w:val="18"/>
        </w:rPr>
        <w:t>Memory cue: COMMAND designs a world</w:t>
      </w:r>
    </w:p>
    <w:p>
      <w:pPr>
        <w:keepNext/>
      </w:pPr>
      <w:r>
        <w:rPr>
          <w:b/>
        </w:rPr>
        <w:t xml:space="preserve">2  The imperial command draws a boundary — </w:t>
      </w:r>
      <w:r>
        <w:t>The ruler marks out an ordered enclosure. His command can arrange gardens, but the poem's wider landscape will not stay within that plan. Other forces are already moving beneath it.</w:t>
      </w:r>
    </w:p>
    <w:p>
      <w:pPr>
        <w:spacing w:after="80"/>
      </w:pPr>
      <w:r>
        <w:rPr>
          <w:i/>
          <w:sz w:val="18"/>
        </w:rPr>
        <w:t>Memory cue: THE IMPERIAL COMMAND DRAWS A BOUNDARY</w:t>
      </w:r>
    </w:p>
    <w:p>
      <w:pPr>
        <w:keepNext/>
      </w:pPr>
      <w:r>
        <w:rPr>
          <w:b/>
        </w:rPr>
        <w:t xml:space="preserve">3  The river travels beyond order — </w:t>
      </w:r>
      <w:r>
        <w:t>The river passes through caverns beyond human measure. Its course exceeds the boundaries of the pleasure ground. The vision joins carefully cultivated space to something immense and unknown.</w:t>
      </w:r>
    </w:p>
    <w:p>
      <w:pPr>
        <w:spacing w:after="80"/>
      </w:pPr>
      <w:r>
        <w:rPr>
          <w:i/>
          <w:sz w:val="18"/>
        </w:rPr>
        <w:t>Memory cue: ORDER has an outside</w:t>
      </w:r>
    </w:p>
    <w:p>
      <w:pPr>
        <w:keepNext/>
      </w:pPr>
      <w:r>
        <w:rPr>
          <w:b/>
        </w:rPr>
        <w:t xml:space="preserve">4  The river ignores the enclosure’s promise — </w:t>
      </w:r>
      <w:r>
        <w:t>Water moves from the visible garden into hidden depths. What can be enclosed is only part of the world. The ruler's splendid decree cannot explain the whole journey.</w:t>
      </w:r>
    </w:p>
    <w:p>
      <w:pPr>
        <w:spacing w:after="80"/>
      </w:pPr>
      <w:r>
        <w:rPr>
          <w:i/>
          <w:sz w:val="18"/>
        </w:rPr>
        <w:t>Memory cue: THE RIVER IGNORES THE ENCLOSURE’S PROMISE</w:t>
      </w:r>
    </w:p>
    <w:p>
      <w:pPr>
        <w:keepNext/>
      </w:pPr>
      <w:r>
        <w:rPr>
          <w:b/>
        </w:rPr>
        <w:t xml:space="preserve">5  The chasm erupts — </w:t>
      </w:r>
      <w:r>
        <w:t>A deep chasm breaks the landscape, associated with wildness and supernatural disturbance. The peaceful garden now has a restless neighbour. Its beauty depends on a contrast it cannot remove.</w:t>
      </w:r>
    </w:p>
    <w:p>
      <w:pPr>
        <w:spacing w:after="80"/>
      </w:pPr>
      <w:r>
        <w:rPr>
          <w:i/>
          <w:sz w:val="18"/>
        </w:rPr>
        <w:t>Memory cue: CREATION is turbulent</w:t>
      </w:r>
    </w:p>
    <w:p>
      <w:pPr>
        <w:keepNext/>
      </w:pPr>
      <w:r>
        <w:rPr>
          <w:b/>
        </w:rPr>
        <w:t xml:space="preserve">6  The fountain brings power from below — </w:t>
      </w:r>
      <w:r>
        <w:t>A fountain erupts from that chasm, throwing rocks upward. The river's energy rises violently from below. Creation appears as both an ordered design and an uncontrollable force.</w:t>
      </w:r>
    </w:p>
    <w:p>
      <w:pPr>
        <w:spacing w:after="80"/>
      </w:pPr>
      <w:r>
        <w:rPr>
          <w:i/>
          <w:sz w:val="18"/>
        </w:rPr>
        <w:t>Memory cue: THE FOUNTAIN BRINGS POWER FROM BELOW</w:t>
      </w:r>
    </w:p>
    <w:p>
      <w:pPr>
        <w:pStyle w:val="Heading2"/>
        <w:pageBreakBefore/>
      </w:pPr>
      <w:r>
        <w:t>Kubla Khan continued</w:t>
      </w:r>
    </w:p>
    <w:p>
      <w:pPr>
        <w:pStyle w:val="Heading3"/>
      </w:pPr>
      <w:r>
        <w:t>Scenes seven to twelve</w:t>
      </w:r>
    </w:p>
    <w:p>
      <w:pPr>
        <w:keepNext/>
      </w:pPr>
      <w:r>
        <w:rPr>
          <w:b/>
        </w:rPr>
        <w:t xml:space="preserve">7  The ancestors warn — </w:t>
      </w:r>
      <w:r>
        <w:t>Kubla hears ancestral voices prophesying war. Danger enters the splendid scene before the vision ends. The pleasure dome cannot make its own future permanently peaceful.</w:t>
      </w:r>
    </w:p>
    <w:p>
      <w:pPr>
        <w:spacing w:after="80"/>
      </w:pPr>
      <w:r>
        <w:rPr>
          <w:i/>
          <w:sz w:val="18"/>
        </w:rPr>
        <w:t>Memory cue: DELIGHT is not secure</w:t>
      </w:r>
    </w:p>
    <w:p>
      <w:pPr>
        <w:keepNext/>
      </w:pPr>
      <w:r>
        <w:rPr>
          <w:b/>
        </w:rPr>
        <w:t xml:space="preserve">8  The shadow contains an impossible contrast — </w:t>
      </w:r>
      <w:r>
        <w:t>Its shadow lies across the water, joining a sunny dome to caves of ice. The impossible contrast feels convincing inside the vision. Ordinary rules no longer control the picture.</w:t>
      </w:r>
    </w:p>
    <w:p>
      <w:pPr>
        <w:spacing w:after="80"/>
      </w:pPr>
      <w:r>
        <w:rPr>
          <w:i/>
          <w:sz w:val="18"/>
        </w:rPr>
        <w:t>Memory cue: THE SHADOW CONTAINS AN IMPOSSIBLE CONTRAST</w:t>
      </w:r>
    </w:p>
    <w:p>
      <w:pPr>
        <w:keepNext/>
      </w:pPr>
      <w:r>
        <w:rPr>
          <w:b/>
        </w:rPr>
        <w:t xml:space="preserve">9  Music returns in memory — </w:t>
      </w:r>
      <w:r>
        <w:t>The speaker remembers a maiden playing a dulcimer and singing of Mount Abora. Another image enters, now through music. The remembered song might restore the creative power he seeks.</w:t>
      </w:r>
    </w:p>
    <w:p>
      <w:pPr>
        <w:spacing w:after="80"/>
      </w:pPr>
      <w:r>
        <w:rPr>
          <w:i/>
          <w:sz w:val="18"/>
        </w:rPr>
        <w:t>Memory cue: MEMORY offers a song</w:t>
      </w:r>
    </w:p>
    <w:p>
      <w:pPr>
        <w:keepNext/>
      </w:pPr>
      <w:r>
        <w:rPr>
          <w:b/>
        </w:rPr>
        <w:t xml:space="preserve">10  The wished-for reconstruction — </w:t>
      </w:r>
      <w:r>
        <w:t>He wishes he could recover that song completely. With its music, he imagines building the dome in air. The ruler's visible construction becomes the poet's hoped-for imaginative creation.</w:t>
      </w:r>
    </w:p>
    <w:p>
      <w:pPr>
        <w:spacing w:after="80"/>
      </w:pPr>
      <w:r>
        <w:rPr>
          <w:i/>
          <w:sz w:val="18"/>
        </w:rPr>
        <w:t>Memory cue: POETRY rebuilds the vision</w:t>
      </w:r>
    </w:p>
    <w:p>
      <w:pPr>
        <w:keepNext/>
      </w:pPr>
      <w:r>
        <w:rPr>
          <w:b/>
        </w:rPr>
        <w:t xml:space="preserve">11  The remembered song might rebuild the dome — </w:t>
      </w:r>
      <w:r>
        <w:t>The desired song is not shown returning in full. The speaker imagines what its recovery would make possible. The gap between remembered beauty and present ability remains.</w:t>
      </w:r>
    </w:p>
    <w:p>
      <w:pPr>
        <w:spacing w:after="80"/>
      </w:pPr>
      <w:r>
        <w:rPr>
          <w:i/>
          <w:sz w:val="18"/>
        </w:rPr>
        <w:t>Memory cue: THE REMEMBERED SONG MIGHT REBUILD THE DOME</w:t>
      </w:r>
    </w:p>
    <w:p>
      <w:pPr>
        <w:keepNext/>
      </w:pPr>
      <w:r>
        <w:rPr>
          <w:b/>
        </w:rPr>
        <w:t xml:space="preserve">12  The poet becomes uncanny — </w:t>
      </w:r>
      <w:r>
        <w:t>The inspired poet appears both wonderful and frightening, someone listeners would approach with awe. The fragment ends around that imagined power, leaving its enchanted architecture suspended.</w:t>
      </w:r>
    </w:p>
    <w:p>
      <w:pPr>
        <w:spacing w:after="80"/>
      </w:pPr>
      <w:r>
        <w:rPr>
          <w:i/>
          <w:sz w:val="18"/>
        </w:rPr>
        <w:t>Memory cue: INSPIRATION is powerful and elusive</w:t>
      </w:r>
    </w:p>
    <w:p>
      <w:pPr>
        <w:pStyle w:val="Heading2"/>
      </w:pPr>
      <w:r>
        <w:t>Recall and context</w:t>
      </w:r>
    </w:p>
    <w:p>
      <w:r>
        <w:rPr>
          <w:b/>
        </w:rPr>
        <w:t>What changes when the Abyssinian maid appears?</w:t>
      </w:r>
    </w:p>
    <w:p>
      <w:r>
        <w:t>The focus shifts from Kubla's commanded palace to the speaker's wish to recover a musical vision and create through poetry.</w:t>
      </w:r>
    </w:p>
    <w:p>
      <w:pPr>
        <w:pStyle w:val="Heading2"/>
      </w:pPr>
      <w:r>
        <w:t>Memorable quote</w:t>
      </w:r>
    </w:p>
    <w:p>
      <w:r>
        <w:rPr>
          <w:i/>
        </w:rPr>
        <w:t>“A sunny pleasure-dome with caves of ice!”</w:t>
      </w:r>
    </w:p>
    <w:p>
      <w:r>
        <w:t>The visionary contrast near the end of the landscape description.</w:t>
      </w:r>
    </w:p>
    <w:p>
      <w:r>
        <w:t>Memory connection: Opposite images make the imagined creation dazzling, unstable and difficult to recover.</w:t>
      </w:r>
    </w:p>
    <w:p>
      <w:r>
        <w:t xml:space="preserve">Quotation reference: </w:t>
      </w:r>
      <w:hyperlink r:id="rId62">
        <w:r>
          <w:rPr>
            <w:color w:val="355660"/>
            <w:u w:val="single"/>
          </w:rPr>
          <w:t>Project Gutenberg</w:t>
        </w:r>
      </w:hyperlink>
    </w:p>
    <w:p>
      <w:r>
        <w:t>Context: Published 1816. Coleridge's preface describes a dream and an interruption; these are part of his account, not independently verified facts.</w:t>
      </w:r>
    </w:p>
    <w:p>
      <w:r>
        <w:t xml:space="preserve">Read the text: </w:t>
      </w:r>
      <w:hyperlink r:id="rId62">
        <w:r>
          <w:rPr>
            <w:color w:val="355660"/>
            <w:u w:val="single"/>
          </w:rPr>
          <w:t>Project Gutenberg</w:t>
        </w:r>
      </w:hyperlink>
    </w:p>
    <w:p>
      <w:pPr>
        <w:pStyle w:val="Heading1"/>
        <w:pageBreakBefore/>
      </w:pPr>
      <w:r>
        <w:t>Christabel</w:t>
      </w:r>
    </w:p>
    <w:p>
      <w:r>
        <w:rPr>
          <w:b/>
        </w:rPr>
        <w:t>S. T. Coleridge</w:t>
      </w:r>
      <w:r>
        <w:t xml:space="preserve">  |  1816  |  Gothic narrative poem</w:t>
      </w:r>
    </w:p>
    <w:p>
      <w:r>
        <w:t>Setting: A castle and a forest at night</w:t>
      </w:r>
    </w:p>
    <w:p>
      <w:r>
        <w:rPr>
          <w:i/>
        </w:rPr>
        <w:t>A young woman brings a stranger into her father's castle, then finds she cannot explain her growing fear.</w:t>
      </w:r>
    </w:p>
    <w:p>
      <w:pPr>
        <w:pStyle w:val="Heading2"/>
      </w:pPr>
      <w:r>
        <w:t>Characters to remember</w:t>
      </w:r>
    </w:p>
    <w:p>
      <w:r>
        <w:rPr>
          <w:b/>
        </w:rPr>
        <w:t xml:space="preserve">Christabel: </w:t>
      </w:r>
      <w:r>
        <w:t>Young woman who offers refuge</w:t>
      </w:r>
      <w:r>
        <w:t xml:space="preserve"> · </w:t>
      </w:r>
      <w:r>
        <w:rPr>
          <w:b/>
        </w:rPr>
        <w:t xml:space="preserve">Geraldine: </w:t>
      </w:r>
      <w:r>
        <w:t>Mysterious guest</w:t>
      </w:r>
      <w:r>
        <w:t xml:space="preserve"> · </w:t>
      </w:r>
      <w:r>
        <w:rPr>
          <w:b/>
        </w:rPr>
        <w:t xml:space="preserve">Sir Leoline: </w:t>
      </w:r>
      <w:r>
        <w:t>Christabel’s father</w:t>
      </w:r>
      <w:r>
        <w:t xml:space="preserve"> · </w:t>
      </w:r>
      <w:r>
        <w:rPr>
          <w:b/>
        </w:rPr>
        <w:t xml:space="preserve">Bracy: </w:t>
      </w:r>
      <w:r>
        <w:t>Dreaming bard who offers a warning</w:t>
      </w:r>
    </w:p>
    <w:p>
      <w:pPr>
        <w:pStyle w:val="Heading2"/>
      </w:pPr>
      <w:r>
        <w:t>The story in 12 scenes</w:t>
      </w:r>
    </w:p>
    <w:p>
      <w:pPr>
        <w:keepNext/>
      </w:pPr>
      <w:r>
        <w:rPr>
          <w:b/>
        </w:rPr>
        <w:t xml:space="preserve">1  The castle sleeps uneasily — </w:t>
      </w:r>
      <w:r>
        <w:t>At night outside her father's castle, Christabel goes into the woods to pray. The stillness feels uneasy. Near an oak, she hears someone who seems to need help.</w:t>
      </w:r>
    </w:p>
    <w:p>
      <w:pPr>
        <w:spacing w:after="80"/>
      </w:pPr>
      <w:r>
        <w:rPr>
          <w:i/>
          <w:sz w:val="18"/>
        </w:rPr>
        <w:t>Memory cue: THE CASTLE SLEEPS UNEASILY</w:t>
      </w:r>
    </w:p>
    <w:p>
      <w:pPr>
        <w:keepNext/>
      </w:pPr>
      <w:r>
        <w:rPr>
          <w:b/>
        </w:rPr>
        <w:t xml:space="preserve">2  A voice comes from the shadows — </w:t>
      </w:r>
      <w:r>
        <w:t>The stranger calls herself Geraldine and claims that men abducted and abandoned her. Christabel listens with compassion. The account gives her a reason to bring the woman home.</w:t>
      </w:r>
    </w:p>
    <w:p>
      <w:pPr>
        <w:spacing w:after="80"/>
      </w:pPr>
      <w:r>
        <w:rPr>
          <w:i/>
          <w:sz w:val="18"/>
        </w:rPr>
        <w:t>Memory cue: A VOICE COMES FROM THE SHADOWS</w:t>
      </w:r>
    </w:p>
    <w:p>
      <w:pPr>
        <w:keepNext/>
      </w:pPr>
      <w:r>
        <w:rPr>
          <w:b/>
        </w:rPr>
        <w:t xml:space="preserve">3  Compassion opens the gate — </w:t>
      </w:r>
      <w:r>
        <w:t>Geraldine cannot cross the castle threshold unaided, so Christabel carries her over it. The rescued guest enters through kindness. Small disturbing signs begin surrounding the welcome.</w:t>
      </w:r>
    </w:p>
    <w:p>
      <w:pPr>
        <w:spacing w:after="80"/>
      </w:pPr>
      <w:r>
        <w:rPr>
          <w:i/>
          <w:sz w:val="18"/>
        </w:rPr>
        <w:t>Memory cue: COMPASSION OPENS THE GATE</w:t>
      </w:r>
    </w:p>
    <w:p>
      <w:pPr>
        <w:keepNext/>
      </w:pPr>
      <w:r>
        <w:rPr>
          <w:b/>
        </w:rPr>
        <w:t xml:space="preserve">4  The sleeping house admits its guest — </w:t>
      </w:r>
      <w:r>
        <w:t>The household sleeps while Christabel leads Geraldine inside. A dog's strange response and other uncanny details disturb the quiet. The apparent refuge may have admitted its own danger.</w:t>
      </w:r>
    </w:p>
    <w:p>
      <w:pPr>
        <w:spacing w:after="80"/>
      </w:pPr>
      <w:r>
        <w:rPr>
          <w:i/>
          <w:sz w:val="18"/>
        </w:rPr>
        <w:t>Memory cue: THE SLEEPING HOUSE ADMITS ITS GUEST</w:t>
      </w:r>
    </w:p>
    <w:p>
      <w:pPr>
        <w:keepNext/>
      </w:pPr>
      <w:r>
        <w:rPr>
          <w:b/>
        </w:rPr>
        <w:t xml:space="preserve">5  The chamber holds a secret — </w:t>
      </w:r>
      <w:r>
        <w:t>In Christabel's chamber, Geraldine reveals something terrible about her body that the poem leaves undescribed. The refusal to name it deepens uncertainty. Christabel's compassion now meets fear.</w:t>
      </w:r>
    </w:p>
    <w:p>
      <w:pPr>
        <w:spacing w:after="80"/>
      </w:pPr>
      <w:r>
        <w:rPr>
          <w:i/>
          <w:sz w:val="18"/>
        </w:rPr>
        <w:t>Memory cue: THE CHAMBER HOLDS A SECRET</w:t>
      </w:r>
    </w:p>
    <w:p>
      <w:pPr>
        <w:keepNext/>
      </w:pPr>
      <w:r>
        <w:rPr>
          <w:b/>
        </w:rPr>
        <w:t xml:space="preserve">6  Speech becomes constrained — </w:t>
      </w:r>
      <w:r>
        <w:t>Geraldine places a mysterious constraint on what Christabel can say. The young woman cannot freely report what happened. Her private knowledge loses the means to protect her publicly.</w:t>
      </w:r>
    </w:p>
    <w:p>
      <w:pPr>
        <w:spacing w:after="80"/>
      </w:pPr>
      <w:r>
        <w:rPr>
          <w:i/>
          <w:sz w:val="18"/>
        </w:rPr>
        <w:t>Memory cue: SPEECH BECOMES CONSTRAINED</w:t>
      </w:r>
    </w:p>
    <w:p>
      <w:pPr>
        <w:pStyle w:val="Heading2"/>
        <w:pageBreakBefore/>
      </w:pPr>
      <w:r>
        <w:t>Christabel continued</w:t>
      </w:r>
    </w:p>
    <w:p>
      <w:pPr>
        <w:pStyle w:val="Heading3"/>
      </w:pPr>
      <w:r>
        <w:t>Scenes seven to twelve</w:t>
      </w:r>
    </w:p>
    <w:p>
      <w:pPr>
        <w:keepNext/>
      </w:pPr>
      <w:r>
        <w:rPr>
          <w:b/>
        </w:rPr>
        <w:t xml:space="preserve">7  Morning does not clear the darkness — </w:t>
      </w:r>
      <w:r>
        <w:t>Morning brings Geraldine before Sir Leoline, Christabel's father. Daylight does not remove the night's influence. The guest is about to receive support from the household's authority.</w:t>
      </w:r>
    </w:p>
    <w:p>
      <w:pPr>
        <w:spacing w:after="80"/>
      </w:pPr>
      <w:r>
        <w:rPr>
          <w:i/>
          <w:sz w:val="18"/>
        </w:rPr>
        <w:t>Memory cue: MORNING DOES NOT CLEAR THE DARKNESS</w:t>
      </w:r>
    </w:p>
    <w:p>
      <w:pPr>
        <w:keepNext/>
      </w:pPr>
      <w:r>
        <w:rPr>
          <w:b/>
        </w:rPr>
        <w:t xml:space="preserve">8  Old friendship strengthens the claim — </w:t>
      </w:r>
      <w:r>
        <w:t>Geraldine claims to be the daughter of an old friend of Sir Leoline. He embraces the connection and offers protection. Her story gains force through his own remembered affection.</w:t>
      </w:r>
    </w:p>
    <w:p>
      <w:pPr>
        <w:spacing w:after="80"/>
      </w:pPr>
      <w:r>
        <w:rPr>
          <w:i/>
          <w:sz w:val="18"/>
        </w:rPr>
        <w:t>Memory cue: OLD FRIENDSHIP STRENGTHENS THE CLAIM</w:t>
      </w:r>
    </w:p>
    <w:p>
      <w:pPr>
        <w:keepNext/>
      </w:pPr>
      <w:r>
        <w:rPr>
          <w:b/>
        </w:rPr>
        <w:t xml:space="preserve">9  Bracy brings a disturbing dream — </w:t>
      </w:r>
      <w:r>
        <w:t>The bard Bracy reports a dream of a dove threatened by a snake. Its warning points toward the danger surrounding Christabel. Sir Leoline interprets it differently, within Geraldine's account.</w:t>
      </w:r>
    </w:p>
    <w:p>
      <w:pPr>
        <w:spacing w:after="80"/>
      </w:pPr>
      <w:r>
        <w:rPr>
          <w:i/>
          <w:sz w:val="18"/>
        </w:rPr>
        <w:t>Memory cue: BRACY BRINGS A DISTURBING DREAM</w:t>
      </w:r>
    </w:p>
    <w:p>
      <w:pPr>
        <w:keepNext/>
      </w:pPr>
      <w:r>
        <w:rPr>
          <w:b/>
        </w:rPr>
        <w:t xml:space="preserve">10  The daughter cannot persuade her father — </w:t>
      </w:r>
      <w:r>
        <w:t>Christabel begs her father to send Geraldine away but cannot explain enough to convince him. He sees her resistance as an affront to his guest. The threatened daughter loses his support.</w:t>
      </w:r>
    </w:p>
    <w:p>
      <w:pPr>
        <w:spacing w:after="80"/>
      </w:pPr>
      <w:r>
        <w:rPr>
          <w:i/>
          <w:sz w:val="18"/>
        </w:rPr>
        <w:t>Memory cue: THE DAUGHTER CANNOT PERSUADE HER FATHER</w:t>
      </w:r>
    </w:p>
    <w:p>
      <w:pPr>
        <w:keepNext/>
      </w:pPr>
      <w:r>
        <w:rPr>
          <w:b/>
        </w:rPr>
        <w:t xml:space="preserve">11  The uncanny appears in imitation — </w:t>
      </w:r>
      <w:r>
        <w:t>Geraldine's snake-like glance affects Christabel, whose response strangely imitates it. The uncanny connection becomes visible without receiving a complete explanation. Fear spreads into the person trying to resist.</w:t>
      </w:r>
    </w:p>
    <w:p>
      <w:pPr>
        <w:spacing w:after="80"/>
      </w:pPr>
      <w:r>
        <w:rPr>
          <w:i/>
          <w:sz w:val="18"/>
        </w:rPr>
        <w:t>Memory cue: THE UNCANNY APPEARS IN IMITATION</w:t>
      </w:r>
    </w:p>
    <w:p>
      <w:pPr>
        <w:keepNext/>
      </w:pPr>
      <w:r>
        <w:rPr>
          <w:b/>
        </w:rPr>
        <w:t xml:space="preserve">12  The door remains unanswered — </w:t>
      </w:r>
      <w:r>
        <w:t>The poem breaks off without resolving Geraldine's nature or Christabel's fate. Do not imagine a supplied rescue: its final power lies in the unclosed door and the daughter who cannot be heard.</w:t>
      </w:r>
    </w:p>
    <w:p>
      <w:pPr>
        <w:spacing w:after="80"/>
      </w:pPr>
      <w:r>
        <w:rPr>
          <w:i/>
          <w:sz w:val="18"/>
        </w:rPr>
        <w:t>Memory cue: THE DOOR REMAINS UNANSWERED</w:t>
      </w:r>
    </w:p>
    <w:p>
      <w:pPr>
        <w:pStyle w:val="Heading2"/>
      </w:pPr>
      <w:r>
        <w:t>Recall and context</w:t>
      </w:r>
    </w:p>
    <w:p>
      <w:r>
        <w:rPr>
          <w:b/>
        </w:rPr>
        <w:t>Why must the storyboard leave the ending unresolved?</w:t>
      </w:r>
    </w:p>
    <w:p>
      <w:r>
        <w:t>Coleridge’s surviving poem is unfinished, so neither Geraldine’s nature nor the ultimate outcome is settled.</w:t>
      </w:r>
    </w:p>
    <w:p>
      <w:pPr>
        <w:pStyle w:val="Heading2"/>
      </w:pPr>
      <w:r>
        <w:t>Memorable quote</w:t>
      </w:r>
    </w:p>
    <w:p>
      <w:r>
        <w:rPr>
          <w:i/>
        </w:rPr>
        <w:t>“A sight to dream of, not to tell!”</w:t>
      </w:r>
    </w:p>
    <w:p>
      <w:r>
        <w:t>Part I, the withheld description in the chamber.</w:t>
      </w:r>
    </w:p>
    <w:p>
      <w:r>
        <w:t>Memory connection: The refusal to describe creates dread and connects seeing with the difficulty of speaking.</w:t>
      </w:r>
    </w:p>
    <w:p>
      <w:r>
        <w:t xml:space="preserve">Quotation reference: </w:t>
      </w:r>
      <w:hyperlink r:id="rId62">
        <w:r>
          <w:rPr>
            <w:color w:val="355660"/>
            <w:u w:val="single"/>
          </w:rPr>
          <w:t>Project Gutenberg</w:t>
        </w:r>
      </w:hyperlink>
    </w:p>
    <w:p>
      <w:r>
        <w:t>Context: Written in parts c. 1797 and 1800; first published 1816. The poem remains unfinished.</w:t>
      </w:r>
    </w:p>
    <w:p>
      <w:r>
        <w:t xml:space="preserve">Read the text: </w:t>
      </w:r>
      <w:hyperlink r:id="rId62">
        <w:r>
          <w:rPr>
            <w:color w:val="355660"/>
            <w:u w:val="single"/>
          </w:rPr>
          <w:t>Project Gutenberg</w:t>
        </w:r>
      </w:hyperlink>
    </w:p>
    <w:p>
      <w:pPr>
        <w:pStyle w:val="Heading1"/>
        <w:pageBreakBefore/>
      </w:pPr>
      <w:r>
        <w:t>Persuasion</w:t>
      </w:r>
    </w:p>
    <w:p>
      <w:r>
        <w:rPr>
          <w:b/>
        </w:rPr>
        <w:t>Jane Austen</w:t>
      </w:r>
      <w:r>
        <w:t xml:space="preserve">  |  1817  |  Novel of second chances</w:t>
      </w:r>
    </w:p>
    <w:p>
      <w:r>
        <w:t>Setting: Somerset, Lyme and Bath</w:t>
      </w:r>
    </w:p>
    <w:p>
      <w:r>
        <w:rPr>
          <w:i/>
        </w:rPr>
        <w:t>Eight years after refusing a sailor, a woman meets him again and must discover whether either heart has changed.</w:t>
      </w:r>
    </w:p>
    <w:p>
      <w:pPr>
        <w:pStyle w:val="Heading2"/>
      </w:pPr>
      <w:r>
        <w:t>Characters to remember</w:t>
      </w:r>
    </w:p>
    <w:p>
      <w:r>
        <w:rPr>
          <w:b/>
        </w:rPr>
        <w:t xml:space="preserve">Anne Elliot: </w:t>
      </w:r>
      <w:r>
        <w:t>Woman who once refused Wentworth</w:t>
      </w:r>
      <w:r>
        <w:t xml:space="preserve"> · </w:t>
      </w:r>
      <w:r>
        <w:rPr>
          <w:b/>
        </w:rPr>
        <w:t xml:space="preserve">Captain Wentworth: </w:t>
      </w:r>
      <w:r>
        <w:t>Returned naval officer</w:t>
      </w:r>
      <w:r>
        <w:t xml:space="preserve"> · </w:t>
      </w:r>
      <w:r>
        <w:rPr>
          <w:b/>
        </w:rPr>
        <w:t xml:space="preserve">Lady Russell: </w:t>
      </w:r>
      <w:r>
        <w:t>Adviser who opposed the match</w:t>
      </w:r>
      <w:r>
        <w:t xml:space="preserve"> · </w:t>
      </w:r>
      <w:r>
        <w:rPr>
          <w:b/>
        </w:rPr>
        <w:t xml:space="preserve">Louisa Musgrove: </w:t>
      </w:r>
      <w:r>
        <w:t>Young woman whose accident changes the group</w:t>
      </w:r>
      <w:r>
        <w:t xml:space="preserve"> · </w:t>
      </w:r>
      <w:r>
        <w:rPr>
          <w:b/>
        </w:rPr>
        <w:t xml:space="preserve">Sir Walter Elliot: </w:t>
      </w:r>
      <w:r>
        <w:t>Anne’s status-conscious father</w:t>
      </w:r>
    </w:p>
    <w:p>
      <w:pPr>
        <w:pStyle w:val="Heading2"/>
      </w:pPr>
      <w:r>
        <w:t>The story in 12 scenes</w:t>
      </w:r>
    </w:p>
    <w:p>
      <w:pPr>
        <w:keepNext/>
      </w:pPr>
      <w:r>
        <w:rPr>
          <w:b/>
        </w:rPr>
        <w:t xml:space="preserve">1  The house cannot afford its pride — </w:t>
      </w:r>
      <w:r>
        <w:t>Anne Elliot's proud family can no longer afford its grand house. They rent it to Admiral and Mrs Croft. Financial trouble opens the door to a history Anne has quietly carried.</w:t>
      </w:r>
    </w:p>
    <w:p>
      <w:pPr>
        <w:spacing w:after="80"/>
      </w:pPr>
      <w:r>
        <w:rPr>
          <w:i/>
          <w:sz w:val="18"/>
        </w:rPr>
        <w:t>Memory cue: THE HOUSE CANNOT AFFORD ITS PRIDE</w:t>
      </w:r>
    </w:p>
    <w:p>
      <w:pPr>
        <w:keepNext/>
      </w:pPr>
      <w:r>
        <w:rPr>
          <w:b/>
        </w:rPr>
        <w:t xml:space="preserve">2  The old refusal returns — </w:t>
      </w:r>
      <w:r>
        <w:t>Years earlier, she rejected Captain Wentworth after being persuaded that the match was unwise. She never stopped loving him. He returns successful, with reason to remember the refusal bitterly.</w:t>
      </w:r>
    </w:p>
    <w:p>
      <w:pPr>
        <w:spacing w:after="80"/>
      </w:pPr>
      <w:r>
        <w:rPr>
          <w:i/>
          <w:sz w:val="18"/>
        </w:rPr>
        <w:t>Memory cue: THE OLD REFUSAL RETURNS</w:t>
      </w:r>
    </w:p>
    <w:p>
      <w:pPr>
        <w:keepNext/>
      </w:pPr>
      <w:r>
        <w:rPr>
          <w:b/>
        </w:rPr>
        <w:t xml:space="preserve">3  He enters the room again — </w:t>
      </w:r>
      <w:r>
        <w:t>They meet again among family and friends. Wentworth is polite but distant. Anne must face the man himself, rather than the memory she has preserved through eight years.</w:t>
      </w:r>
    </w:p>
    <w:p>
      <w:pPr>
        <w:spacing w:after="80"/>
      </w:pPr>
      <w:r>
        <w:rPr>
          <w:i/>
          <w:sz w:val="18"/>
        </w:rPr>
        <w:t>Memory cue: HE ENTERS THE ROOM AGAIN</w:t>
      </w:r>
    </w:p>
    <w:p>
      <w:pPr>
        <w:keepNext/>
      </w:pPr>
      <w:r>
        <w:rPr>
          <w:b/>
        </w:rPr>
        <w:t xml:space="preserve">4  Small kindness matters — </w:t>
      </w:r>
      <w:r>
        <w:t>Small acts of consideration suggest more feeling than his manner admits. Anne notices without assuming too much. Renewed hope arrives cautiously, one gesture at a time.</w:t>
      </w:r>
    </w:p>
    <w:p>
      <w:pPr>
        <w:spacing w:after="80"/>
      </w:pPr>
      <w:r>
        <w:rPr>
          <w:i/>
          <w:sz w:val="18"/>
        </w:rPr>
        <w:t>Memory cue: SMALL KINDNESS MATTERS</w:t>
      </w:r>
    </w:p>
    <w:p>
      <w:pPr>
        <w:keepNext/>
      </w:pPr>
      <w:r>
        <w:rPr>
          <w:b/>
        </w:rPr>
        <w:t xml:space="preserve">5  Louisa appears certain — </w:t>
      </w:r>
      <w:r>
        <w:t>Louisa Musgrove appears confident and determined, qualities Wentworth praises. Anne watches another possible attachment developing. His admiration seems to favour the very firmness she once lacked.</w:t>
      </w:r>
    </w:p>
    <w:p>
      <w:pPr>
        <w:spacing w:after="80"/>
      </w:pPr>
      <w:r>
        <w:rPr>
          <w:i/>
          <w:sz w:val="18"/>
        </w:rPr>
        <w:t>Memory cue: LOUISA APPEARS CERTAIN</w:t>
      </w:r>
    </w:p>
    <w:p>
      <w:pPr>
        <w:keepNext/>
      </w:pPr>
      <w:r>
        <w:rPr>
          <w:b/>
        </w:rPr>
        <w:t xml:space="preserve">6  The walk to Lyme changes the story — </w:t>
      </w:r>
      <w:r>
        <w:t>An excursion takes them to Lyme. New surroundings briefly loosen familiar arrangements. On the sea wall, a playful demand is about to change how Wentworth judges determination.</w:t>
      </w:r>
    </w:p>
    <w:p>
      <w:pPr>
        <w:spacing w:after="80"/>
      </w:pPr>
      <w:r>
        <w:rPr>
          <w:i/>
          <w:sz w:val="18"/>
        </w:rPr>
        <w:t>Memory cue: THE WALK TO LYME CHANGES THE STORY</w:t>
      </w:r>
    </w:p>
    <w:p>
      <w:pPr>
        <w:pStyle w:val="Heading2"/>
        <w:pageBreakBefore/>
      </w:pPr>
      <w:r>
        <w:t>Persuasion continued</w:t>
      </w:r>
    </w:p>
    <w:p>
      <w:pPr>
        <w:pStyle w:val="Heading3"/>
      </w:pPr>
      <w:r>
        <w:t>Scenes seven to twelve</w:t>
      </w:r>
    </w:p>
    <w:p>
      <w:pPr>
        <w:keepNext/>
      </w:pPr>
      <w:r>
        <w:rPr>
          <w:b/>
        </w:rPr>
        <w:t xml:space="preserve">7  One leap ends the merriment — </w:t>
      </w:r>
      <w:r>
        <w:t>Louisa insists on jumping into his arms and falls badly. Anne remains calm and organises help. Her quiet competence becomes visible during a crisis rather than a contest for attention.</w:t>
      </w:r>
    </w:p>
    <w:p>
      <w:pPr>
        <w:spacing w:after="80"/>
      </w:pPr>
      <w:r>
        <w:rPr>
          <w:i/>
          <w:sz w:val="18"/>
        </w:rPr>
        <w:t>Memory cue: ONE LEAP ENDS THE MERRIMENT</w:t>
      </w:r>
    </w:p>
    <w:p>
      <w:pPr>
        <w:keepNext/>
      </w:pPr>
      <w:r>
        <w:rPr>
          <w:b/>
        </w:rPr>
        <w:t xml:space="preserve">8  The certainty must be reconsidered — </w:t>
      </w:r>
      <w:r>
        <w:t>Wentworth reconsiders the difference between steadiness and stubbornness. Louisa later becomes attached to another man. The apparent rival no longer defines his future.</w:t>
      </w:r>
    </w:p>
    <w:p>
      <w:pPr>
        <w:spacing w:after="80"/>
      </w:pPr>
      <w:r>
        <w:rPr>
          <w:i/>
          <w:sz w:val="18"/>
        </w:rPr>
        <w:t>Memory cue: THE CERTAINTY MUST BE RECONSIDERED</w:t>
      </w:r>
    </w:p>
    <w:p>
      <w:pPr>
        <w:keepNext/>
      </w:pPr>
      <w:r>
        <w:rPr>
          <w:b/>
        </w:rPr>
        <w:t xml:space="preserve">9  Bath revives the pressure — </w:t>
      </w:r>
      <w:r>
        <w:t>In Bath, family pressure and another suitor surround Anne. She must judge people for herself rather than simply obey persuasive advice. The old pattern could still return in another form.</w:t>
      </w:r>
    </w:p>
    <w:p>
      <w:pPr>
        <w:spacing w:after="80"/>
      </w:pPr>
      <w:r>
        <w:rPr>
          <w:i/>
          <w:sz w:val="18"/>
        </w:rPr>
        <w:t>Memory cue: BATH REVIVES THE PRESSURE</w:t>
      </w:r>
    </w:p>
    <w:p>
      <w:pPr>
        <w:keepNext/>
      </w:pPr>
      <w:r>
        <w:rPr>
          <w:b/>
        </w:rPr>
        <w:t xml:space="preserve">10  A conversation reaches a listener — </w:t>
      </w:r>
      <w:r>
        <w:t>Wentworth overhears Anne discussing constancy in love with Captain Harville. Her words give him reason to act. A conversation not addressed to him reaches the listener who matters most.</w:t>
      </w:r>
    </w:p>
    <w:p>
      <w:pPr>
        <w:spacing w:after="80"/>
      </w:pPr>
      <w:r>
        <w:rPr>
          <w:i/>
          <w:sz w:val="18"/>
        </w:rPr>
        <w:t>Memory cue: A CONVERSATION REACHES A LISTENER</w:t>
      </w:r>
    </w:p>
    <w:p>
      <w:pPr>
        <w:keepNext/>
      </w:pPr>
      <w:r>
        <w:rPr>
          <w:b/>
        </w:rPr>
        <w:t xml:space="preserve">11  The letter breaks the silence — </w:t>
      </w:r>
      <w:r>
        <w:t>He writes a letter declaring that he still loves her. Anne reads it while he is nearby. The feeling they have concealed finally finds a direct form.</w:t>
      </w:r>
    </w:p>
    <w:p>
      <w:pPr>
        <w:spacing w:after="80"/>
      </w:pPr>
      <w:r>
        <w:rPr>
          <w:i/>
          <w:sz w:val="18"/>
        </w:rPr>
        <w:t>Memory cue: THE LETTER BREAKS THE SILENCE</w:t>
      </w:r>
    </w:p>
    <w:p>
      <w:pPr>
        <w:keepNext/>
      </w:pPr>
      <w:r>
        <w:rPr>
          <w:b/>
        </w:rPr>
        <w:t xml:space="preserve">12  They choose again — </w:t>
      </w:r>
      <w:r>
        <w:t>They choose each other again, with greater independence and understanding. The second chance does not erase the years apart. It turns their remembered loss into a future they now claim themselves.</w:t>
      </w:r>
    </w:p>
    <w:p>
      <w:pPr>
        <w:spacing w:after="80"/>
      </w:pPr>
      <w:r>
        <w:rPr>
          <w:i/>
          <w:sz w:val="18"/>
        </w:rPr>
        <w:t>Memory cue: THEY CHOOSE AGAIN</w:t>
      </w:r>
    </w:p>
    <w:p>
      <w:pPr>
        <w:pStyle w:val="Heading2"/>
      </w:pPr>
      <w:r>
        <w:t>Recall and context</w:t>
      </w:r>
    </w:p>
    <w:p>
      <w:r>
        <w:rPr>
          <w:b/>
        </w:rPr>
        <w:t>What changes Anne’s position at the end?</w:t>
      </w:r>
    </w:p>
    <w:p>
      <w:r>
        <w:t>Experience strengthens her independent judgement, and Wentworth recognises the constancy he had misread.</w:t>
      </w:r>
    </w:p>
    <w:p>
      <w:pPr>
        <w:pStyle w:val="Heading2"/>
      </w:pPr>
      <w:r>
        <w:t>Memorable quote</w:t>
      </w:r>
    </w:p>
    <w:p>
      <w:r>
        <w:rPr>
          <w:i/>
        </w:rPr>
        <w:t>“You pierce my soul.”</w:t>
      </w:r>
    </w:p>
    <w:p>
      <w:r>
        <w:t>Wentworth’s letter, Chapter 23.</w:t>
      </w:r>
    </w:p>
    <w:p>
      <w:r>
        <w:t>Memory connection: The letter turns overheard feeling into an unmistakable declaration.</w:t>
      </w:r>
    </w:p>
    <w:p>
      <w:r>
        <w:t xml:space="preserve">Quotation reference: </w:t>
      </w:r>
      <w:hyperlink r:id="rId63">
        <w:r>
          <w:rPr>
            <w:color w:val="355660"/>
            <w:u w:val="single"/>
          </w:rPr>
          <w:t>Project Gutenberg</w:t>
        </w:r>
      </w:hyperlink>
    </w:p>
    <w:p>
      <w:r>
        <w:t>Context: Published posthumously in December 1817 with a title page dated 1818.</w:t>
      </w:r>
    </w:p>
    <w:p>
      <w:r>
        <w:t xml:space="preserve">Read the text: </w:t>
      </w:r>
      <w:hyperlink r:id="rId63">
        <w:r>
          <w:rPr>
            <w:color w:val="355660"/>
            <w:u w:val="single"/>
          </w:rPr>
          <w:t>Project Gutenberg</w:t>
        </w:r>
      </w:hyperlink>
    </w:p>
    <w:p>
      <w:pPr>
        <w:pStyle w:val="Heading1"/>
        <w:pageBreakBefore/>
      </w:pPr>
      <w:r>
        <w:t>Frankenstein</w:t>
      </w:r>
    </w:p>
    <w:p>
      <w:r>
        <w:rPr>
          <w:b/>
        </w:rPr>
        <w:t>Mary Shelley</w:t>
      </w:r>
      <w:r>
        <w:t xml:space="preserve">  |  1818; revised 1831  |  Gothic novel</w:t>
      </w:r>
    </w:p>
    <w:p>
      <w:r>
        <w:t>Setting: Geneva, the Alps and the Arctic</w:t>
      </w:r>
    </w:p>
    <w:p>
      <w:r>
        <w:rPr>
          <w:i/>
        </w:rPr>
        <w:t>A scientist creates life, runs from it, and discovers that abandonment has consequences.</w:t>
      </w:r>
    </w:p>
    <w:p>
      <w:pPr>
        <w:pStyle w:val="Heading2"/>
      </w:pPr>
      <w:r>
        <w:t>Characters to remember</w:t>
      </w:r>
    </w:p>
    <w:p>
      <w:r>
        <w:rPr>
          <w:b/>
        </w:rPr>
        <w:t xml:space="preserve">Victor Frankenstein: </w:t>
      </w:r>
      <w:r>
        <w:t>Creator who abandons his creature</w:t>
      </w:r>
      <w:r>
        <w:t xml:space="preserve"> · </w:t>
      </w:r>
      <w:r>
        <w:rPr>
          <w:b/>
        </w:rPr>
        <w:t xml:space="preserve">The creature: </w:t>
      </w:r>
      <w:r>
        <w:t>Intelligent being seeking belonging</w:t>
      </w:r>
      <w:r>
        <w:t xml:space="preserve"> · </w:t>
      </w:r>
      <w:r>
        <w:rPr>
          <w:b/>
        </w:rPr>
        <w:t xml:space="preserve">Elizabeth: </w:t>
      </w:r>
      <w:r>
        <w:t>Victor's beloved</w:t>
      </w:r>
      <w:r>
        <w:t xml:space="preserve"> · </w:t>
      </w:r>
      <w:r>
        <w:rPr>
          <w:b/>
        </w:rPr>
        <w:t xml:space="preserve">Robert Walton: </w:t>
      </w:r>
      <w:r>
        <w:t>Arctic explorer and frame narrator</w:t>
      </w:r>
      <w:r>
        <w:t xml:space="preserve"> · </w:t>
      </w:r>
      <w:r>
        <w:rPr>
          <w:b/>
        </w:rPr>
        <w:t xml:space="preserve">Henry Clerval: </w:t>
      </w:r>
      <w:r>
        <w:t>Victor's friend</w:t>
      </w:r>
      <w:r>
        <w:t xml:space="preserve"> · </w:t>
      </w:r>
      <w:r>
        <w:rPr>
          <w:b/>
        </w:rPr>
        <w:t xml:space="preserve">William: </w:t>
      </w:r>
      <w:r>
        <w:t>Victor’s younger brother</w:t>
      </w:r>
      <w:r>
        <w:t xml:space="preserve"> · </w:t>
      </w:r>
      <w:r>
        <w:rPr>
          <w:b/>
        </w:rPr>
        <w:t xml:space="preserve">Justine: </w:t>
      </w:r>
      <w:r>
        <w:t>Woman wrongly blamed for William’s death</w:t>
      </w:r>
      <w:r>
        <w:t xml:space="preserve"> · </w:t>
      </w:r>
      <w:r>
        <w:rPr>
          <w:b/>
        </w:rPr>
        <w:t xml:space="preserve">The De Laceys: </w:t>
      </w:r>
      <w:r>
        <w:t>Family observed by the creature</w:t>
      </w:r>
    </w:p>
    <w:p>
      <w:pPr>
        <w:pStyle w:val="Heading2"/>
      </w:pPr>
      <w:r>
        <w:t>The story in 12 scenes</w:t>
      </w:r>
    </w:p>
    <w:p>
      <w:pPr>
        <w:keepNext/>
      </w:pPr>
      <w:r>
        <w:rPr>
          <w:b/>
        </w:rPr>
        <w:t xml:space="preserve">1  An Arctic warning — </w:t>
      </w:r>
      <w:r>
        <w:t>Among Arctic ice, explorer Robert Walton rescues an exhausted stranger. Victor Frankenstein begins a warning about the ambition that brought him there. Walton, hungry for discovery, is ready to listen.</w:t>
      </w:r>
    </w:p>
    <w:p>
      <w:pPr>
        <w:spacing w:after="80"/>
      </w:pPr>
      <w:r>
        <w:rPr>
          <w:i/>
          <w:sz w:val="18"/>
        </w:rPr>
        <w:t>Memory cue: AMBITION tells its cost</w:t>
      </w:r>
    </w:p>
    <w:p>
      <w:pPr>
        <w:keepNext/>
      </w:pPr>
      <w:r>
        <w:rPr>
          <w:b/>
        </w:rPr>
        <w:t xml:space="preserve">2  The listener also wants greatness — </w:t>
      </w:r>
      <w:r>
        <w:t>Walton dreams of achieving something extraordinary. Victor recognises that hunger. Before describing his experiment, he places its story before a man who might follow a similar road.</w:t>
      </w:r>
    </w:p>
    <w:p>
      <w:pPr>
        <w:spacing w:after="80"/>
      </w:pPr>
      <w:r>
        <w:rPr>
          <w:i/>
          <w:sz w:val="18"/>
        </w:rPr>
        <w:t>Memory cue: THE LISTENER ALSO WANTS GREATNESS</w:t>
      </w:r>
    </w:p>
    <w:p>
      <w:pPr>
        <w:keepNext/>
      </w:pPr>
      <w:r>
        <w:rPr>
          <w:b/>
        </w:rPr>
        <w:t xml:space="preserve">3  Life abandoned — </w:t>
      </w:r>
      <w:r>
        <w:t>Victor recalls creating a living being through scientific study. When it opens its eyes, he is horrified and flees. His achievement begins with a frightened creature left alone.</w:t>
      </w:r>
    </w:p>
    <w:p>
      <w:pPr>
        <w:spacing w:after="80"/>
      </w:pPr>
      <w:r>
        <w:rPr>
          <w:i/>
          <w:sz w:val="18"/>
        </w:rPr>
        <w:t>Memory cue: CREATION needs care</w:t>
      </w:r>
    </w:p>
    <w:p>
      <w:pPr>
        <w:keepNext/>
      </w:pPr>
      <w:r>
        <w:rPr>
          <w:b/>
        </w:rPr>
        <w:t xml:space="preserve">4  The maker flees the first need — </w:t>
      </w:r>
      <w:r>
        <w:t>The creature must learn without the maker's care. Hunger, cold, and people's fear become his first teachers. Victor has brought life into the world but refuses its first needs.</w:t>
      </w:r>
    </w:p>
    <w:p>
      <w:pPr>
        <w:spacing w:after="80"/>
      </w:pPr>
      <w:r>
        <w:rPr>
          <w:i/>
          <w:sz w:val="18"/>
        </w:rPr>
        <w:t>Memory cue: THE MAKER FLEES THE FIRST NEED</w:t>
      </w:r>
    </w:p>
    <w:p>
      <w:pPr>
        <w:keepNext/>
      </w:pPr>
      <w:r>
        <w:rPr>
          <w:b/>
        </w:rPr>
        <w:t xml:space="preserve">5  The family behind the wall — </w:t>
      </w:r>
      <w:r>
        <w:t>Hidden beside the De Lacey family's cottage, the creature learns language and watches affection. He secretly helps them. Their household gives him a hope: perhaps he could belong somewhere.</w:t>
      </w:r>
    </w:p>
    <w:p>
      <w:pPr>
        <w:spacing w:after="80"/>
      </w:pPr>
      <w:r>
        <w:rPr>
          <w:i/>
          <w:sz w:val="18"/>
        </w:rPr>
        <w:t>Memory cue: LEARNING opens a need for belonging</w:t>
      </w:r>
    </w:p>
    <w:p>
      <w:pPr>
        <w:keepNext/>
      </w:pPr>
      <w:r>
        <w:rPr>
          <w:b/>
        </w:rPr>
        <w:t xml:space="preserve">6  The hoped-for welcome ends in rejection — </w:t>
      </w:r>
      <w:r>
        <w:t>He approaches the blind father, hoping to be heard before being judged by appearance. The others return and reject him. The home he imagined entering becomes another closed door.</w:t>
      </w:r>
    </w:p>
    <w:p>
      <w:pPr>
        <w:spacing w:after="80"/>
      </w:pPr>
      <w:r>
        <w:rPr>
          <w:i/>
          <w:sz w:val="18"/>
        </w:rPr>
        <w:t>Memory cue: THE HOPED-FOR WELCOME ENDS IN REJECTION</w:t>
      </w:r>
    </w:p>
    <w:p>
      <w:pPr>
        <w:pStyle w:val="Heading2"/>
        <w:pageBreakBefore/>
      </w:pPr>
      <w:r>
        <w:t>Frankenstein continued</w:t>
      </w:r>
    </w:p>
    <w:p>
      <w:pPr>
        <w:pStyle w:val="Heading3"/>
      </w:pPr>
      <w:r>
        <w:t>Scenes seven to twelve</w:t>
      </w:r>
    </w:p>
    <w:p>
      <w:pPr>
        <w:keepNext/>
      </w:pPr>
      <w:r>
        <w:rPr>
          <w:b/>
        </w:rPr>
        <w:t xml:space="preserve">7  Rejection turns violent — </w:t>
      </w:r>
      <w:r>
        <w:t>Isolation hardens into anger. The creature turns from seeking welcome toward revenge against the man who abandoned him. Victor's private experiment begins harming the people around its maker.</w:t>
      </w:r>
    </w:p>
    <w:p>
      <w:pPr>
        <w:spacing w:after="80"/>
      </w:pPr>
      <w:r>
        <w:rPr>
          <w:i/>
          <w:sz w:val="18"/>
        </w:rPr>
        <w:t>Memory cue: EXCLUSION breeds revenge</w:t>
      </w:r>
    </w:p>
    <w:p>
      <w:pPr>
        <w:keepNext/>
      </w:pPr>
      <w:r>
        <w:rPr>
          <w:b/>
        </w:rPr>
        <w:t xml:space="preserve">8  A child becomes another victim — </w:t>
      </w:r>
      <w:r>
        <w:t>The creature kills Victor's young brother William and frames Justine. She is executed. Victor knows his creation is involved, but his silence cannot save the innocent woman.</w:t>
      </w:r>
    </w:p>
    <w:p>
      <w:pPr>
        <w:spacing w:after="80"/>
      </w:pPr>
      <w:r>
        <w:rPr>
          <w:i/>
          <w:sz w:val="18"/>
        </w:rPr>
        <w:t>Memory cue: A CHILD BECOMES ANOTHER VICTIM</w:t>
      </w:r>
    </w:p>
    <w:p>
      <w:pPr>
        <w:keepNext/>
      </w:pPr>
      <w:r>
        <w:rPr>
          <w:b/>
        </w:rPr>
        <w:t xml:space="preserve">9  A companion is negotiated — </w:t>
      </w:r>
      <w:r>
        <w:t>Meeting Victor in the mountains, the creature tells his own story and demands a companion. Someone like himself, he argues, could end the loneliness driving his violence.</w:t>
      </w:r>
    </w:p>
    <w:p>
      <w:pPr>
        <w:spacing w:after="80"/>
      </w:pPr>
      <w:r>
        <w:rPr>
          <w:i/>
          <w:sz w:val="18"/>
        </w:rPr>
        <w:t>Memory cue: CREATION creates continuing obligations</w:t>
      </w:r>
    </w:p>
    <w:p>
      <w:pPr>
        <w:keepNext/>
      </w:pPr>
      <w:r>
        <w:rPr>
          <w:b/>
        </w:rPr>
        <w:t xml:space="preserve">10  Two lives are imagined beyond society — </w:t>
      </w:r>
      <w:r>
        <w:t>He promises that the pair would leave human society. Victor agrees, then fears what another creation might do. A possible refuge and a possible future danger become inseparable.</w:t>
      </w:r>
    </w:p>
    <w:p>
      <w:pPr>
        <w:spacing w:after="80"/>
      </w:pPr>
      <w:r>
        <w:rPr>
          <w:i/>
          <w:sz w:val="18"/>
        </w:rPr>
        <w:t>Memory cue: TWO LIVES ARE IMAGINED BEYOND SOCIETY</w:t>
      </w:r>
    </w:p>
    <w:p>
      <w:pPr>
        <w:keepNext/>
      </w:pPr>
      <w:r>
        <w:rPr>
          <w:b/>
        </w:rPr>
        <w:t xml:space="preserve">11  The promise is broken — </w:t>
      </w:r>
      <w:r>
        <w:t>Victor destroys the unfinished companion. The creature retaliates, killing Clerval and later Victor's bride Elizabeth. Trying to avoid one feared consequence, Victor brings revenge back into his family.</w:t>
      </w:r>
    </w:p>
    <w:p>
      <w:pPr>
        <w:spacing w:after="80"/>
      </w:pPr>
      <w:r>
        <w:rPr>
          <w:i/>
          <w:sz w:val="18"/>
        </w:rPr>
        <w:t>Memory cue: BROKEN promise deepens loss</w:t>
      </w:r>
    </w:p>
    <w:p>
      <w:pPr>
        <w:keepNext/>
      </w:pPr>
      <w:r>
        <w:rPr>
          <w:b/>
        </w:rPr>
        <w:t xml:space="preserve">12  Pursuit into ice — </w:t>
      </w:r>
      <w:r>
        <w:t>Victor pursues the creature into the ice and dies aboard Walton's ship. The creature mourns, then departs with a promise to end his own life. Walton turns his endangered crew toward home.</w:t>
      </w:r>
    </w:p>
    <w:p>
      <w:pPr>
        <w:spacing w:after="80"/>
      </w:pPr>
      <w:r>
        <w:rPr>
          <w:i/>
          <w:sz w:val="18"/>
        </w:rPr>
        <w:t>Memory cue: RESPONSIBILITY remembered</w:t>
      </w:r>
    </w:p>
    <w:p>
      <w:pPr>
        <w:pStyle w:val="Heading2"/>
      </w:pPr>
      <w:r>
        <w:t>Recall and context</w:t>
      </w:r>
    </w:p>
    <w:p>
      <w:r>
        <w:rPr>
          <w:b/>
        </w:rPr>
        <w:t>Who is Frankenstein?</w:t>
      </w:r>
    </w:p>
    <w:p>
      <w:r>
        <w:t>Victor, the creator. His creature is not given a personal name.</w:t>
      </w:r>
    </w:p>
    <w:p>
      <w:pPr>
        <w:pStyle w:val="Heading2"/>
      </w:pPr>
      <w:r>
        <w:t>Memorable quote</w:t>
      </w:r>
    </w:p>
    <w:p>
      <w:r>
        <w:rPr>
          <w:i/>
        </w:rPr>
        <w:t>“I ought to be thy Adam”</w:t>
      </w:r>
    </w:p>
    <w:p>
      <w:r>
        <w:t>The creature confronting Victor, Chapter 10 in the 1831 edition.</w:t>
      </w:r>
    </w:p>
    <w:p>
      <w:r>
        <w:t>Memory connection: The abandoned creation asks his maker to recognise responsibility and the need for belonging.</w:t>
      </w:r>
    </w:p>
    <w:p>
      <w:r>
        <w:t xml:space="preserve">Quotation reference: </w:t>
      </w:r>
      <w:hyperlink r:id="rId64">
        <w:r>
          <w:rPr>
            <w:color w:val="355660"/>
            <w:u w:val="single"/>
          </w:rPr>
          <w:t>Project Gutenberg</w:t>
        </w:r>
      </w:hyperlink>
    </w:p>
    <w:p>
      <w:r>
        <w:t>Context: Summary based on the 1818 text. The ending reports the creature's intention; his death is not witnessed.</w:t>
      </w:r>
    </w:p>
    <w:p>
      <w:r>
        <w:t xml:space="preserve">Read the text: </w:t>
      </w:r>
      <w:hyperlink r:id="rId64">
        <w:r>
          <w:rPr>
            <w:color w:val="355660"/>
            <w:u w:val="single"/>
          </w:rPr>
          <w:t>Project Gutenberg</w:t>
        </w:r>
      </w:hyperlink>
    </w:p>
    <w:p>
      <w:pPr>
        <w:pStyle w:val="Heading1"/>
        <w:pageBreakBefore/>
      </w:pPr>
      <w:r>
        <w:t>Ozymandias</w:t>
      </w:r>
    </w:p>
    <w:p>
      <w:r>
        <w:rPr>
          <w:b/>
        </w:rPr>
        <w:t>Percy Bysshe Shelley</w:t>
      </w:r>
      <w:r>
        <w:t xml:space="preserve">  |  1818  |  Sonnet</w:t>
      </w:r>
    </w:p>
    <w:p>
      <w:r>
        <w:t>Setting: An ancient ruin in a desert</w:t>
      </w:r>
    </w:p>
    <w:p>
      <w:r>
        <w:rPr>
          <w:i/>
        </w:rPr>
        <w:t>A broken statue still commands admiration, in a desert that has forgotten its kingdom.</w:t>
      </w:r>
    </w:p>
    <w:p>
      <w:pPr>
        <w:pStyle w:val="Heading2"/>
      </w:pPr>
      <w:r>
        <w:t>Characters to remember</w:t>
      </w:r>
    </w:p>
    <w:p>
      <w:r>
        <w:rPr>
          <w:b/>
        </w:rPr>
        <w:t xml:space="preserve">The speaker: </w:t>
      </w:r>
      <w:r>
        <w:t>Receives the account</w:t>
      </w:r>
      <w:r>
        <w:t xml:space="preserve"> · </w:t>
      </w:r>
      <w:r>
        <w:rPr>
          <w:b/>
        </w:rPr>
        <w:t xml:space="preserve">The traveller: </w:t>
      </w:r>
      <w:r>
        <w:t>Describes the ruin</w:t>
      </w:r>
      <w:r>
        <w:t xml:space="preserve"> · </w:t>
      </w:r>
      <w:r>
        <w:rPr>
          <w:b/>
        </w:rPr>
        <w:t xml:space="preserve">Ozymandias: </w:t>
      </w:r>
      <w:r>
        <w:t>King represented by a broken statue</w:t>
      </w:r>
      <w:r>
        <w:t xml:space="preserve"> · </w:t>
      </w:r>
      <w:r>
        <w:rPr>
          <w:b/>
        </w:rPr>
        <w:t xml:space="preserve">The sculptor: </w:t>
      </w:r>
      <w:r>
        <w:t>Preserved the ruler's expression</w:t>
      </w:r>
    </w:p>
    <w:p>
      <w:pPr>
        <w:pStyle w:val="Heading2"/>
      </w:pPr>
      <w:r>
        <w:t>The story in 12 scenes</w:t>
      </w:r>
    </w:p>
    <w:p>
      <w:pPr>
        <w:keepNext/>
      </w:pPr>
      <w:r>
        <w:rPr>
          <w:b/>
        </w:rPr>
        <w:t xml:space="preserve">1  A report from afar — </w:t>
      </w:r>
      <w:r>
        <w:t>A speaker meets a traveller from an ancient land. The traveller describes a ruined statue in the desert. A long-dead ruler reaches us through someone else's report.</w:t>
      </w:r>
    </w:p>
    <w:p>
      <w:pPr>
        <w:spacing w:after="80"/>
      </w:pPr>
      <w:r>
        <w:rPr>
          <w:i/>
          <w:sz w:val="18"/>
        </w:rPr>
        <w:t>Memory cue: POWER arrives as a report</w:t>
      </w:r>
    </w:p>
    <w:p>
      <w:pPr>
        <w:keepNext/>
      </w:pPr>
      <w:r>
        <w:rPr>
          <w:b/>
        </w:rPr>
        <w:t xml:space="preserve">2  The ruler reaches us through a stranger — </w:t>
      </w:r>
      <w:r>
        <w:t>There is no direct audience with this king. His authority passes through broken stone and a traveller's words. Time has changed who gets to describe him.</w:t>
      </w:r>
    </w:p>
    <w:p>
      <w:pPr>
        <w:spacing w:after="80"/>
      </w:pPr>
      <w:r>
        <w:rPr>
          <w:i/>
          <w:sz w:val="18"/>
        </w:rPr>
        <w:t>Memory cue: THE RULER REACHES US THROUGH A STRANGER</w:t>
      </w:r>
    </w:p>
    <w:p>
      <w:pPr>
        <w:keepNext/>
      </w:pPr>
      <w:r>
        <w:rPr>
          <w:b/>
        </w:rPr>
        <w:t xml:space="preserve">3  The body is broken — </w:t>
      </w:r>
      <w:r>
        <w:t>Two huge legs stand without a body. Nearby lies a shattered face. The scale suggests former magnificence, while the damage shows how little that magnificence could protect.</w:t>
      </w:r>
    </w:p>
    <w:p>
      <w:pPr>
        <w:spacing w:after="80"/>
      </w:pPr>
      <w:r>
        <w:rPr>
          <w:i/>
          <w:sz w:val="18"/>
        </w:rPr>
        <w:t>Memory cue: A MONUMENT cannot stay whole</w:t>
      </w:r>
    </w:p>
    <w:p>
      <w:pPr>
        <w:keepNext/>
      </w:pPr>
      <w:r>
        <w:rPr>
          <w:b/>
        </w:rPr>
        <w:t xml:space="preserve">4  The fallen face still knows how to command — </w:t>
      </w:r>
      <w:r>
        <w:t>The fallen face still wears a sneer and commanding expression. Power survives as an image after losing its living instrument. The ruler can look imperious but issue no effective order.</w:t>
      </w:r>
    </w:p>
    <w:p>
      <w:pPr>
        <w:spacing w:after="80"/>
      </w:pPr>
      <w:r>
        <w:rPr>
          <w:i/>
          <w:sz w:val="18"/>
        </w:rPr>
        <w:t>Memory cue: THE FALLEN FACE STILL KNOWS HOW TO COMMAND</w:t>
      </w:r>
    </w:p>
    <w:p>
      <w:pPr>
        <w:keepNext/>
      </w:pPr>
      <w:r>
        <w:rPr>
          <w:b/>
        </w:rPr>
        <w:t xml:space="preserve">5  The expression survives — </w:t>
      </w:r>
      <w:r>
        <w:t>The sculptor understood the ruler's passions well enough to preserve them. The face records pride and cruelty. Another person's skill has kept this fragment of the king alive.</w:t>
      </w:r>
    </w:p>
    <w:p>
      <w:pPr>
        <w:spacing w:after="80"/>
      </w:pPr>
      <w:r>
        <w:rPr>
          <w:i/>
          <w:sz w:val="18"/>
        </w:rPr>
        <w:t>Memory cue: ART remembers the arrogance</w:t>
      </w:r>
    </w:p>
    <w:p>
      <w:pPr>
        <w:keepNext/>
      </w:pPr>
      <w:r>
        <w:rPr>
          <w:b/>
        </w:rPr>
        <w:t xml:space="preserve">6  The artist’s hand has outlasted the throne — </w:t>
      </w:r>
      <w:r>
        <w:t>The artist's work outlasted the authority it represented. What remains belongs partly to the observer who carved it. The king's self-image is no longer entirely his own.</w:t>
      </w:r>
    </w:p>
    <w:p>
      <w:pPr>
        <w:spacing w:after="80"/>
      </w:pPr>
      <w:r>
        <w:rPr>
          <w:i/>
          <w:sz w:val="18"/>
        </w:rPr>
        <w:t>Memory cue: THE ARTIST’S HAND HAS OUTLASTED THE THRONE</w:t>
      </w:r>
    </w:p>
    <w:p>
      <w:pPr>
        <w:pStyle w:val="Heading2"/>
        <w:pageBreakBefore/>
      </w:pPr>
      <w:r>
        <w:t>Ozymandias continued</w:t>
      </w:r>
    </w:p>
    <w:p>
      <w:pPr>
        <w:pStyle w:val="Heading3"/>
      </w:pPr>
      <w:r>
        <w:t>Scenes seven to twelve</w:t>
      </w:r>
    </w:p>
    <w:p>
      <w:pPr>
        <w:keepNext/>
      </w:pPr>
      <w:r>
        <w:rPr>
          <w:b/>
        </w:rPr>
        <w:t xml:space="preserve">7  The pedestal speaks — </w:t>
      </w:r>
      <w:r>
        <w:t>An inscription names Ozymandias and boasts of his works. It orders mighty people to look and despair. For a moment, the ruined monument still speaks in the language of command.</w:t>
      </w:r>
    </w:p>
    <w:p>
      <w:pPr>
        <w:spacing w:after="80"/>
      </w:pPr>
      <w:r>
        <w:rPr>
          <w:i/>
          <w:sz w:val="18"/>
        </w:rPr>
        <w:t>Memory cue: THE BOAST survives its empire</w:t>
      </w:r>
    </w:p>
    <w:p>
      <w:pPr>
        <w:keepNext/>
      </w:pPr>
      <w:r>
        <w:rPr>
          <w:b/>
        </w:rPr>
        <w:t xml:space="preserve">8  The invitation asks for evidence nearby — </w:t>
      </w:r>
      <w:r>
        <w:t>That boast sends the listener searching for the promised achievements. The words expect visible proof nearby. Their confident invitation prepares the poem's sharpest turn.</w:t>
      </w:r>
    </w:p>
    <w:p>
      <w:pPr>
        <w:spacing w:after="80"/>
      </w:pPr>
      <w:r>
        <w:rPr>
          <w:i/>
          <w:sz w:val="18"/>
        </w:rPr>
        <w:t>Memory cue: THE INVITATION ASKS FOR EVIDENCE NEARBY</w:t>
      </w:r>
    </w:p>
    <w:p>
      <w:pPr>
        <w:keepNext/>
      </w:pPr>
      <w:r>
        <w:rPr>
          <w:b/>
        </w:rPr>
        <w:t xml:space="preserve">9  The reader looks around — </w:t>
      </w:r>
      <w:r>
        <w:t>Nothing of the kingdom remains around the statue. The works that should inspire despair have vanished. The ruler's declaration now exposes the defeat it meant to deny.</w:t>
      </w:r>
    </w:p>
    <w:p>
      <w:pPr>
        <w:spacing w:after="80"/>
      </w:pPr>
      <w:r>
        <w:rPr>
          <w:i/>
          <w:sz w:val="18"/>
        </w:rPr>
        <w:t>Memory cue: ABSENCE reverses the claim</w:t>
      </w:r>
    </w:p>
    <w:p>
      <w:pPr>
        <w:keepNext/>
      </w:pPr>
      <w:r>
        <w:rPr>
          <w:b/>
        </w:rPr>
        <w:t xml:space="preserve">10  The sands extend — </w:t>
      </w:r>
      <w:r>
        <w:t>Level sands extend into the distance. They make the enormous monument seem isolated and small. The landscape has no interest in preserving the scale of a king's ambition.</w:t>
      </w:r>
    </w:p>
    <w:p>
      <w:pPr>
        <w:spacing w:after="80"/>
      </w:pPr>
      <w:r>
        <w:rPr>
          <w:i/>
          <w:sz w:val="18"/>
        </w:rPr>
        <w:t>Memory cue: TIME outlasts command</w:t>
      </w:r>
    </w:p>
    <w:p>
      <w:pPr>
        <w:keepNext/>
      </w:pPr>
      <w:r>
        <w:rPr>
          <w:b/>
        </w:rPr>
        <w:t xml:space="preserve">11  The desert gives no obedient answer — </w:t>
      </w:r>
      <w:r>
        <w:t>The desert does not answer the command with obedience. Its silence becomes the answer. A boast carved to last now measures how thoroughly power can disappear.</w:t>
      </w:r>
    </w:p>
    <w:p>
      <w:pPr>
        <w:spacing w:after="80"/>
      </w:pPr>
      <w:r>
        <w:rPr>
          <w:i/>
          <w:sz w:val="18"/>
        </w:rPr>
        <w:t>Memory cue: THE DESERT GIVES NO OBEDIENT ANSWER</w:t>
      </w:r>
    </w:p>
    <w:p>
      <w:pPr>
        <w:keepNext/>
      </w:pPr>
      <w:r>
        <w:rPr>
          <w:b/>
        </w:rPr>
        <w:t xml:space="preserve">12  The irony completes the portrait — </w:t>
      </w:r>
      <w:r>
        <w:t>Remember the commanding face beside the empty sand. The poem's irony needs both images: pride survives in words, while the world those words claimed has gone.</w:t>
      </w:r>
    </w:p>
    <w:p>
      <w:pPr>
        <w:spacing w:after="80"/>
      </w:pPr>
      <w:r>
        <w:rPr>
          <w:i/>
          <w:sz w:val="18"/>
        </w:rPr>
        <w:t>Memory cue: IMMORTALITY arrives as irony</w:t>
      </w:r>
    </w:p>
    <w:p>
      <w:pPr>
        <w:pStyle w:val="Heading2"/>
      </w:pPr>
      <w:r>
        <w:t>Recall and context</w:t>
      </w:r>
    </w:p>
    <w:p>
      <w:r>
        <w:rPr>
          <w:b/>
        </w:rPr>
        <w:t>Why is the inscription ironic?</w:t>
      </w:r>
    </w:p>
    <w:p>
      <w:r>
        <w:t>It demands admiration for lasting power while standing beside ruins surrounded by emptiness.</w:t>
      </w:r>
    </w:p>
    <w:p>
      <w:pPr>
        <w:pStyle w:val="Heading2"/>
      </w:pPr>
      <w:r>
        <w:t>Memorable quote</w:t>
      </w:r>
    </w:p>
    <w:p>
      <w:r>
        <w:rPr>
          <w:i/>
        </w:rPr>
        <w:t>“Nothing beside remains.”</w:t>
      </w:r>
    </w:p>
    <w:p>
      <w:r>
        <w:t>The traveller's account, after the statue's boast.</w:t>
      </w:r>
    </w:p>
    <w:p>
      <w:r>
        <w:t>Memory connection: The ruined setting overturns a ruler's claim to lasting power.</w:t>
      </w:r>
    </w:p>
    <w:p>
      <w:r>
        <w:t xml:space="preserve">Quotation reference: </w:t>
      </w:r>
      <w:hyperlink r:id="rId65">
        <w:r>
          <w:rPr>
            <w:color w:val="355660"/>
            <w:u w:val="single"/>
          </w:rPr>
          <w:t>Poetry Foundation</w:t>
        </w:r>
      </w:hyperlink>
    </w:p>
    <w:p>
      <w:r>
        <w:t>Context: A progression through the sonnet's framed description, not an invented biography of the king.</w:t>
      </w:r>
    </w:p>
    <w:p>
      <w:r>
        <w:t xml:space="preserve">Read the text: </w:t>
      </w:r>
      <w:hyperlink r:id="rId65">
        <w:r>
          <w:rPr>
            <w:color w:val="355660"/>
            <w:u w:val="single"/>
          </w:rPr>
          <w:t>Poetry Foundation</w:t>
        </w:r>
      </w:hyperlink>
    </w:p>
    <w:p>
      <w:pPr>
        <w:pStyle w:val="Heading1"/>
        <w:pageBreakBefore/>
      </w:pPr>
      <w:r>
        <w:t>Endymion</w:t>
      </w:r>
    </w:p>
    <w:p>
      <w:r>
        <w:rPr>
          <w:b/>
        </w:rPr>
        <w:t>John Keats</w:t>
      </w:r>
      <w:r>
        <w:t xml:space="preserve">  |  1818  |  Mythic romance in verse</w:t>
      </w:r>
    </w:p>
    <w:p>
      <w:r>
        <w:t>Setting: Latmos and a journey through earth and sea</w:t>
      </w:r>
    </w:p>
    <w:p>
      <w:r>
        <w:rPr>
          <w:i/>
        </w:rPr>
        <w:t>A shepherd pursues a goddess, then discovers that love will not obey the divisions he has imagined.</w:t>
      </w:r>
    </w:p>
    <w:p>
      <w:pPr>
        <w:pStyle w:val="Heading2"/>
      </w:pPr>
      <w:r>
        <w:t>Characters to remember</w:t>
      </w:r>
    </w:p>
    <w:p>
      <w:r>
        <w:rPr>
          <w:b/>
        </w:rPr>
        <w:t xml:space="preserve">Endymion: </w:t>
      </w:r>
      <w:r>
        <w:t>Shepherd prince pursuing a vision</w:t>
      </w:r>
      <w:r>
        <w:t xml:space="preserve"> · </w:t>
      </w:r>
      <w:r>
        <w:rPr>
          <w:b/>
        </w:rPr>
        <w:t xml:space="preserve">Cynthia: </w:t>
      </w:r>
      <w:r>
        <w:t>Moon goddess and beloved</w:t>
      </w:r>
      <w:r>
        <w:t xml:space="preserve"> · </w:t>
      </w:r>
      <w:r>
        <w:rPr>
          <w:b/>
        </w:rPr>
        <w:t xml:space="preserve">Peona: </w:t>
      </w:r>
      <w:r>
        <w:t>His sister and confidante</w:t>
      </w:r>
      <w:r>
        <w:t xml:space="preserve"> · </w:t>
      </w:r>
      <w:r>
        <w:rPr>
          <w:b/>
        </w:rPr>
        <w:t xml:space="preserve">Glaucus: </w:t>
      </w:r>
      <w:r>
        <w:t>Enchanted sea figure</w:t>
      </w:r>
      <w:r>
        <w:t xml:space="preserve"> · </w:t>
      </w:r>
      <w:r>
        <w:rPr>
          <w:b/>
        </w:rPr>
        <w:t xml:space="preserve">The Indian maiden: </w:t>
      </w:r>
      <w:r>
        <w:t>Figure who tests his divided desire</w:t>
      </w:r>
    </w:p>
    <w:p>
      <w:pPr>
        <w:pStyle w:val="Heading2"/>
      </w:pPr>
      <w:r>
        <w:t>The story in 12 scenes</w:t>
      </w:r>
    </w:p>
    <w:p>
      <w:pPr>
        <w:keepNext/>
      </w:pPr>
      <w:r>
        <w:rPr>
          <w:b/>
        </w:rPr>
        <w:t xml:space="preserve">1  A festival under the trees — </w:t>
      </w:r>
      <w:r>
        <w:t>In Latmos, worshippers gather for Pan, but their young prince Endymion is troubled. A private vision has drawn his thoughts away from the ordinary life around him.</w:t>
      </w:r>
    </w:p>
    <w:p>
      <w:pPr>
        <w:spacing w:after="80"/>
      </w:pPr>
      <w:r>
        <w:rPr>
          <w:i/>
          <w:sz w:val="18"/>
        </w:rPr>
        <w:t>Memory cue: A FESTIVAL UNDER THE TREES</w:t>
      </w:r>
    </w:p>
    <w:p>
      <w:pPr>
        <w:keepNext/>
      </w:pPr>
      <w:r>
        <w:rPr>
          <w:b/>
        </w:rPr>
        <w:t xml:space="preserve">2  His sister hears the secret — </w:t>
      </w:r>
      <w:r>
        <w:t>Peona listens as Endymion describes an encounter with a beautiful moon goddess. The remembered vision feels too powerful to dismiss and too distant to possess.</w:t>
      </w:r>
    </w:p>
    <w:p>
      <w:pPr>
        <w:spacing w:after="80"/>
      </w:pPr>
      <w:r>
        <w:rPr>
          <w:i/>
          <w:sz w:val="18"/>
        </w:rPr>
        <w:t>Memory cue: HIS SISTER HEARS THE SECRET</w:t>
      </w:r>
    </w:p>
    <w:p>
      <w:pPr>
        <w:keepNext/>
      </w:pPr>
      <w:r>
        <w:rPr>
          <w:b/>
        </w:rPr>
        <w:t xml:space="preserve">3  The vision becomes a quest — </w:t>
      </w:r>
      <w:r>
        <w:t>Endymion leaves familiar shelter to seek the beloved he has glimpsed. The promise of beauty turns restlessness into motion, carrying him beyond what his sister can explain or protect.</w:t>
      </w:r>
    </w:p>
    <w:p>
      <w:pPr>
        <w:spacing w:after="80"/>
      </w:pPr>
      <w:r>
        <w:rPr>
          <w:i/>
          <w:sz w:val="18"/>
        </w:rPr>
        <w:t>Memory cue: THE VISION BECOMES A QUEST</w:t>
      </w:r>
    </w:p>
    <w:p>
      <w:pPr>
        <w:keepNext/>
      </w:pPr>
      <w:r>
        <w:rPr>
          <w:b/>
        </w:rPr>
        <w:t xml:space="preserve">4  Earth opens unfamiliar paths — </w:t>
      </w:r>
      <w:r>
        <w:t>He enters strange landscapes and underground spaces. Each passage makes the pursuit less like reaching a fixed address and more like discovering how desire reshapes experience.</w:t>
      </w:r>
    </w:p>
    <w:p>
      <w:pPr>
        <w:spacing w:after="80"/>
      </w:pPr>
      <w:r>
        <w:rPr>
          <w:i/>
          <w:sz w:val="18"/>
        </w:rPr>
        <w:t>Memory cue: EARTH OPENS UNFAMILIAR PATHS</w:t>
      </w:r>
    </w:p>
    <w:p>
      <w:pPr>
        <w:keepNext/>
      </w:pPr>
      <w:r>
        <w:rPr>
          <w:b/>
        </w:rPr>
        <w:t xml:space="preserve">5  Other lovers appear along the way — </w:t>
      </w:r>
      <w:r>
        <w:t>The quest crosses stories of longing and reunion beyond his own. Their presence makes love a force connecting lives, rather than a prize reserved for the pursuing prince.</w:t>
      </w:r>
    </w:p>
    <w:p>
      <w:pPr>
        <w:spacing w:after="80"/>
      </w:pPr>
      <w:r>
        <w:rPr>
          <w:i/>
          <w:sz w:val="18"/>
        </w:rPr>
        <w:t>Memory cue: OTHER LOVERS APPEAR ALONG THE WAY</w:t>
      </w:r>
    </w:p>
    <w:p>
      <w:pPr>
        <w:keepNext/>
      </w:pPr>
      <w:r>
        <w:rPr>
          <w:b/>
        </w:rPr>
        <w:t xml:space="preserve">6  The moon's presence comes near — </w:t>
      </w:r>
      <w:r>
        <w:t>Encounters and messages renew Endymion's hope, though possession remains uncertain. The beloved alternates between intimacy and distance, keeping the quest alive through partial fulfilment.</w:t>
      </w:r>
    </w:p>
    <w:p>
      <w:pPr>
        <w:spacing w:after="80"/>
      </w:pPr>
      <w:r>
        <w:rPr>
          <w:i/>
          <w:sz w:val="18"/>
        </w:rPr>
        <w:t>Memory cue: THE MOON'S PRESENCE COMES NEAR</w:t>
      </w:r>
    </w:p>
    <w:p>
      <w:pPr>
        <w:pStyle w:val="Heading2"/>
        <w:pageBreakBefore/>
      </w:pPr>
      <w:r>
        <w:t>Endymion continued</w:t>
      </w:r>
    </w:p>
    <w:p>
      <w:pPr>
        <w:pStyle w:val="Heading3"/>
      </w:pPr>
      <w:r>
        <w:t>Scenes seven to twelve</w:t>
      </w:r>
    </w:p>
    <w:p>
      <w:pPr>
        <w:keepNext/>
      </w:pPr>
      <w:r>
        <w:rPr>
          <w:b/>
        </w:rPr>
        <w:t xml:space="preserve">7  Beneath the sea — </w:t>
      </w:r>
      <w:r>
        <w:t>The journey leads into a marine world, where Endymion meets Glaucus. This new figure carries his own history of love, punishment and a long captivity.</w:t>
      </w:r>
    </w:p>
    <w:p>
      <w:pPr>
        <w:spacing w:after="80"/>
      </w:pPr>
      <w:r>
        <w:rPr>
          <w:i/>
          <w:sz w:val="18"/>
        </w:rPr>
        <w:t>Memory cue: BENEATH THE SEA</w:t>
      </w:r>
    </w:p>
    <w:p>
      <w:pPr>
        <w:keepNext/>
      </w:pPr>
      <w:r>
        <w:rPr>
          <w:b/>
        </w:rPr>
        <w:t xml:space="preserve">8  Another enchantment is undone — </w:t>
      </w:r>
      <w:r>
        <w:t>Endymion helps release Glaucus and other sufferers from their condition. His search begins doing good beyond itself, turning personal longing into an act of restoration.</w:t>
      </w:r>
    </w:p>
    <w:p>
      <w:pPr>
        <w:spacing w:after="80"/>
      </w:pPr>
      <w:r>
        <w:rPr>
          <w:i/>
          <w:sz w:val="18"/>
        </w:rPr>
        <w:t>Memory cue: ANOTHER ENCHANTMENT IS UNDONE</w:t>
      </w:r>
    </w:p>
    <w:p>
      <w:pPr>
        <w:keepNext/>
      </w:pPr>
      <w:r>
        <w:rPr>
          <w:b/>
        </w:rPr>
        <w:t xml:space="preserve">9  An earthly woman moves him — </w:t>
      </w:r>
      <w:r>
        <w:t>Endymion encounters an Indian maiden and feels a new attachment. Love for a person who seems mortal unsettles his devotion to the goddess he has spent so long pursuing.</w:t>
      </w:r>
    </w:p>
    <w:p>
      <w:pPr>
        <w:spacing w:after="80"/>
      </w:pPr>
      <w:r>
        <w:rPr>
          <w:i/>
          <w:sz w:val="18"/>
        </w:rPr>
        <w:t>Memory cue: AN EARTHLY WOMAN MOVES HIM</w:t>
      </w:r>
    </w:p>
    <w:p>
      <w:pPr>
        <w:keepNext/>
      </w:pPr>
      <w:r>
        <w:rPr>
          <w:b/>
        </w:rPr>
        <w:t xml:space="preserve">10  Desire divides his judgement — </w:t>
      </w:r>
      <w:r>
        <w:t>He believes the two loves cannot coexist and grieves over what seems like disloyalty. The quest's deepest obstacle now lies within the distinctions he has made himself.</w:t>
      </w:r>
    </w:p>
    <w:p>
      <w:pPr>
        <w:spacing w:after="80"/>
      </w:pPr>
      <w:r>
        <w:rPr>
          <w:i/>
          <w:sz w:val="18"/>
        </w:rPr>
        <w:t>Memory cue: DESIRE DIVIDES HIS JUDGEMENT</w:t>
      </w:r>
    </w:p>
    <w:p>
      <w:pPr>
        <w:keepNext/>
      </w:pPr>
      <w:r>
        <w:rPr>
          <w:b/>
        </w:rPr>
        <w:t xml:space="preserve">11  He turns toward humility — </w:t>
      </w:r>
      <w:r>
        <w:t>Endymion accepts the possibility of giving up his exalted dream. His readiness to relinquish an idealised future prepares the poem's final recognition.</w:t>
      </w:r>
    </w:p>
    <w:p>
      <w:pPr>
        <w:spacing w:after="80"/>
      </w:pPr>
      <w:r>
        <w:rPr>
          <w:i/>
          <w:sz w:val="18"/>
        </w:rPr>
        <w:t>Memory cue: HE TURNS TOWARD HUMILITY</w:t>
      </w:r>
    </w:p>
    <w:p>
      <w:pPr>
        <w:keepNext/>
      </w:pPr>
      <w:r>
        <w:rPr>
          <w:b/>
        </w:rPr>
        <w:t xml:space="preserve">12  The two beloveds become one — </w:t>
      </w:r>
      <w:r>
        <w:t>The maiden reveals herself as Cynthia. The separation between earthly and divine affection dissolves, allowing the romance to end in a union the traveller could not have planned.</w:t>
      </w:r>
    </w:p>
    <w:p>
      <w:pPr>
        <w:spacing w:after="80"/>
      </w:pPr>
      <w:r>
        <w:rPr>
          <w:i/>
          <w:sz w:val="18"/>
        </w:rPr>
        <w:t>Memory cue: THE TWO BELOVEDS BECOME ONE</w:t>
      </w:r>
    </w:p>
    <w:p>
      <w:pPr>
        <w:pStyle w:val="Heading2"/>
      </w:pPr>
      <w:r>
        <w:t>Recall and context</w:t>
      </w:r>
    </w:p>
    <w:p>
      <w:r>
        <w:rPr>
          <w:b/>
        </w:rPr>
        <w:t>How does the apparent conflict between mortal and divine love end?</w:t>
      </w:r>
    </w:p>
    <w:p>
      <w:r>
        <w:t>The Indian maiden is revealed as Cynthia, so the loves Endymion believed were opposed meet in the same beloved.</w:t>
      </w:r>
    </w:p>
    <w:p>
      <w:pPr>
        <w:pStyle w:val="Heading2"/>
      </w:pPr>
      <w:r>
        <w:t>Memorable quote</w:t>
      </w:r>
    </w:p>
    <w:p>
      <w:r>
        <w:rPr>
          <w:i/>
        </w:rPr>
        <w:t>“A thing of beauty is a joy for ever:”</w:t>
      </w:r>
    </w:p>
    <w:p>
      <w:r>
        <w:t>The poem opens by describing beauty's enduring power.</w:t>
      </w:r>
    </w:p>
    <w:p>
      <w:r>
        <w:t>Memory connection: The journey begins with the hope that a fleeting encounter can nourish an entire life.</w:t>
      </w:r>
    </w:p>
    <w:p>
      <w:r>
        <w:t xml:space="preserve">Quotation reference: </w:t>
      </w:r>
      <w:hyperlink r:id="rId66">
        <w:r>
          <w:rPr>
            <w:color w:val="355660"/>
            <w:u w:val="single"/>
          </w:rPr>
          <w:t>Project Gutenberg</w:t>
        </w:r>
      </w:hyperlink>
    </w:p>
    <w:p>
      <w:r>
        <w:t>Context: Published in 1818. These cards condense the four-book quest and its visionary episodes; the poem's movements are not a realistic geographical itinerary.</w:t>
      </w:r>
    </w:p>
    <w:p>
      <w:r>
        <w:t>Supplied reference: English_Literature_Sharif_Sir.pdf; PDF pages 99.</w:t>
      </w:r>
    </w:p>
    <w:p>
      <w:r>
        <w:t>Supplied reference: Literature_important_Parts.pdf; PDF pages 12, 13.</w:t>
      </w:r>
    </w:p>
    <w:p>
      <w:r>
        <w:t xml:space="preserve">Read the text: </w:t>
      </w:r>
      <w:hyperlink r:id="rId66">
        <w:r>
          <w:rPr>
            <w:color w:val="355660"/>
            <w:u w:val="single"/>
          </w:rPr>
          <w:t>Project Gutenberg</w:t>
        </w:r>
      </w:hyperlink>
    </w:p>
    <w:p>
      <w:pPr>
        <w:pStyle w:val="Heading1"/>
        <w:pageBreakBefore/>
      </w:pPr>
      <w:r>
        <w:t>Northanger Abbey</w:t>
      </w:r>
    </w:p>
    <w:p>
      <w:r>
        <w:rPr>
          <w:b/>
        </w:rPr>
        <w:t>Jane Austen</w:t>
      </w:r>
      <w:r>
        <w:t xml:space="preserve">  |  1818  |  Novel and Gothic satire</w:t>
      </w:r>
    </w:p>
    <w:p>
      <w:r>
        <w:t>Setting: Bath and an English country abbey</w:t>
      </w:r>
    </w:p>
    <w:p>
      <w:r>
        <w:rPr>
          <w:i/>
        </w:rPr>
        <w:t>A young reader expects hidden horrors, then discovers how money can be frightening without a secret dungeon.</w:t>
      </w:r>
    </w:p>
    <w:p>
      <w:pPr>
        <w:pStyle w:val="Heading2"/>
      </w:pPr>
      <w:r>
        <w:t>Characters to remember</w:t>
      </w:r>
    </w:p>
    <w:p>
      <w:r>
        <w:rPr>
          <w:b/>
        </w:rPr>
        <w:t xml:space="preserve">Catherine Morland: </w:t>
      </w:r>
      <w:r>
        <w:t>Inexperienced heroine fond of Gothic novels</w:t>
      </w:r>
      <w:r>
        <w:t xml:space="preserve"> · </w:t>
      </w:r>
      <w:r>
        <w:rPr>
          <w:b/>
        </w:rPr>
        <w:t xml:space="preserve">Henry Tilney: </w:t>
      </w:r>
      <w:r>
        <w:t>Man she loves</w:t>
      </w:r>
      <w:r>
        <w:t xml:space="preserve"> · </w:t>
      </w:r>
      <w:r>
        <w:rPr>
          <w:b/>
        </w:rPr>
        <w:t xml:space="preserve">Isabella Thorpe: </w:t>
      </w:r>
      <w:r>
        <w:t>Friend pursuing advantage</w:t>
      </w:r>
      <w:r>
        <w:t xml:space="preserve"> · </w:t>
      </w:r>
      <w:r>
        <w:rPr>
          <w:b/>
        </w:rPr>
        <w:t xml:space="preserve">John Thorpe: </w:t>
      </w:r>
      <w:r>
        <w:t>Boastful misleading suitor</w:t>
      </w:r>
      <w:r>
        <w:t xml:space="preserve"> · </w:t>
      </w:r>
      <w:r>
        <w:rPr>
          <w:b/>
        </w:rPr>
        <w:t xml:space="preserve">General Tilney: </w:t>
      </w:r>
      <w:r>
        <w:t>Henry's father judging Catherine's wealth</w:t>
      </w:r>
      <w:r>
        <w:t xml:space="preserve"> · </w:t>
      </w:r>
      <w:r>
        <w:rPr>
          <w:b/>
        </w:rPr>
        <w:t xml:space="preserve">Eleanor Tilney: </w:t>
      </w:r>
      <w:r>
        <w:t>Henry's sister and Catherine's ally</w:t>
      </w:r>
    </w:p>
    <w:p>
      <w:pPr>
        <w:pStyle w:val="Heading2"/>
      </w:pPr>
      <w:r>
        <w:t>The story in 12 scenes</w:t>
      </w:r>
    </w:p>
    <w:p>
      <w:pPr>
        <w:keepNext/>
      </w:pPr>
      <w:r>
        <w:rPr>
          <w:b/>
        </w:rPr>
        <w:t xml:space="preserve">1  An unlikely heroine leaves home — </w:t>
      </w:r>
      <w:r>
        <w:t>Catherine Morland goes to Bath with family friends. She has imagination and good intentions, but little experience of how polished conversation can hide selfish aims.</w:t>
      </w:r>
    </w:p>
    <w:p>
      <w:pPr>
        <w:spacing w:after="80"/>
      </w:pPr>
      <w:r>
        <w:rPr>
          <w:i/>
          <w:sz w:val="18"/>
        </w:rPr>
        <w:t>Memory cue: AN UNLIKELY HEROINE LEAVES HOME</w:t>
      </w:r>
    </w:p>
    <w:p>
      <w:pPr>
        <w:keepNext/>
      </w:pPr>
      <w:r>
        <w:rPr>
          <w:b/>
        </w:rPr>
        <w:t xml:space="preserve">2  Bath offers a larger world — </w:t>
      </w:r>
      <w:r>
        <w:t>Balls, walks and introductions fill her days. Catherine meets Henry Tilney, whose wit gives her pleasure while also gently testing the assumptions she brings into conversation.</w:t>
      </w:r>
    </w:p>
    <w:p>
      <w:pPr>
        <w:spacing w:after="80"/>
      </w:pPr>
      <w:r>
        <w:rPr>
          <w:i/>
          <w:sz w:val="18"/>
        </w:rPr>
        <w:t>Memory cue: BATH OFFERS A LARGER WORLD</w:t>
      </w:r>
    </w:p>
    <w:p>
      <w:pPr>
        <w:keepNext/>
      </w:pPr>
      <w:r>
        <w:rPr>
          <w:b/>
        </w:rPr>
        <w:t xml:space="preserve">3  Isabella becomes a close friend — </w:t>
      </w:r>
      <w:r>
        <w:t>Shared enthusiasm for novels brings Catherine and Isabella together. The friendship feels immediate, though Isabella's declarations of devotion will prove less reliable than their language suggests.</w:t>
      </w:r>
    </w:p>
    <w:p>
      <w:pPr>
        <w:spacing w:after="80"/>
      </w:pPr>
      <w:r>
        <w:rPr>
          <w:i/>
          <w:sz w:val="18"/>
        </w:rPr>
        <w:t>Memory cue: ISABELLA BECOMES A CLOSE FRIEND</w:t>
      </w:r>
    </w:p>
    <w:p>
      <w:pPr>
        <w:keepNext/>
      </w:pPr>
      <w:r>
        <w:rPr>
          <w:b/>
        </w:rPr>
        <w:t xml:space="preserve">4  John speaks as if he knows — </w:t>
      </w:r>
      <w:r>
        <w:t>John Thorpe boasts, pressures and invents information. Catherine's difficulty resisting him shows how an inexperienced listener can be trapped by another person's confidence.</w:t>
      </w:r>
    </w:p>
    <w:p>
      <w:pPr>
        <w:spacing w:after="80"/>
      </w:pPr>
      <w:r>
        <w:rPr>
          <w:i/>
          <w:sz w:val="18"/>
        </w:rPr>
        <w:t>Memory cue: JOHN SPEAKS AS IF HE KNOWS</w:t>
      </w:r>
    </w:p>
    <w:p>
      <w:pPr>
        <w:keepNext/>
      </w:pPr>
      <w:r>
        <w:rPr>
          <w:b/>
        </w:rPr>
        <w:t xml:space="preserve">5  Promises become inconvenient — </w:t>
      </w:r>
      <w:r>
        <w:t>Plans with the Thorpes conflict with Catherine's commitments to the Tilneys. She starts learning that refusing an insistent acquaintance may be necessary to remain trustworthy to friends.</w:t>
      </w:r>
    </w:p>
    <w:p>
      <w:pPr>
        <w:spacing w:after="80"/>
      </w:pPr>
      <w:r>
        <w:rPr>
          <w:i/>
          <w:sz w:val="18"/>
        </w:rPr>
        <w:t>Memory cue: PROMISES BECOME INCONVENIENT</w:t>
      </w:r>
    </w:p>
    <w:p>
      <w:pPr>
        <w:keepNext/>
      </w:pPr>
      <w:r>
        <w:rPr>
          <w:b/>
        </w:rPr>
        <w:t xml:space="preserve">6  Isabella changes her attention — </w:t>
      </w:r>
      <w:r>
        <w:t>Isabella's engagement to Catherine's brother does not stop her flirting with a richer prospect. Affection and social ambition begin separating, forcing Catherine to reconsider her friend.</w:t>
      </w:r>
    </w:p>
    <w:p>
      <w:pPr>
        <w:spacing w:after="80"/>
      </w:pPr>
      <w:r>
        <w:rPr>
          <w:i/>
          <w:sz w:val="18"/>
        </w:rPr>
        <w:t>Memory cue: ISABELLA CHANGES HER ATTENTION</w:t>
      </w:r>
    </w:p>
    <w:p>
      <w:pPr>
        <w:pStyle w:val="Heading2"/>
        <w:pageBreakBefore/>
      </w:pPr>
      <w:r>
        <w:t>Northanger Abbey continued</w:t>
      </w:r>
    </w:p>
    <w:p>
      <w:pPr>
        <w:pStyle w:val="Heading3"/>
      </w:pPr>
      <w:r>
        <w:t>Scenes seven to twelve</w:t>
      </w:r>
    </w:p>
    <w:p>
      <w:pPr>
        <w:keepNext/>
      </w:pPr>
      <w:r>
        <w:rPr>
          <w:b/>
        </w:rPr>
        <w:t xml:space="preserve">7  An invitation to the abbey — </w:t>
      </w:r>
      <w:r>
        <w:t>General Tilney welcomes Catherine to Northanger Abbey, influenced by exaggerated reports of her wealth. She mistakes the invitation for unqualified kindness and enters a place already loaded with expectations.</w:t>
      </w:r>
    </w:p>
    <w:p>
      <w:pPr>
        <w:spacing w:after="80"/>
      </w:pPr>
      <w:r>
        <w:rPr>
          <w:i/>
          <w:sz w:val="18"/>
        </w:rPr>
        <w:t>Memory cue: AN INVITATION TO THE ABBEY</w:t>
      </w:r>
    </w:p>
    <w:p>
      <w:pPr>
        <w:keepNext/>
      </w:pPr>
      <w:r>
        <w:rPr>
          <w:b/>
        </w:rPr>
        <w:t xml:space="preserve">8  Novels supply the shadows — </w:t>
      </w:r>
      <w:r>
        <w:t>The abbey prompts Catherine to look for hidden manuscripts and mysterious rooms. Gothic habits turn ordinary household details into clues before she has tested what they actually show.</w:t>
      </w:r>
    </w:p>
    <w:p>
      <w:pPr>
        <w:spacing w:after="80"/>
      </w:pPr>
      <w:r>
        <w:rPr>
          <w:i/>
          <w:sz w:val="18"/>
        </w:rPr>
        <w:t>Memory cue: NOVELS SUPPLY THE SHADOWS</w:t>
      </w:r>
    </w:p>
    <w:p>
      <w:pPr>
        <w:keepNext/>
      </w:pPr>
      <w:r>
        <w:rPr>
          <w:b/>
        </w:rPr>
        <w:t xml:space="preserve">9  A terrible suspicion grows — </w:t>
      </w:r>
      <w:r>
        <w:t>Catherine imagines that the General may have harmed his dead wife. The suspicion takes the emotional force of his intimidating manner beyond what the available evidence can support.</w:t>
      </w:r>
    </w:p>
    <w:p>
      <w:pPr>
        <w:spacing w:after="80"/>
      </w:pPr>
      <w:r>
        <w:rPr>
          <w:i/>
          <w:sz w:val="18"/>
        </w:rPr>
        <w:t>Memory cue: A TERRIBLE SUSPICION GROWS</w:t>
      </w:r>
    </w:p>
    <w:p>
      <w:pPr>
        <w:keepNext/>
      </w:pPr>
      <w:r>
        <w:rPr>
          <w:b/>
        </w:rPr>
        <w:t xml:space="preserve">10  Henry returns her to evidence — </w:t>
      </w:r>
      <w:r>
        <w:t>Henry learns what she has imagined and challenges it. Catherine feels ashamed, beginning to distinguish an exciting fictional pattern from a justified account of someone else's life.</w:t>
      </w:r>
    </w:p>
    <w:p>
      <w:pPr>
        <w:spacing w:after="80"/>
      </w:pPr>
      <w:r>
        <w:rPr>
          <w:i/>
          <w:sz w:val="18"/>
        </w:rPr>
        <w:t>Memory cue: HENRY RETURNS HER TO EVIDENCE</w:t>
      </w:r>
    </w:p>
    <w:p>
      <w:pPr>
        <w:keepNext/>
      </w:pPr>
      <w:r>
        <w:rPr>
          <w:b/>
        </w:rPr>
        <w:t xml:space="preserve">11  The real cruelty arrives — </w:t>
      </w:r>
      <w:r>
        <w:t>Learning that Catherine is not wealthy, the General abruptly expels her. No Gothic murder is needed: social calculation alone can produce an unjust and frightening experience.</w:t>
      </w:r>
    </w:p>
    <w:p>
      <w:pPr>
        <w:spacing w:after="80"/>
      </w:pPr>
      <w:r>
        <w:rPr>
          <w:i/>
          <w:sz w:val="18"/>
        </w:rPr>
        <w:t>Memory cue: THE REAL CRUELTY ARRIVES</w:t>
      </w:r>
    </w:p>
    <w:p>
      <w:pPr>
        <w:keepNext/>
      </w:pPr>
      <w:r>
        <w:rPr>
          <w:b/>
        </w:rPr>
        <w:t xml:space="preserve">12  Love survives the correction — </w:t>
      </w:r>
      <w:r>
        <w:t>Henry follows Catherine and declares his affection. Their eventual marriage joins love with a clearer understanding of character, while the story lets real motives replace her imagined horrors.</w:t>
      </w:r>
    </w:p>
    <w:p>
      <w:pPr>
        <w:spacing w:after="80"/>
      </w:pPr>
      <w:r>
        <w:rPr>
          <w:i/>
          <w:sz w:val="18"/>
        </w:rPr>
        <w:t>Memory cue: LOVE SURVIVES THE CORRECTION</w:t>
      </w:r>
    </w:p>
    <w:p>
      <w:pPr>
        <w:pStyle w:val="Heading2"/>
      </w:pPr>
      <w:r>
        <w:t>Recall and context</w:t>
      </w:r>
    </w:p>
    <w:p>
      <w:r>
        <w:rPr>
          <w:b/>
        </w:rPr>
        <w:t>What corrects Catherine's Gothic misunderstanding?</w:t>
      </w:r>
    </w:p>
    <w:p>
      <w:r>
        <w:t>Henry challenges her suspicions about his father; the later expulsion reveals real cruelty rooted in greed rather than the murder plot she imagined.</w:t>
      </w:r>
    </w:p>
    <w:p>
      <w:pPr>
        <w:pStyle w:val="Heading2"/>
      </w:pPr>
      <w:r>
        <w:t>Memorable quote</w:t>
      </w:r>
    </w:p>
    <w:p>
      <w:r>
        <w:rPr>
          <w:i/>
        </w:rPr>
        <w:t>“No one who had ever seen Catherine Morland”</w:t>
      </w:r>
    </w:p>
    <w:p>
      <w:r>
        <w:t>The narrator begins by resisting the idea that Catherine naturally resembles a grand romantic heroine.</w:t>
      </w:r>
    </w:p>
    <w:p>
      <w:r>
        <w:t>Memory connection: An ordinary person's education can matter more than fulfilling a dramatic stereotype.</w:t>
      </w:r>
    </w:p>
    <w:p>
      <w:r>
        <w:t xml:space="preserve">Quotation reference: </w:t>
      </w:r>
      <w:hyperlink r:id="rId67">
        <w:r>
          <w:rPr>
            <w:color w:val="355660"/>
            <w:u w:val="single"/>
          </w:rPr>
          <w:t>Project Gutenberg</w:t>
        </w:r>
      </w:hyperlink>
    </w:p>
    <w:p>
      <w:r>
        <w:t>Context: Published posthumously in 1818, with earlier composition. Gothic fiction is both a source of enjoyment and a target of affectionate parody; the novel does not simply condemn reading novels.</w:t>
      </w:r>
    </w:p>
    <w:p>
      <w:r>
        <w:t>Supplied reference: English_Literature_Sharif_Sir.pdf; PDF pages 103.</w:t>
      </w:r>
    </w:p>
    <w:p>
      <w:r>
        <w:t xml:space="preserve">Read the text: </w:t>
      </w:r>
      <w:hyperlink r:id="rId67">
        <w:r>
          <w:rPr>
            <w:color w:val="355660"/>
            <w:u w:val="single"/>
          </w:rPr>
          <w:t>Project Gutenberg</w:t>
        </w:r>
      </w:hyperlink>
    </w:p>
    <w:p>
      <w:pPr>
        <w:pStyle w:val="Heading1"/>
        <w:pageBreakBefore/>
      </w:pPr>
      <w:r>
        <w:t>Ode to a Nightingale</w:t>
      </w:r>
    </w:p>
    <w:p>
      <w:r>
        <w:rPr>
          <w:b/>
        </w:rPr>
        <w:t>John Keats</w:t>
      </w:r>
      <w:r>
        <w:t xml:space="preserve">  |  1819  |  Ode</w:t>
      </w:r>
    </w:p>
    <w:p>
      <w:r>
        <w:t>Setting: An imagined encounter with birdsong</w:t>
      </w:r>
    </w:p>
    <w:p>
      <w:r>
        <w:rPr>
          <w:i/>
        </w:rPr>
        <w:t>A bird's beautiful song makes a listener long to escape the world that hurts him.</w:t>
      </w:r>
    </w:p>
    <w:p>
      <w:pPr>
        <w:pStyle w:val="Heading2"/>
      </w:pPr>
      <w:r>
        <w:t>Characters to remember</w:t>
      </w:r>
    </w:p>
    <w:p>
      <w:r>
        <w:rPr>
          <w:b/>
        </w:rPr>
        <w:t xml:space="preserve">The speaker: </w:t>
      </w:r>
      <w:r>
        <w:t>Drawn toward and away from mortality</w:t>
      </w:r>
      <w:r>
        <w:t xml:space="preserve"> · </w:t>
      </w:r>
      <w:r>
        <w:rPr>
          <w:b/>
        </w:rPr>
        <w:t xml:space="preserve">The nightingale: </w:t>
      </w:r>
      <w:r>
        <w:t>Singer imagined beyond human sorrow</w:t>
      </w:r>
    </w:p>
    <w:p>
      <w:pPr>
        <w:pStyle w:val="Heading2"/>
      </w:pPr>
      <w:r>
        <w:t>The story in 12 scenes</w:t>
      </w:r>
    </w:p>
    <w:p>
      <w:pPr>
        <w:keepNext/>
      </w:pPr>
      <w:r>
        <w:rPr>
          <w:b/>
        </w:rPr>
        <w:t xml:space="preserve">1  Joy feels like an ache — </w:t>
      </w:r>
      <w:r>
        <w:t>A speaker hears a nightingale singing and feels an ache. The bird's apparent happiness unsettles him rather than simply cheering him. Beauty opens a longing he cannot immediately satisfy.</w:t>
      </w:r>
    </w:p>
    <w:p>
      <w:pPr>
        <w:spacing w:after="80"/>
      </w:pPr>
      <w:r>
        <w:rPr>
          <w:i/>
          <w:sz w:val="18"/>
        </w:rPr>
        <w:t>Memory cue: BEAUTY can hurt</w:t>
      </w:r>
    </w:p>
    <w:p>
      <w:pPr>
        <w:keepNext/>
      </w:pPr>
      <w:r>
        <w:rPr>
          <w:b/>
        </w:rPr>
        <w:t xml:space="preserve">2  The beautiful song makes the listener ache — </w:t>
      </w:r>
      <w:r>
        <w:t>The pain comes from being intensely moved by another creature's song. He imagines its ease against his own human condition. The distance between them becomes the poem's journey.</w:t>
      </w:r>
    </w:p>
    <w:p>
      <w:pPr>
        <w:spacing w:after="80"/>
      </w:pPr>
      <w:r>
        <w:rPr>
          <w:i/>
          <w:sz w:val="18"/>
        </w:rPr>
        <w:t>Memory cue: THE BEAUTIFUL SONG MAKES THE LISTENER ACHE</w:t>
      </w:r>
    </w:p>
    <w:p>
      <w:pPr>
        <w:keepNext/>
      </w:pPr>
      <w:r>
        <w:rPr>
          <w:b/>
        </w:rPr>
        <w:t xml:space="preserve">3  An imagined cup of escape — </w:t>
      </w:r>
      <w:r>
        <w:t>He first wishes for wine that could carry him away. Taste, warmth, and celebration fill the imagined cup. Escape begins as a desire to leave ordinary awareness behind.</w:t>
      </w:r>
    </w:p>
    <w:p>
      <w:pPr>
        <w:spacing w:after="80"/>
      </w:pPr>
      <w:r>
        <w:rPr>
          <w:i/>
          <w:sz w:val="18"/>
        </w:rPr>
        <w:t>Memory cue: LONGING seeks an exit</w:t>
      </w:r>
    </w:p>
    <w:p>
      <w:pPr>
        <w:keepNext/>
      </w:pPr>
      <w:r>
        <w:rPr>
          <w:b/>
        </w:rPr>
        <w:t xml:space="preserve">4  The imagined drink promises distance — </w:t>
      </w:r>
      <w:r>
        <w:t>The drink promises a path from troubled life into the bird's world. It remains imagined rather than a journey actually taken. The longing changes shape as the poem continues.</w:t>
      </w:r>
    </w:p>
    <w:p>
      <w:pPr>
        <w:spacing w:after="80"/>
      </w:pPr>
      <w:r>
        <w:rPr>
          <w:i/>
          <w:sz w:val="18"/>
        </w:rPr>
        <w:t>Memory cue: THE IMAGINED DRINK PROMISES DISTANCE</w:t>
      </w:r>
    </w:p>
    <w:p>
      <w:pPr>
        <w:keepNext/>
      </w:pPr>
      <w:r>
        <w:rPr>
          <w:b/>
        </w:rPr>
        <w:t xml:space="preserve">5  The human world remembered — </w:t>
      </w:r>
      <w:r>
        <w:t>He recalls ageing, sickness, disappointment, and death. Human life loses beauty and love through time. The song seems to rise beyond conditions he cannot avoid.</w:t>
      </w:r>
    </w:p>
    <w:p>
      <w:pPr>
        <w:spacing w:after="80"/>
      </w:pPr>
      <w:r>
        <w:rPr>
          <w:i/>
          <w:sz w:val="18"/>
        </w:rPr>
        <w:t>Memory cue: MORTALITY shadows delight</w:t>
      </w:r>
    </w:p>
    <w:p>
      <w:pPr>
        <w:keepNext/>
      </w:pPr>
      <w:r>
        <w:rPr>
          <w:b/>
        </w:rPr>
        <w:t xml:space="preserve">6  The human world enters the comparison — </w:t>
      </w:r>
      <w:r>
        <w:t>That contrast deepens the wish to leave. The bird does not speak about those burdens. Its apparent freedom belongs partly to the speaker's imaginative view of it.</w:t>
      </w:r>
    </w:p>
    <w:p>
      <w:pPr>
        <w:spacing w:after="80"/>
      </w:pPr>
      <w:r>
        <w:rPr>
          <w:i/>
          <w:sz w:val="18"/>
        </w:rPr>
        <w:t>Memory cue: THE HUMAN WORLD ENTERS THE COMPARISON</w:t>
      </w:r>
    </w:p>
    <w:p>
      <w:pPr>
        <w:pStyle w:val="Heading2"/>
        <w:pageBreakBefore/>
      </w:pPr>
      <w:r>
        <w:t>Ode to a Nightingale continued</w:t>
      </w:r>
    </w:p>
    <w:p>
      <w:pPr>
        <w:pStyle w:val="Heading3"/>
      </w:pPr>
      <w:r>
        <w:t>Scenes seven to twelve</w:t>
      </w:r>
    </w:p>
    <w:p>
      <w:pPr>
        <w:keepNext/>
      </w:pPr>
      <w:r>
        <w:rPr>
          <w:b/>
        </w:rPr>
        <w:t xml:space="preserve">7  Poetry replaces the wine — </w:t>
      </w:r>
      <w:r>
        <w:t>He chooses poetry rather than wine as his vehicle. Imagination carries him toward the unseen singer. The movement occurs through language, without erasing the body that listens.</w:t>
      </w:r>
    </w:p>
    <w:p>
      <w:pPr>
        <w:spacing w:after="80"/>
      </w:pPr>
      <w:r>
        <w:rPr>
          <w:i/>
          <w:sz w:val="18"/>
        </w:rPr>
        <w:t>Memory cue: IMAGINATION changes the journey</w:t>
      </w:r>
    </w:p>
    <w:p>
      <w:pPr>
        <w:keepNext/>
      </w:pPr>
      <w:r>
        <w:rPr>
          <w:b/>
        </w:rPr>
        <w:t xml:space="preserve">8  The darkness makes imagination more necessary — </w:t>
      </w:r>
      <w:r>
        <w:t>In darkness, he cannot see the flowers around him but imagines their scents and forms. Missing sight makes other sensations richer. The hidden world grows through attentive invention.</w:t>
      </w:r>
    </w:p>
    <w:p>
      <w:pPr>
        <w:spacing w:after="80"/>
      </w:pPr>
      <w:r>
        <w:rPr>
          <w:i/>
          <w:sz w:val="18"/>
        </w:rPr>
        <w:t>Memory cue: THE DARKNESS MAKES IMAGINATION MORE NECESSARY</w:t>
      </w:r>
    </w:p>
    <w:p>
      <w:pPr>
        <w:keepNext/>
      </w:pPr>
      <w:r>
        <w:rPr>
          <w:b/>
        </w:rPr>
        <w:t xml:space="preserve">9  Death becomes tempting — </w:t>
      </w:r>
      <w:r>
        <w:t>He briefly imagines dying peacefully while the bird continues singing. Yet death would also end his hearing. The desired release contains the loss of the very beauty attracting him.</w:t>
      </w:r>
    </w:p>
    <w:p>
      <w:pPr>
        <w:spacing w:after="80"/>
      </w:pPr>
      <w:r>
        <w:rPr>
          <w:i/>
          <w:sz w:val="18"/>
        </w:rPr>
        <w:t>Memory cue: ESCAPE would also end listening</w:t>
      </w:r>
    </w:p>
    <w:p>
      <w:pPr>
        <w:keepNext/>
      </w:pPr>
      <w:r>
        <w:rPr>
          <w:b/>
        </w:rPr>
        <w:t xml:space="preserve">10  The song crosses history — </w:t>
      </w:r>
      <w:r>
        <w:t>He hears the song as something reaching through past generations and imagined distant lives. The bird's music seems older than any single listener. Its continuity contrasts with mortal lives.</w:t>
      </w:r>
    </w:p>
    <w:p>
      <w:pPr>
        <w:spacing w:after="80"/>
      </w:pPr>
      <w:r>
        <w:rPr>
          <w:i/>
          <w:sz w:val="18"/>
        </w:rPr>
        <w:t>Memory cue: SONG outlasts a single listener</w:t>
      </w:r>
    </w:p>
    <w:p>
      <w:pPr>
        <w:keepNext/>
      </w:pPr>
      <w:r>
        <w:rPr>
          <w:b/>
        </w:rPr>
        <w:t xml:space="preserve">11  The same song seems to cross centuries — </w:t>
      </w:r>
      <w:r>
        <w:t>Ancient figures and lonely travellers appear in that imaginative history. The song crosses distance without becoming a literal immortal bird. It is the recurring music that seems to endure.</w:t>
      </w:r>
    </w:p>
    <w:p>
      <w:pPr>
        <w:spacing w:after="80"/>
      </w:pPr>
      <w:r>
        <w:rPr>
          <w:i/>
          <w:sz w:val="18"/>
        </w:rPr>
        <w:t>Memory cue: THE SAME SONG SEEMS TO CROSS CENTURIES</w:t>
      </w:r>
    </w:p>
    <w:p>
      <w:pPr>
        <w:keepNext/>
      </w:pPr>
      <w:r>
        <w:rPr>
          <w:b/>
        </w:rPr>
        <w:t xml:space="preserve">12  The music fades — </w:t>
      </w:r>
      <w:r>
        <w:t>The song fades, and the speaker returns to uncertainty. Was the experience vision or dream? The poem ends where imaginative escape meets the waking life still waiting.</w:t>
      </w:r>
    </w:p>
    <w:p>
      <w:pPr>
        <w:spacing w:after="80"/>
      </w:pPr>
      <w:r>
        <w:rPr>
          <w:i/>
          <w:sz w:val="18"/>
        </w:rPr>
        <w:t>Memory cue: THE QUESTION remains awake</w:t>
      </w:r>
    </w:p>
    <w:p>
      <w:pPr>
        <w:pStyle w:val="Heading2"/>
      </w:pPr>
      <w:r>
        <w:t>Recall and context</w:t>
      </w:r>
    </w:p>
    <w:p>
      <w:r>
        <w:rPr>
          <w:b/>
        </w:rPr>
        <w:t>In what sense is the bird imagined as immortal?</w:t>
      </w:r>
    </w:p>
    <w:p>
      <w:r>
        <w:t>Its recurring song seems to link listeners across time; the individual bird is not literally deathless.</w:t>
      </w:r>
    </w:p>
    <w:p>
      <w:pPr>
        <w:pStyle w:val="Heading2"/>
      </w:pPr>
      <w:r>
        <w:t>Memorable quote</w:t>
      </w:r>
    </w:p>
    <w:p>
      <w:r>
        <w:rPr>
          <w:i/>
        </w:rPr>
        <w:t>“Was it a vision, or a waking dream?”</w:t>
      </w:r>
    </w:p>
    <w:p>
      <w:r>
        <w:t>Final stanza.</w:t>
      </w:r>
    </w:p>
    <w:p>
      <w:r>
        <w:t>Memory connection: The speaker returns from imagined escape unable to settle the status of the experience.</w:t>
      </w:r>
    </w:p>
    <w:p>
      <w:r>
        <w:t xml:space="preserve">Quotation reference: </w:t>
      </w:r>
      <w:hyperlink r:id="rId68">
        <w:r>
          <w:rPr>
            <w:color w:val="355660"/>
            <w:u w:val="single"/>
          </w:rPr>
          <w:t>Project Gutenberg</w:t>
        </w:r>
      </w:hyperlink>
    </w:p>
    <w:p>
      <w:r>
        <w:t>Context: First published 1819; included in the 1820 volume. The frames follow a lyric movement, not a physical expedition.</w:t>
      </w:r>
    </w:p>
    <w:p>
      <w:r>
        <w:t xml:space="preserve">Read the text: </w:t>
      </w:r>
      <w:hyperlink r:id="rId68">
        <w:r>
          <w:rPr>
            <w:color w:val="355660"/>
            <w:u w:val="single"/>
          </w:rPr>
          <w:t>Project Gutenberg</w:t>
        </w:r>
      </w:hyperlink>
    </w:p>
    <w:p>
      <w:pPr>
        <w:pStyle w:val="Heading1"/>
        <w:pageBreakBefore/>
      </w:pPr>
      <w:r>
        <w:t>Don Juan</w:t>
      </w:r>
    </w:p>
    <w:p>
      <w:r>
        <w:rPr>
          <w:b/>
        </w:rPr>
        <w:t>Lord Byron</w:t>
      </w:r>
      <w:r>
        <w:t xml:space="preserve">  |  1819–1824  |  Satirical verse narrative</w:t>
      </w:r>
    </w:p>
    <w:p>
      <w:r>
        <w:t>Setting: Spain, the Mediterranean, Russia and England</w:t>
      </w:r>
    </w:p>
    <w:p>
      <w:r>
        <w:rPr>
          <w:i/>
        </w:rPr>
        <w:t>A narrator promises a hero, then carries him through scandal, shipwreck, love, and constant interruption.</w:t>
      </w:r>
    </w:p>
    <w:p>
      <w:pPr>
        <w:pStyle w:val="Heading2"/>
      </w:pPr>
      <w:r>
        <w:t>Characters to remember</w:t>
      </w:r>
    </w:p>
    <w:p>
      <w:r>
        <w:rPr>
          <w:b/>
        </w:rPr>
        <w:t xml:space="preserve">Juan: </w:t>
      </w:r>
      <w:r>
        <w:t>Young traveller often acted upon by others</w:t>
      </w:r>
      <w:r>
        <w:t xml:space="preserve"> · </w:t>
      </w:r>
      <w:r>
        <w:rPr>
          <w:b/>
        </w:rPr>
        <w:t xml:space="preserve">Donna Julia: </w:t>
      </w:r>
      <w:r>
        <w:t>Early lover</w:t>
      </w:r>
      <w:r>
        <w:t xml:space="preserve"> · </w:t>
      </w:r>
      <w:r>
        <w:rPr>
          <w:b/>
        </w:rPr>
        <w:t xml:space="preserve">Haidée: </w:t>
      </w:r>
      <w:r>
        <w:t>Rescues and loves Juan</w:t>
      </w:r>
      <w:r>
        <w:t xml:space="preserve"> · </w:t>
      </w:r>
      <w:r>
        <w:rPr>
          <w:b/>
        </w:rPr>
        <w:t xml:space="preserve">Lambro: </w:t>
      </w:r>
      <w:r>
        <w:t>Haidée's father</w:t>
      </w:r>
      <w:r>
        <w:t xml:space="preserve"> · </w:t>
      </w:r>
      <w:r>
        <w:rPr>
          <w:b/>
        </w:rPr>
        <w:t xml:space="preserve">The narrator: </w:t>
      </w:r>
      <w:r>
        <w:t>Digressive and satirical guide</w:t>
      </w:r>
    </w:p>
    <w:p>
      <w:pPr>
        <w:pStyle w:val="Heading2"/>
      </w:pPr>
      <w:r>
        <w:t>The story in 12 scenes</w:t>
      </w:r>
    </w:p>
    <w:p>
      <w:pPr>
        <w:keepNext/>
      </w:pPr>
      <w:r>
        <w:rPr>
          <w:b/>
        </w:rPr>
        <w:t xml:space="preserve">1  The hero is proposed — </w:t>
      </w:r>
      <w:r>
        <w:t>Byron's narrator announces Don Juan as his hero, then immediately begins commenting around him. This young man is often pursued rather than a masterful seducer. The familiar legend changes direction.</w:t>
      </w:r>
    </w:p>
    <w:p>
      <w:pPr>
        <w:spacing w:after="80"/>
      </w:pPr>
      <w:r>
        <w:rPr>
          <w:i/>
          <w:sz w:val="18"/>
        </w:rPr>
        <w:t>Memory cue: THE TELLING is part of the story</w:t>
      </w:r>
    </w:p>
    <w:p>
      <w:pPr>
        <w:keepNext/>
      </w:pPr>
      <w:r>
        <w:rPr>
          <w:b/>
        </w:rPr>
        <w:t xml:space="preserve">2  The narrator interrupts his own hero — </w:t>
      </w:r>
      <w:r>
        <w:t>The narrator interrupts the adventure with jokes, opinions, and quarrels of his own. Following Juan means following that voice too. A straight tale keeps opening into conversation.</w:t>
      </w:r>
    </w:p>
    <w:p>
      <w:pPr>
        <w:spacing w:after="80"/>
      </w:pPr>
      <w:r>
        <w:rPr>
          <w:i/>
          <w:sz w:val="18"/>
        </w:rPr>
        <w:t>Memory cue: THE NARRATOR INTERRUPTS HIS OWN HERO</w:t>
      </w:r>
    </w:p>
    <w:p>
      <w:pPr>
        <w:keepNext/>
      </w:pPr>
      <w:r>
        <w:rPr>
          <w:b/>
        </w:rPr>
        <w:t xml:space="preserve">3  An education meets desire — </w:t>
      </w:r>
      <w:r>
        <w:t>Juan's education does not prepare him for desire. His affair with the married Donna Julia becomes a scandal. The adults' rules and performances offer poor protection against their own contradictions.</w:t>
      </w:r>
    </w:p>
    <w:p>
      <w:pPr>
        <w:spacing w:after="80"/>
      </w:pPr>
      <w:r>
        <w:rPr>
          <w:i/>
          <w:sz w:val="18"/>
        </w:rPr>
        <w:t>Memory cue: RESPECTABILITY cannot contain desire</w:t>
      </w:r>
    </w:p>
    <w:p>
      <w:pPr>
        <w:keepNext/>
      </w:pPr>
      <w:r>
        <w:rPr>
          <w:b/>
        </w:rPr>
        <w:t xml:space="preserve">4  The scandal gives the traveller a departure — </w:t>
      </w:r>
      <w:r>
        <w:t>His mother sends him abroad. A private scandal starts a wandering life. The departure meant to correct the young man instead launches a series of unpredictable encounters.</w:t>
      </w:r>
    </w:p>
    <w:p>
      <w:pPr>
        <w:spacing w:after="80"/>
      </w:pPr>
      <w:r>
        <w:rPr>
          <w:i/>
          <w:sz w:val="18"/>
        </w:rPr>
        <w:t>Memory cue: THE SCANDAL GIVES THE TRAVELLER A DEPARTURE</w:t>
      </w:r>
    </w:p>
    <w:p>
      <w:pPr>
        <w:keepNext/>
      </w:pPr>
      <w:r>
        <w:rPr>
          <w:b/>
        </w:rPr>
        <w:t xml:space="preserve">5  Shipwreck strips away civilisation — </w:t>
      </w:r>
      <w:r>
        <w:t>The ship is wrecked, and survivors face hunger at sea. Social manners collapse under bodily need. The comic journey enters a scene where survival brings terrible choices.</w:t>
      </w:r>
    </w:p>
    <w:p>
      <w:pPr>
        <w:spacing w:after="80"/>
      </w:pPr>
      <w:r>
        <w:rPr>
          <w:i/>
          <w:sz w:val="18"/>
        </w:rPr>
        <w:t>Memory cue: NECESSITY tests appearances</w:t>
      </w:r>
    </w:p>
    <w:p>
      <w:pPr>
        <w:keepNext/>
      </w:pPr>
      <w:r>
        <w:rPr>
          <w:b/>
        </w:rPr>
        <w:t xml:space="preserve">6  Hunger strips the travellers’ manners — </w:t>
      </w:r>
      <w:r>
        <w:t>Starvation strips away claims of civilised behaviour. Juan survives while others do not. The voyage makes respectable appearances look thin beside desperate physical circumstances.</w:t>
      </w:r>
    </w:p>
    <w:p>
      <w:pPr>
        <w:spacing w:after="80"/>
      </w:pPr>
      <w:r>
        <w:rPr>
          <w:i/>
          <w:sz w:val="18"/>
        </w:rPr>
        <w:t>Memory cue: HUNGER STRIPS THE TRAVELLERS’ MANNERS</w:t>
      </w:r>
    </w:p>
    <w:p>
      <w:pPr>
        <w:pStyle w:val="Heading2"/>
        <w:pageBreakBefore/>
      </w:pPr>
      <w:r>
        <w:t>Don Juan continued</w:t>
      </w:r>
    </w:p>
    <w:p>
      <w:pPr>
        <w:pStyle w:val="Heading3"/>
      </w:pPr>
      <w:r>
        <w:t>Scenes seven to twelve</w:t>
      </w:r>
    </w:p>
    <w:p>
      <w:pPr>
        <w:keepNext/>
      </w:pPr>
      <w:r>
        <w:rPr>
          <w:b/>
        </w:rPr>
        <w:t xml:space="preserve">7  Haidée offers a different life — </w:t>
      </w:r>
      <w:r>
        <w:t>Washed ashore, he is rescued by Haidée and finds love with her. Their island life seems removed from the world that sent him away. A different future appears possible.</w:t>
      </w:r>
    </w:p>
    <w:p>
      <w:pPr>
        <w:spacing w:after="80"/>
      </w:pPr>
      <w:r>
        <w:rPr>
          <w:i/>
          <w:sz w:val="18"/>
        </w:rPr>
        <w:t>Memory cue: AN IDYLL has a condition</w:t>
      </w:r>
    </w:p>
    <w:p>
      <w:pPr>
        <w:keepNext/>
      </w:pPr>
      <w:r>
        <w:rPr>
          <w:b/>
        </w:rPr>
        <w:t xml:space="preserve">8  The island’s freedom depends upon absence — </w:t>
      </w:r>
      <w:r>
        <w:t>That freedom depends partly on her father's absence. Their happiness does not control his return. What looks like a refuge still belongs to someone with other plans.</w:t>
      </w:r>
    </w:p>
    <w:p>
      <w:pPr>
        <w:spacing w:after="80"/>
      </w:pPr>
      <w:r>
        <w:rPr>
          <w:i/>
          <w:sz w:val="18"/>
        </w:rPr>
        <w:t>Memory cue: THE ISLAND’S FREEDOM DEPENDS UPON ABSENCE</w:t>
      </w:r>
    </w:p>
    <w:p>
      <w:pPr>
        <w:keepNext/>
      </w:pPr>
      <w:r>
        <w:rPr>
          <w:b/>
        </w:rPr>
        <w:t xml:space="preserve">9  Lambro returns — </w:t>
      </w:r>
      <w:r>
        <w:t>Lambro returns, separates the lovers, and sends Juan into slavery. Haidée dies after their separation. The idyllic interval ends through power entering the scene it had temporarily left.</w:t>
      </w:r>
    </w:p>
    <w:p>
      <w:pPr>
        <w:spacing w:after="80"/>
      </w:pPr>
      <w:r>
        <w:rPr>
          <w:i/>
          <w:sz w:val="18"/>
        </w:rPr>
        <w:t>Memory cue: ROMANCE meets ownership</w:t>
      </w:r>
    </w:p>
    <w:p>
      <w:pPr>
        <w:keepNext/>
      </w:pPr>
      <w:r>
        <w:rPr>
          <w:b/>
        </w:rPr>
        <w:t xml:space="preserve">10  Empires and fashionable life — </w:t>
      </w:r>
      <w:r>
        <w:t>Juan's adventures continue through a harem, war, Russia, and fashionable England. Different institutions receive the same satirical attention. Courtliness and conquest expose fresh contradictions.</w:t>
      </w:r>
    </w:p>
    <w:p>
      <w:pPr>
        <w:spacing w:after="80"/>
      </w:pPr>
      <w:r>
        <w:rPr>
          <w:i/>
          <w:sz w:val="18"/>
        </w:rPr>
        <w:t>Memory cue: POWER wears respectable costumes</w:t>
      </w:r>
    </w:p>
    <w:p>
      <w:pPr>
        <w:keepNext/>
      </w:pPr>
      <w:r>
        <w:rPr>
          <w:b/>
        </w:rPr>
        <w:t xml:space="preserve">11  The polished society offers another disguise — </w:t>
      </w:r>
      <w:r>
        <w:t>Polished society supplies another set of disguises for desire and ambition. Changing country does not remove hypocrisy. Juan moves while the narrator keeps recognising familiar patterns.</w:t>
      </w:r>
    </w:p>
    <w:p>
      <w:pPr>
        <w:spacing w:after="80"/>
      </w:pPr>
      <w:r>
        <w:rPr>
          <w:i/>
          <w:sz w:val="18"/>
        </w:rPr>
        <w:t>Memory cue: THE POLISHED SOCIETY OFFERS ANOTHER DISGUISE</w:t>
      </w:r>
    </w:p>
    <w:p>
      <w:pPr>
        <w:keepNext/>
      </w:pPr>
      <w:r>
        <w:rPr>
          <w:b/>
        </w:rPr>
        <w:t xml:space="preserve">12  The narrator keeps digressing — </w:t>
      </w:r>
      <w:r>
        <w:t>The poem remains unfinished, and its voice keeps refusing a tidy road. Remember the wandering hero beside the talkative storyteller: the digressions are part of the adventure.</w:t>
      </w:r>
    </w:p>
    <w:p>
      <w:pPr>
        <w:spacing w:after="80"/>
      </w:pPr>
      <w:r>
        <w:rPr>
          <w:i/>
          <w:sz w:val="18"/>
        </w:rPr>
        <w:t>Memory cue: SATIRE refuses a tidy destination</w:t>
      </w:r>
    </w:p>
    <w:p>
      <w:pPr>
        <w:pStyle w:val="Heading2"/>
      </w:pPr>
      <w:r>
        <w:t>Recall and context</w:t>
      </w:r>
    </w:p>
    <w:p>
      <w:r>
        <w:rPr>
          <w:b/>
        </w:rPr>
        <w:t>How does Byron's Juan differ from a purely active seducer?</w:t>
      </w:r>
    </w:p>
    <w:p>
      <w:r>
        <w:t>He is often acted upon and carried through circumstances, while the narrator uses his travels to satirise society.</w:t>
      </w:r>
    </w:p>
    <w:p>
      <w:pPr>
        <w:pStyle w:val="Heading2"/>
      </w:pPr>
      <w:r>
        <w:t>Memorable quote</w:t>
      </w:r>
    </w:p>
    <w:p>
      <w:r>
        <w:rPr>
          <w:i/>
        </w:rPr>
        <w:t>“But words are things,”</w:t>
      </w:r>
    </w:p>
    <w:p>
      <w:r>
        <w:t>Canto III, stanza 88.</w:t>
      </w:r>
    </w:p>
    <w:p>
      <w:r>
        <w:t>Memory connection: The narrator's wit also claims that language can provoke enduring consequences.</w:t>
      </w:r>
    </w:p>
    <w:p>
      <w:r>
        <w:t xml:space="preserve">Quotation reference: </w:t>
      </w:r>
      <w:hyperlink r:id="rId69">
        <w:r>
          <w:rPr>
            <w:color w:val="355660"/>
            <w:u w:val="single"/>
          </w:rPr>
          <w:t>Project Gutenberg</w:t>
        </w:r>
      </w:hyperlink>
    </w:p>
    <w:p>
      <w:r>
        <w:t>Context: Published in stages from 1819 to 1824 and left unfinished.</w:t>
      </w:r>
    </w:p>
    <w:p>
      <w:r>
        <w:t xml:space="preserve">Read the text: </w:t>
      </w:r>
      <w:hyperlink r:id="rId69">
        <w:r>
          <w:rPr>
            <w:color w:val="355660"/>
            <w:u w:val="single"/>
          </w:rPr>
          <w:t>Project Gutenberg</w:t>
        </w:r>
      </w:hyperlink>
    </w:p>
    <w:p>
      <w:pPr>
        <w:pStyle w:val="Heading1"/>
        <w:pageBreakBefore/>
      </w:pPr>
      <w:r>
        <w:t>La Belle Dame sans Merci</w:t>
      </w:r>
    </w:p>
    <w:p>
      <w:r>
        <w:rPr>
          <w:b/>
        </w:rPr>
        <w:t>John Keats</w:t>
      </w:r>
      <w:r>
        <w:t xml:space="preserve">  |  1819  |  Ballad</w:t>
      </w:r>
    </w:p>
    <w:p>
      <w:r>
        <w:t>Setting: A barren lakeside and a remembered fairy encounter</w:t>
      </w:r>
    </w:p>
    <w:p>
      <w:r>
        <w:rPr>
          <w:i/>
        </w:rPr>
        <w:t>A knight meets a beautiful stranger, then wakes to find love has left him alone among warnings.</w:t>
      </w:r>
    </w:p>
    <w:p>
      <w:pPr>
        <w:pStyle w:val="Heading2"/>
      </w:pPr>
      <w:r>
        <w:t>Characters to remember</w:t>
      </w:r>
    </w:p>
    <w:p>
      <w:r>
        <w:rPr>
          <w:b/>
        </w:rPr>
        <w:t xml:space="preserve">The knight: </w:t>
      </w:r>
      <w:r>
        <w:t>Exhausted speaker of an enchanted encounter</w:t>
      </w:r>
      <w:r>
        <w:t xml:space="preserve"> · </w:t>
      </w:r>
      <w:r>
        <w:rPr>
          <w:b/>
        </w:rPr>
        <w:t xml:space="preserve">The questioning voice: </w:t>
      </w:r>
      <w:r>
        <w:t>Asks why he waits alone</w:t>
      </w:r>
      <w:r>
        <w:t xml:space="preserve"> · </w:t>
      </w:r>
      <w:r>
        <w:rPr>
          <w:b/>
        </w:rPr>
        <w:t xml:space="preserve">The fairy lady: </w:t>
      </w:r>
      <w:r>
        <w:t>Mysterious beloved</w:t>
      </w:r>
      <w:r>
        <w:t xml:space="preserve"> · </w:t>
      </w:r>
      <w:r>
        <w:rPr>
          <w:b/>
        </w:rPr>
        <w:t xml:space="preserve">The pale figures: </w:t>
      </w:r>
      <w:r>
        <w:t>Dream voices warning him</w:t>
      </w:r>
    </w:p>
    <w:p>
      <w:pPr>
        <w:pStyle w:val="Heading2"/>
      </w:pPr>
      <w:r>
        <w:t>The story in 12 scenes</w:t>
      </w:r>
    </w:p>
    <w:p>
      <w:pPr>
        <w:keepNext/>
      </w:pPr>
      <w:r>
        <w:rPr>
          <w:b/>
        </w:rPr>
        <w:t xml:space="preserve">1  A knight waits by the lake — </w:t>
      </w:r>
      <w:r>
        <w:t>Beside a barren lake, a questioning voice finds a knight alone and exhausted. The cold landscape seems strangely out of season with the life he should possess.</w:t>
      </w:r>
    </w:p>
    <w:p>
      <w:pPr>
        <w:spacing w:after="80"/>
      </w:pPr>
      <w:r>
        <w:rPr>
          <w:i/>
          <w:sz w:val="18"/>
        </w:rPr>
        <w:t>Memory cue: A KNIGHT WAITS BY THE LAKE</w:t>
      </w:r>
    </w:p>
    <w:p>
      <w:pPr>
        <w:keepNext/>
      </w:pPr>
      <w:r>
        <w:rPr>
          <w:b/>
        </w:rPr>
        <w:t xml:space="preserve">2  The body carries a warning — </w:t>
      </w:r>
      <w:r>
        <w:t>The knight's pale face and fading appearance invite concern. Before he speaks of love, the poem lets the reader see the cost already written upon him.</w:t>
      </w:r>
    </w:p>
    <w:p>
      <w:pPr>
        <w:spacing w:after="80"/>
      </w:pPr>
      <w:r>
        <w:rPr>
          <w:i/>
          <w:sz w:val="18"/>
        </w:rPr>
        <w:t>Memory cue: THE BODY CARRIES A WARNING</w:t>
      </w:r>
    </w:p>
    <w:p>
      <w:pPr>
        <w:keepNext/>
      </w:pPr>
      <w:r>
        <w:rPr>
          <w:b/>
        </w:rPr>
        <w:t xml:space="preserve">3  He remembers the stranger — </w:t>
      </w:r>
      <w:r>
        <w:t>The knight tells of meeting a beautiful lady in the meadows. Her unusual appearance suggests a fairy world, but he cannot give the listener a settled identity for her.</w:t>
      </w:r>
    </w:p>
    <w:p>
      <w:pPr>
        <w:spacing w:after="80"/>
      </w:pPr>
      <w:r>
        <w:rPr>
          <w:i/>
          <w:sz w:val="18"/>
        </w:rPr>
        <w:t>Memory cue: HE REMEMBERS THE STRANGER</w:t>
      </w:r>
    </w:p>
    <w:p>
      <w:pPr>
        <w:keepNext/>
      </w:pPr>
      <w:r>
        <w:rPr>
          <w:b/>
        </w:rPr>
        <w:t xml:space="preserve">4  Flowers become gifts — </w:t>
      </w:r>
      <w:r>
        <w:t>He makes ornaments from flowers and places them on her. The simple acts create the atmosphere of courtship, drawing him into a relationship he believes is mutual.</w:t>
      </w:r>
    </w:p>
    <w:p>
      <w:pPr>
        <w:spacing w:after="80"/>
      </w:pPr>
      <w:r>
        <w:rPr>
          <w:i/>
          <w:sz w:val="18"/>
        </w:rPr>
        <w:t>Memory cue: FLOWERS BECOME GIFTS</w:t>
      </w:r>
    </w:p>
    <w:p>
      <w:pPr>
        <w:keepNext/>
      </w:pPr>
      <w:r>
        <w:rPr>
          <w:b/>
        </w:rPr>
        <w:t xml:space="preserve">5  She rides with him — </w:t>
      </w:r>
      <w:r>
        <w:t>He puts her on his horse and watches her as they travel. His attention narrows until her presence seems to occupy his entire sense of the world.</w:t>
      </w:r>
    </w:p>
    <w:p>
      <w:pPr>
        <w:spacing w:after="80"/>
      </w:pPr>
      <w:r>
        <w:rPr>
          <w:i/>
          <w:sz w:val="18"/>
        </w:rPr>
        <w:t>Memory cue: SHE RIDES WITH HIM</w:t>
      </w:r>
    </w:p>
    <w:p>
      <w:pPr>
        <w:keepNext/>
      </w:pPr>
      <w:r>
        <w:rPr>
          <w:b/>
        </w:rPr>
        <w:t xml:space="preserve">6  Food from another world — </w:t>
      </w:r>
      <w:r>
        <w:t>She offers roots, honey and manna-like food. Ordinary nourishment becomes part of the enchantment, making affection and strangeness difficult to separate.</w:t>
      </w:r>
    </w:p>
    <w:p>
      <w:pPr>
        <w:spacing w:after="80"/>
      </w:pPr>
      <w:r>
        <w:rPr>
          <w:i/>
          <w:sz w:val="18"/>
        </w:rPr>
        <w:t>Memory cue: FOOD FROM ANOTHER WORLD</w:t>
      </w:r>
    </w:p>
    <w:p>
      <w:pPr>
        <w:pStyle w:val="Heading2"/>
        <w:pageBreakBefore/>
      </w:pPr>
      <w:r>
        <w:t>La Belle Dame sans Merci continued</w:t>
      </w:r>
    </w:p>
    <w:p>
      <w:pPr>
        <w:pStyle w:val="Heading3"/>
      </w:pPr>
      <w:r>
        <w:t>Scenes seven to twelve</w:t>
      </w:r>
    </w:p>
    <w:p>
      <w:pPr>
        <w:keepNext/>
      </w:pPr>
      <w:r>
        <w:rPr>
          <w:b/>
        </w:rPr>
        <w:t xml:space="preserve">7  Words promise love — </w:t>
      </w:r>
      <w:r>
        <w:t>The knight interprets her unfamiliar speech as a declaration of love. The poem keeps that interpretation within his account, rather than giving an independent guarantee of what she meant.</w:t>
      </w:r>
    </w:p>
    <w:p>
      <w:pPr>
        <w:spacing w:after="80"/>
      </w:pPr>
      <w:r>
        <w:rPr>
          <w:i/>
          <w:sz w:val="18"/>
        </w:rPr>
        <w:t>Memory cue: WORDS PROMISE LOVE</w:t>
      </w:r>
    </w:p>
    <w:p>
      <w:pPr>
        <w:keepNext/>
      </w:pPr>
      <w:r>
        <w:rPr>
          <w:b/>
        </w:rPr>
        <w:t xml:space="preserve">8  Inside the grotto — </w:t>
      </w:r>
      <w:r>
        <w:t>She takes him to a cave-like dwelling and shows distress. Their intimacy deepens in a place removed from the questioning voice's ordinary landscape.</w:t>
      </w:r>
    </w:p>
    <w:p>
      <w:pPr>
        <w:spacing w:after="80"/>
      </w:pPr>
      <w:r>
        <w:rPr>
          <w:i/>
          <w:sz w:val="18"/>
        </w:rPr>
        <w:t>Memory cue: INSIDE THE GROTTO</w:t>
      </w:r>
    </w:p>
    <w:p>
      <w:pPr>
        <w:keepNext/>
      </w:pPr>
      <w:r>
        <w:rPr>
          <w:b/>
        </w:rPr>
        <w:t xml:space="preserve">9  Sleep opens a warning — </w:t>
      </w:r>
      <w:r>
        <w:t>The knight falls asleep and dreams of pale kings, princes and warriors. The figures resemble people whose worldly strength has been drained by an experience like his.</w:t>
      </w:r>
    </w:p>
    <w:p>
      <w:pPr>
        <w:spacing w:after="80"/>
      </w:pPr>
      <w:r>
        <w:rPr>
          <w:i/>
          <w:sz w:val="18"/>
        </w:rPr>
        <w:t>Memory cue: SLEEP OPENS A WARNING</w:t>
      </w:r>
    </w:p>
    <w:p>
      <w:pPr>
        <w:keepNext/>
      </w:pPr>
      <w:r>
        <w:rPr>
          <w:b/>
        </w:rPr>
        <w:t xml:space="preserve">10  The dream names his danger — </w:t>
      </w:r>
      <w:r>
        <w:t>The pale figures cry out that the merciless beautiful lady has captured him. Their warning gives the encounter a darker meaning without explaining all its uncertainties.</w:t>
      </w:r>
    </w:p>
    <w:p>
      <w:pPr>
        <w:spacing w:after="80"/>
      </w:pPr>
      <w:r>
        <w:rPr>
          <w:i/>
          <w:sz w:val="18"/>
        </w:rPr>
        <w:t>Memory cue: THE DREAM NAMES HIS DANGER</w:t>
      </w:r>
    </w:p>
    <w:p>
      <w:pPr>
        <w:keepNext/>
      </w:pPr>
      <w:r>
        <w:rPr>
          <w:b/>
        </w:rPr>
        <w:t xml:space="preserve">11  The lady is gone — </w:t>
      </w:r>
      <w:r>
        <w:t>He wakes alone on the cold hillside. The abundance of flowers, food and affection has vanished, leaving only the place in which the poem first found him.</w:t>
      </w:r>
    </w:p>
    <w:p>
      <w:pPr>
        <w:spacing w:after="80"/>
      </w:pPr>
      <w:r>
        <w:rPr>
          <w:i/>
          <w:sz w:val="18"/>
        </w:rPr>
        <w:t>Memory cue: THE LADY IS GONE</w:t>
      </w:r>
    </w:p>
    <w:p>
      <w:pPr>
        <w:keepNext/>
      </w:pPr>
      <w:r>
        <w:rPr>
          <w:b/>
        </w:rPr>
        <w:t xml:space="preserve">12  The waiting has no answer — </w:t>
      </w:r>
      <w:r>
        <w:t>The knight remains by the lake, repeating its silence. The ballad closes around the unresolved attachment, letting beauty, desire and abandonment keep their disturbing hold.</w:t>
      </w:r>
    </w:p>
    <w:p>
      <w:pPr>
        <w:spacing w:after="80"/>
      </w:pPr>
      <w:r>
        <w:rPr>
          <w:i/>
          <w:sz w:val="18"/>
        </w:rPr>
        <w:t>Memory cue: THE WAITING HAS NO ANSWER</w:t>
      </w:r>
    </w:p>
    <w:p>
      <w:pPr>
        <w:pStyle w:val="Heading2"/>
      </w:pPr>
      <w:r>
        <w:t>Recall and context</w:t>
      </w:r>
    </w:p>
    <w:p>
      <w:r>
        <w:rPr>
          <w:b/>
        </w:rPr>
        <w:t>What does the poem refuse to explain completely?</w:t>
      </w:r>
    </w:p>
    <w:p>
      <w:r>
        <w:t>The lady's nature and motives, and whether the knight's account gives the whole truth of the encounter.</w:t>
      </w:r>
    </w:p>
    <w:p>
      <w:pPr>
        <w:pStyle w:val="Heading2"/>
      </w:pPr>
      <w:r>
        <w:t>Memorable quote</w:t>
      </w:r>
    </w:p>
    <w:p>
      <w:r>
        <w:rPr>
          <w:i/>
        </w:rPr>
        <w:t>“And no birds sing.”</w:t>
      </w:r>
    </w:p>
    <w:p>
      <w:r>
        <w:t>The opening and closing landscape stresses lifeless stillness.</w:t>
      </w:r>
    </w:p>
    <w:p>
      <w:r>
        <w:t>Memory connection: The same silent place frames both the mystery and its unresolved aftermath.</w:t>
      </w:r>
    </w:p>
    <w:p>
      <w:r>
        <w:t xml:space="preserve">Quotation reference: </w:t>
      </w:r>
      <w:hyperlink r:id="rId68">
        <w:r>
          <w:rPr>
            <w:color w:val="355660"/>
            <w:u w:val="single"/>
          </w:rPr>
          <w:t>Project Gutenberg</w:t>
        </w:r>
      </w:hyperlink>
    </w:p>
    <w:p>
      <w:r>
        <w:t>Context: Composed in 1819; first printed in 1820. This is a framed, ambiguous ballad, not a fully explained story about a definitively identified villain.</w:t>
      </w:r>
    </w:p>
    <w:p>
      <w:r>
        <w:t>Supplied reference: English_Literature_Sharif_Sir.pdf; PDF pages 135, 221.</w:t>
      </w:r>
    </w:p>
    <w:p>
      <w:r>
        <w:t>Supplied reference: Literature_important_Parts.pdf; PDF pages 12.</w:t>
      </w:r>
    </w:p>
    <w:p>
      <w:r>
        <w:t xml:space="preserve">Read the text: </w:t>
      </w:r>
      <w:hyperlink r:id="rId68">
        <w:r>
          <w:rPr>
            <w:color w:val="355660"/>
            <w:u w:val="single"/>
          </w:rPr>
          <w:t>Project Gutenberg</w:t>
        </w:r>
      </w:hyperlink>
    </w:p>
    <w:p>
      <w:pPr>
        <w:pStyle w:val="Heading1"/>
        <w:pageBreakBefore/>
      </w:pPr>
      <w:r>
        <w:t>Ode to the West Wind</w:t>
      </w:r>
    </w:p>
    <w:p>
      <w:r>
        <w:rPr>
          <w:b/>
        </w:rPr>
        <w:t>Percy Bysshe Shelley</w:t>
      </w:r>
      <w:r>
        <w:t xml:space="preserve">  |  1820; written 1819  |  Ode</w:t>
      </w:r>
    </w:p>
    <w:p>
      <w:r>
        <w:t>Setting: An autumn landscape and the speaker's imagination</w:t>
      </w:r>
    </w:p>
    <w:p>
      <w:r>
        <w:rPr>
          <w:i/>
        </w:rPr>
        <w:t>A poet watches a storm scatter dead leaves and asks it to carry his own words outward.</w:t>
      </w:r>
    </w:p>
    <w:p>
      <w:pPr>
        <w:pStyle w:val="Heading2"/>
      </w:pPr>
      <w:r>
        <w:t>Characters to remember</w:t>
      </w:r>
    </w:p>
    <w:p>
      <w:r>
        <w:rPr>
          <w:b/>
        </w:rPr>
        <w:t xml:space="preserve">The speaker: </w:t>
      </w:r>
      <w:r>
        <w:t>Seeks renewed creative strength</w:t>
      </w:r>
      <w:r>
        <w:t xml:space="preserve"> · </w:t>
      </w:r>
      <w:r>
        <w:rPr>
          <w:b/>
        </w:rPr>
        <w:t xml:space="preserve">The West Wind: </w:t>
      </w:r>
      <w:r>
        <w:t>Personified destroyer and preserver</w:t>
      </w:r>
    </w:p>
    <w:p>
      <w:pPr>
        <w:pStyle w:val="Heading2"/>
      </w:pPr>
      <w:r>
        <w:t>The story in 12 scenes</w:t>
      </w:r>
    </w:p>
    <w:p>
      <w:pPr>
        <w:keepNext/>
      </w:pPr>
      <w:r>
        <w:rPr>
          <w:b/>
        </w:rPr>
        <w:t xml:space="preserve">1  Leaves driven before the wind — </w:t>
      </w:r>
      <w:r>
        <w:t>An autumn wind drives dead leaves through the air. Shelley addresses it as a powerful presence. The season seems destructive, but its movement carries another possibility.</w:t>
      </w:r>
    </w:p>
    <w:p>
      <w:pPr>
        <w:spacing w:after="80"/>
      </w:pPr>
      <w:r>
        <w:rPr>
          <w:i/>
          <w:sz w:val="18"/>
        </w:rPr>
        <w:t>Memory cue: DESTRUCTION begins a cycle</w:t>
      </w:r>
    </w:p>
    <w:p>
      <w:pPr>
        <w:keepNext/>
      </w:pPr>
      <w:r>
        <w:rPr>
          <w:b/>
        </w:rPr>
        <w:t xml:space="preserve">2  The dead leaves are not the whole story — </w:t>
      </w:r>
      <w:r>
        <w:t>The leaves are only the visible beginning. Seeds are travelling too, toward places where they will lie through winter. What looks like an ending also prepares future growth.</w:t>
      </w:r>
    </w:p>
    <w:p>
      <w:pPr>
        <w:spacing w:after="80"/>
      </w:pPr>
      <w:r>
        <w:rPr>
          <w:i/>
          <w:sz w:val="18"/>
        </w:rPr>
        <w:t>Memory cue: THE DEAD LEAVES ARE NOT THE WHOLE STORY</w:t>
      </w:r>
    </w:p>
    <w:p>
      <w:pPr>
        <w:keepNext/>
      </w:pPr>
      <w:r>
        <w:rPr>
          <w:b/>
        </w:rPr>
        <w:t xml:space="preserve">3  Seeds await another season — </w:t>
      </w:r>
      <w:r>
        <w:t>The wind carries those seeds into waiting ground. Spring will awaken them later. The poem joins the scattering of what has died to the preservation of what may live.</w:t>
      </w:r>
    </w:p>
    <w:p>
      <w:pPr>
        <w:spacing w:after="80"/>
      </w:pPr>
      <w:r>
        <w:rPr>
          <w:i/>
          <w:sz w:val="18"/>
        </w:rPr>
        <w:t>Memory cue: BURIAL can protect life</w:t>
      </w:r>
    </w:p>
    <w:p>
      <w:pPr>
        <w:keepNext/>
      </w:pPr>
      <w:r>
        <w:rPr>
          <w:b/>
        </w:rPr>
        <w:t xml:space="preserve">4  The hidden seed waits within the season — </w:t>
      </w:r>
      <w:r>
        <w:t>For now, the seed stays hidden and still. Its future cannot be seen in the cold season. Renewal requires time beyond the storm's immediate spectacle.</w:t>
      </w:r>
    </w:p>
    <w:p>
      <w:pPr>
        <w:spacing w:after="80"/>
      </w:pPr>
      <w:r>
        <w:rPr>
          <w:i/>
          <w:sz w:val="18"/>
        </w:rPr>
        <w:t>Memory cue: THE HIDDEN SEED WAITS WITHIN THE SEASON</w:t>
      </w:r>
    </w:p>
    <w:p>
      <w:pPr>
        <w:keepNext/>
      </w:pPr>
      <w:r>
        <w:rPr>
          <w:b/>
        </w:rPr>
        <w:t xml:space="preserve">5  The sky is transformed — </w:t>
      </w:r>
      <w:r>
        <w:t>The speaker looks upward as clouds move before the same force. The sky becomes another vast, rushing scene. The wind's power reaches beyond the leaves underfoot.</w:t>
      </w:r>
    </w:p>
    <w:p>
      <w:pPr>
        <w:spacing w:after="80"/>
      </w:pPr>
      <w:r>
        <w:rPr>
          <w:i/>
          <w:sz w:val="18"/>
        </w:rPr>
        <w:t>Memory cue: ONE FORCE crosses elements</w:t>
      </w:r>
    </w:p>
    <w:p>
      <w:pPr>
        <w:keepNext/>
      </w:pPr>
      <w:r>
        <w:rPr>
          <w:b/>
        </w:rPr>
        <w:t xml:space="preserve">6  The clouds give the sky a rushing body — </w:t>
      </w:r>
      <w:r>
        <w:t>Storm clouds gather like a moving army. Their scale makes the coming rain feel immense. The year seems to approach its end beneath that darkening roof.</w:t>
      </w:r>
    </w:p>
    <w:p>
      <w:pPr>
        <w:spacing w:after="80"/>
      </w:pPr>
      <w:r>
        <w:rPr>
          <w:i/>
          <w:sz w:val="18"/>
        </w:rPr>
        <w:t>Memory cue: THE CLOUDS GIVE THE SKY A RUSHING BODY</w:t>
      </w:r>
    </w:p>
    <w:p>
      <w:pPr>
        <w:pStyle w:val="Heading2"/>
        <w:pageBreakBefore/>
      </w:pPr>
      <w:r>
        <w:t>Ode to the West Wind continued</w:t>
      </w:r>
    </w:p>
    <w:p>
      <w:pPr>
        <w:pStyle w:val="Heading3"/>
      </w:pPr>
      <w:r>
        <w:t>Scenes seven to twelve</w:t>
      </w:r>
    </w:p>
    <w:p>
      <w:pPr>
        <w:keepNext/>
      </w:pPr>
      <w:r>
        <w:rPr>
          <w:b/>
        </w:rPr>
        <w:t xml:space="preserve">7  The sea responds — </w:t>
      </w:r>
      <w:r>
        <w:t>The sea responds too. Waters and imagined underwater growth feel the force. The invocation has moved through earth, sky, and water, giving the wind a world to touch.</w:t>
      </w:r>
    </w:p>
    <w:p>
      <w:pPr>
        <w:spacing w:after="80"/>
      </w:pPr>
      <w:r>
        <w:rPr>
          <w:i/>
          <w:sz w:val="18"/>
        </w:rPr>
        <w:t>Memory cue: POWER reaches below the surface</w:t>
      </w:r>
    </w:p>
    <w:p>
      <w:pPr>
        <w:keepNext/>
      </w:pPr>
      <w:r>
        <w:rPr>
          <w:b/>
        </w:rPr>
        <w:t xml:space="preserve">8  The still sea is imagined waking — </w:t>
      </w:r>
      <w:r>
        <w:t>A calm sea is pictured awakening under its passage. Nothing in the speaker's vision stays entirely untouched. The restless power now seems capable of reaching his own life.</w:t>
      </w:r>
    </w:p>
    <w:p>
      <w:pPr>
        <w:spacing w:after="80"/>
      </w:pPr>
      <w:r>
        <w:rPr>
          <w:i/>
          <w:sz w:val="18"/>
        </w:rPr>
        <w:t>Memory cue: THE STILL SEA IS IMAGINED WAKING</w:t>
      </w:r>
    </w:p>
    <w:p>
      <w:pPr>
        <w:keepNext/>
      </w:pPr>
      <w:r>
        <w:rPr>
          <w:b/>
        </w:rPr>
        <w:t xml:space="preserve">9  The speaker feels constrained — </w:t>
      </w:r>
      <w:r>
        <w:t>He feels burdened and confined, unlike the freer self he remembers. Watching the wind awakens a longing to move again. His request becomes personal.</w:t>
      </w:r>
    </w:p>
    <w:p>
      <w:pPr>
        <w:spacing w:after="80"/>
      </w:pPr>
      <w:r>
        <w:rPr>
          <w:i/>
          <w:sz w:val="18"/>
        </w:rPr>
        <w:t>Memory cue: THE POET needs renewal</w:t>
      </w:r>
    </w:p>
    <w:p>
      <w:pPr>
        <w:keepNext/>
      </w:pPr>
      <w:r>
        <w:rPr>
          <w:b/>
        </w:rPr>
        <w:t xml:space="preserve">10  Make the poet an instrument — </w:t>
      </w:r>
      <w:r>
        <w:t>He asks to become the wind's instrument, like a lyre sounding under its touch. Instead of commanding the force, he offers himself to its movement.</w:t>
      </w:r>
    </w:p>
    <w:p>
      <w:pPr>
        <w:spacing w:after="80"/>
      </w:pPr>
      <w:r>
        <w:rPr>
          <w:i/>
          <w:sz w:val="18"/>
        </w:rPr>
        <w:t>Memory cue: WORDS can travel outward</w:t>
      </w:r>
    </w:p>
    <w:p>
      <w:pPr>
        <w:keepNext/>
      </w:pPr>
      <w:r>
        <w:rPr>
          <w:b/>
        </w:rPr>
        <w:t xml:space="preserve">11  The poet wants to become the instrument — </w:t>
      </w:r>
      <w:r>
        <w:t>Let his words scatter like leaves and sparks, he asks, waking other minds. The storm becomes a model for poetic influence. A private burden reaches toward a public hope.</w:t>
      </w:r>
    </w:p>
    <w:p>
      <w:pPr>
        <w:spacing w:after="80"/>
      </w:pPr>
      <w:r>
        <w:rPr>
          <w:i/>
          <w:sz w:val="18"/>
        </w:rPr>
        <w:t>Memory cue: THE POET WANTS TO BECOME THE INSTRUMENT</w:t>
      </w:r>
    </w:p>
    <w:p>
      <w:pPr>
        <w:keepNext/>
      </w:pPr>
      <w:r>
        <w:rPr>
          <w:b/>
        </w:rPr>
        <w:t xml:space="preserve">12  The question opens a future — </w:t>
      </w:r>
      <w:r>
        <w:t>The poem ends by asking whether spring can be far behind winter. Hope rises from the seasonal pattern. The ending promises possibility without pretending that the present cold has vanished.</w:t>
      </w:r>
    </w:p>
    <w:p>
      <w:pPr>
        <w:spacing w:after="80"/>
      </w:pPr>
      <w:r>
        <w:rPr>
          <w:i/>
          <w:sz w:val="18"/>
        </w:rPr>
        <w:t>Memory cue: CHANGE can carry hope</w:t>
      </w:r>
    </w:p>
    <w:p>
      <w:pPr>
        <w:pStyle w:val="Heading2"/>
      </w:pPr>
      <w:r>
        <w:t>Recall and context</w:t>
      </w:r>
    </w:p>
    <w:p>
      <w:r>
        <w:rPr>
          <w:b/>
        </w:rPr>
        <w:t>Why is the wind both destroyer and preserver?</w:t>
      </w:r>
    </w:p>
    <w:p>
      <w:r>
        <w:t>It clears dead growth while carrying seeds that can germinate later.</w:t>
      </w:r>
    </w:p>
    <w:p>
      <w:pPr>
        <w:pStyle w:val="Heading2"/>
      </w:pPr>
      <w:r>
        <w:t>Memorable quote</w:t>
      </w:r>
    </w:p>
    <w:p>
      <w:r>
        <w:rPr>
          <w:i/>
        </w:rPr>
        <w:t>“If Winter comes, can Spring be far behind?”</w:t>
      </w:r>
    </w:p>
    <w:p>
      <w:r>
        <w:t>Canto V, final line.</w:t>
      </w:r>
    </w:p>
    <w:p>
      <w:r>
        <w:t>Memory connection: The seasonal question converts destruction into the possibility of renewal.</w:t>
      </w:r>
    </w:p>
    <w:p>
      <w:r>
        <w:t xml:space="preserve">Quotation reference: </w:t>
      </w:r>
      <w:hyperlink r:id="rId70">
        <w:r>
          <w:rPr>
            <w:color w:val="355660"/>
            <w:u w:val="single"/>
          </w:rPr>
          <w:t>Poetry Foundation</w:t>
        </w:r>
      </w:hyperlink>
    </w:p>
    <w:p>
      <w:r>
        <w:t>Context: Written 1819; published 1820. A five-section ode; seven frames unpack its imagery and turn toward the speaker.</w:t>
      </w:r>
    </w:p>
    <w:p>
      <w:r>
        <w:t xml:space="preserve">Read the text: </w:t>
      </w:r>
      <w:hyperlink r:id="rId70">
        <w:r>
          <w:rPr>
            <w:color w:val="355660"/>
            <w:u w:val="single"/>
          </w:rPr>
          <w:t>Poetry Foundation</w:t>
        </w:r>
      </w:hyperlink>
    </w:p>
    <w:p>
      <w:pPr>
        <w:pStyle w:val="Heading1"/>
        <w:pageBreakBefore/>
      </w:pPr>
      <w:r>
        <w:t>Prometheus Unbound</w:t>
      </w:r>
    </w:p>
    <w:p>
      <w:r>
        <w:rPr>
          <w:b/>
        </w:rPr>
        <w:t>Percy Bysshe Shelley</w:t>
      </w:r>
      <w:r>
        <w:t xml:space="preserve">  |  1820  |  Lyrical drama</w:t>
      </w:r>
    </w:p>
    <w:p>
      <w:r>
        <w:t>Setting: A mythic landscape of oppression and release</w:t>
      </w:r>
    </w:p>
    <w:p>
      <w:r>
        <w:rPr>
          <w:i/>
        </w:rPr>
        <w:t>A chained rebel refuses to become like his tormentor, and a whole imagined world begins to change.</w:t>
      </w:r>
    </w:p>
    <w:p>
      <w:pPr>
        <w:pStyle w:val="Heading2"/>
      </w:pPr>
      <w:r>
        <w:t>Characters to remember</w:t>
      </w:r>
    </w:p>
    <w:p>
      <w:r>
        <w:rPr>
          <w:b/>
        </w:rPr>
        <w:t xml:space="preserve">Prometheus: </w:t>
      </w:r>
      <w:r>
        <w:t>Bound challenger of Jupiter</w:t>
      </w:r>
      <w:r>
        <w:t xml:space="preserve"> · </w:t>
      </w:r>
      <w:r>
        <w:rPr>
          <w:b/>
        </w:rPr>
        <w:t xml:space="preserve">Jupiter: </w:t>
      </w:r>
      <w:r>
        <w:t>Divine tyrant</w:t>
      </w:r>
      <w:r>
        <w:t xml:space="preserve"> · </w:t>
      </w:r>
      <w:r>
        <w:rPr>
          <w:b/>
        </w:rPr>
        <w:t xml:space="preserve">Asia: </w:t>
      </w:r>
      <w:r>
        <w:t>Prometheus's beloved</w:t>
      </w:r>
      <w:r>
        <w:t xml:space="preserve"> · </w:t>
      </w:r>
      <w:r>
        <w:rPr>
          <w:b/>
        </w:rPr>
        <w:t xml:space="preserve">Panthea: </w:t>
      </w:r>
      <w:r>
        <w:t>Asia's companion</w:t>
      </w:r>
      <w:r>
        <w:t xml:space="preserve"> · </w:t>
      </w:r>
      <w:r>
        <w:rPr>
          <w:b/>
        </w:rPr>
        <w:t xml:space="preserve">Demogorgon: </w:t>
      </w:r>
      <w:r>
        <w:t>Power connected with Jupiter's downfall</w:t>
      </w:r>
    </w:p>
    <w:p>
      <w:pPr>
        <w:pStyle w:val="Heading2"/>
      </w:pPr>
      <w:r>
        <w:t>The story in 12 scenes</w:t>
      </w:r>
    </w:p>
    <w:p>
      <w:pPr>
        <w:keepNext/>
      </w:pPr>
      <w:r>
        <w:rPr>
          <w:b/>
        </w:rPr>
        <w:t xml:space="preserve">1  The suffering captive — </w:t>
      </w:r>
      <w:r>
        <w:t>Prometheus hangs bound under Jupiter's tyranny, suffering for helping humankind. The ruler can punish his body. The captive's refusal to yield keeps another kind of power alive.</w:t>
      </w:r>
    </w:p>
    <w:p>
      <w:pPr>
        <w:spacing w:after="80"/>
      </w:pPr>
      <w:r>
        <w:rPr>
          <w:i/>
          <w:sz w:val="18"/>
        </w:rPr>
        <w:t>Memory cue: TYRANNY punishes resistance</w:t>
      </w:r>
    </w:p>
    <w:p>
      <w:pPr>
        <w:keepNext/>
      </w:pPr>
      <w:r>
        <w:rPr>
          <w:b/>
        </w:rPr>
        <w:t xml:space="preserve">2  The captive remembers his own hatred — </w:t>
      </w:r>
      <w:r>
        <w:t>Prometheus remembers the curse he once hurled at Jupiter. Hatred has tied his thoughts to the tyrant. To imagine liberation, he begins reconsidering that old response.</w:t>
      </w:r>
    </w:p>
    <w:p>
      <w:pPr>
        <w:spacing w:after="80"/>
      </w:pPr>
      <w:r>
        <w:rPr>
          <w:i/>
          <w:sz w:val="18"/>
        </w:rPr>
        <w:t>Memory cue: THE CAPTIVE REMEMBERS HIS OWN HATRED</w:t>
      </w:r>
    </w:p>
    <w:p>
      <w:pPr>
        <w:keepNext/>
      </w:pPr>
      <w:r>
        <w:rPr>
          <w:b/>
        </w:rPr>
        <w:t xml:space="preserve">3  The curse is recalled — </w:t>
      </w:r>
      <w:r>
        <w:t>He asks to hear the curse again. Its violent words return from the past. Remembering makes him confront what his own rage had wished upon another being.</w:t>
      </w:r>
    </w:p>
    <w:p>
      <w:pPr>
        <w:spacing w:after="80"/>
      </w:pPr>
      <w:r>
        <w:rPr>
          <w:i/>
          <w:sz w:val="18"/>
        </w:rPr>
        <w:t>Memory cue: RESISTANCE need not imitate cruelty</w:t>
      </w:r>
    </w:p>
    <w:p>
      <w:pPr>
        <w:keepNext/>
      </w:pPr>
      <w:r>
        <w:rPr>
          <w:b/>
        </w:rPr>
        <w:t xml:space="preserve">4  The recalled curse is answered by mercy — </w:t>
      </w:r>
      <w:r>
        <w:t>Now he withdraws the curse and rejects revenge. He will not make another's suffering his pleasure. The inward change begins before his physical chains are removed.</w:t>
      </w:r>
    </w:p>
    <w:p>
      <w:pPr>
        <w:spacing w:after="80"/>
      </w:pPr>
      <w:r>
        <w:rPr>
          <w:i/>
          <w:sz w:val="18"/>
        </w:rPr>
        <w:t>Memory cue: THE RECALLED CURSE IS ANSWERED BY MERCY</w:t>
      </w:r>
    </w:p>
    <w:p>
      <w:pPr>
        <w:keepNext/>
      </w:pPr>
      <w:r>
        <w:rPr>
          <w:b/>
        </w:rPr>
        <w:t xml:space="preserve">5  Temptation and endurance — </w:t>
      </w:r>
      <w:r>
        <w:t>Jupiter sends terrifying pressures to break him. Prometheus endures without surrendering his new resolve. Resistance means refusing both submission and the tyrant's pattern of cruelty.</w:t>
      </w:r>
    </w:p>
    <w:p>
      <w:pPr>
        <w:spacing w:after="80"/>
      </w:pPr>
      <w:r>
        <w:rPr>
          <w:i/>
          <w:sz w:val="18"/>
        </w:rPr>
        <w:t>Memory cue: HOLD without surrendering compassion</w:t>
      </w:r>
    </w:p>
    <w:p>
      <w:pPr>
        <w:keepNext/>
      </w:pPr>
      <w:r>
        <w:rPr>
          <w:b/>
        </w:rPr>
        <w:t xml:space="preserve">6  The torment reaches through fearful visions — </w:t>
      </w:r>
      <w:r>
        <w:t>The torment includes visions of human suffering. He cannot ignore the pain his struggle concerns. Compassion must survive the very images that make despair persuasive.</w:t>
      </w:r>
    </w:p>
    <w:p>
      <w:pPr>
        <w:spacing w:after="80"/>
      </w:pPr>
      <w:r>
        <w:rPr>
          <w:i/>
          <w:sz w:val="18"/>
        </w:rPr>
        <w:t>Memory cue: THE TORMENT REACHES THROUGH FEARFUL VISIONS</w:t>
      </w:r>
    </w:p>
    <w:p>
      <w:pPr>
        <w:pStyle w:val="Heading2"/>
        <w:pageBreakBefore/>
      </w:pPr>
      <w:r>
        <w:t>Prometheus Unbound continued</w:t>
      </w:r>
    </w:p>
    <w:p>
      <w:pPr>
        <w:pStyle w:val="Heading3"/>
      </w:pPr>
      <w:r>
        <w:t>Scenes seven to twelve</w:t>
      </w:r>
    </w:p>
    <w:p>
      <w:pPr>
        <w:keepNext/>
      </w:pPr>
      <w:r>
        <w:rPr>
          <w:b/>
        </w:rPr>
        <w:t xml:space="preserve">7  Asia searches — </w:t>
      </w:r>
      <w:r>
        <w:t>His beloved Asia journeys with Panthea in search of the power behind change. Their movement carries the drama beyond the isolated captive. Liberation needs another path opening elsewhere.</w:t>
      </w:r>
    </w:p>
    <w:p>
      <w:pPr>
        <w:spacing w:after="80"/>
      </w:pPr>
      <w:r>
        <w:rPr>
          <w:i/>
          <w:sz w:val="18"/>
        </w:rPr>
        <w:t>Memory cue: LOVE seeks understanding</w:t>
      </w:r>
    </w:p>
    <w:p>
      <w:pPr>
        <w:keepNext/>
      </w:pPr>
      <w:r>
        <w:rPr>
          <w:b/>
        </w:rPr>
        <w:t xml:space="preserve">8  The beloved’s journey searches for understanding — </w:t>
      </w:r>
      <w:r>
        <w:t>They seek understanding from Demogorgon. Questions about rule, destiny, and love lead toward Jupiter's fall. The imaginative journey connects personal endurance with a changed world order.</w:t>
      </w:r>
    </w:p>
    <w:p>
      <w:pPr>
        <w:spacing w:after="80"/>
      </w:pPr>
      <w:r>
        <w:rPr>
          <w:i/>
          <w:sz w:val="18"/>
        </w:rPr>
        <w:t>Memory cue: THE BELOVED’S JOURNEY SEARCHES FOR UNDERSTANDING</w:t>
      </w:r>
    </w:p>
    <w:p>
      <w:pPr>
        <w:keepNext/>
      </w:pPr>
      <w:r>
        <w:rPr>
          <w:b/>
        </w:rPr>
        <w:t xml:space="preserve">9  Jupiter loses his throne — </w:t>
      </w:r>
      <w:r>
        <w:t>Demogorgon overthrows Jupiter. The authority that seemed eternal loses its throne. The poem refuses the assumption that tyranny must remain because it has long governed.</w:t>
      </w:r>
    </w:p>
    <w:p>
      <w:pPr>
        <w:spacing w:after="80"/>
      </w:pPr>
      <w:r>
        <w:rPr>
          <w:i/>
          <w:sz w:val="18"/>
        </w:rPr>
        <w:t>Memory cue: APPARENT eternity collapses</w:t>
      </w:r>
    </w:p>
    <w:p>
      <w:pPr>
        <w:keepNext/>
      </w:pPr>
      <w:r>
        <w:rPr>
          <w:b/>
        </w:rPr>
        <w:t xml:space="preserve">10  Release and reunion — </w:t>
      </w:r>
      <w:r>
        <w:t>Prometheus is released and reunited with Asia. His freedom answers more than a private wish. The drama imagines a wider liberation made possible by the collapse of oppression.</w:t>
      </w:r>
    </w:p>
    <w:p>
      <w:pPr>
        <w:spacing w:after="80"/>
      </w:pPr>
      <w:r>
        <w:rPr>
          <w:i/>
          <w:sz w:val="18"/>
        </w:rPr>
        <w:t>Memory cue: FREEDOM changes relationships</w:t>
      </w:r>
    </w:p>
    <w:p>
      <w:pPr>
        <w:keepNext/>
      </w:pPr>
      <w:r>
        <w:rPr>
          <w:b/>
        </w:rPr>
        <w:t xml:space="preserve">11  The changed world needs more than a new ruler — </w:t>
      </w:r>
      <w:r>
        <w:t>A changed world needs more than a replacement ruler. Love, imagination, and freedom must alter relationships themselves. Otherwise, another throne could repeat the old pattern.</w:t>
      </w:r>
    </w:p>
    <w:p>
      <w:pPr>
        <w:spacing w:after="80"/>
      </w:pPr>
      <w:r>
        <w:rPr>
          <w:i/>
          <w:sz w:val="18"/>
        </w:rPr>
        <w:t>Memory cue: THE CHANGED WORLD NEEDS MORE THAN A NEW RULER</w:t>
      </w:r>
    </w:p>
    <w:p>
      <w:pPr>
        <w:keepNext/>
      </w:pPr>
      <w:r>
        <w:rPr>
          <w:b/>
        </w:rPr>
        <w:t xml:space="preserve">12  The imaginative world remade — </w:t>
      </w:r>
      <w:r>
        <w:t>The final vision celebrates renewal while preserving the demand for endurance and forgiveness. Remember the chained figure who abandoned revenge before release: freedom began in how he chose to resist.</w:t>
      </w:r>
    </w:p>
    <w:p>
      <w:pPr>
        <w:spacing w:after="80"/>
      </w:pPr>
      <w:r>
        <w:rPr>
          <w:i/>
          <w:sz w:val="18"/>
        </w:rPr>
        <w:t>Memory cue: POWER is remade through love</w:t>
      </w:r>
    </w:p>
    <w:p>
      <w:pPr>
        <w:pStyle w:val="Heading2"/>
      </w:pPr>
      <w:r>
        <w:t>Recall and context</w:t>
      </w:r>
    </w:p>
    <w:p>
      <w:r>
        <w:rPr>
          <w:b/>
        </w:rPr>
        <w:t>Why does Prometheus withdraw his curse?</w:t>
      </w:r>
    </w:p>
    <w:p>
      <w:r>
        <w:t>He refuses to make hatred the foundation of the freedom he wants.</w:t>
      </w:r>
    </w:p>
    <w:p>
      <w:pPr>
        <w:pStyle w:val="Heading2"/>
      </w:pPr>
      <w:r>
        <w:t>Memorable quote</w:t>
      </w:r>
    </w:p>
    <w:p>
      <w:r>
        <w:rPr>
          <w:i/>
        </w:rPr>
        <w:t>“To suffer woes which Hope thinks infinite;”</w:t>
      </w:r>
    </w:p>
    <w:p>
      <w:r>
        <w:t>Demogorgon's final speech, Act IV.</w:t>
      </w:r>
    </w:p>
    <w:p>
      <w:r>
        <w:t>Memory connection: Resistance includes endurance and love rather than reproducing the tyrant's hatred.</w:t>
      </w:r>
    </w:p>
    <w:p>
      <w:r>
        <w:t xml:space="preserve">Quotation reference: </w:t>
      </w:r>
      <w:hyperlink r:id="rId71">
        <w:r>
          <w:rPr>
            <w:color w:val="355660"/>
            <w:u w:val="single"/>
          </w:rPr>
          <w:t>Project Gutenberg</w:t>
        </w:r>
      </w:hyperlink>
    </w:p>
    <w:p>
      <w:r>
        <w:t>Context: A four-act lyrical drama. The transformed world is a poetic vision, not a historical event.</w:t>
      </w:r>
    </w:p>
    <w:p>
      <w:r>
        <w:t xml:space="preserve">Read the text: </w:t>
      </w:r>
      <w:hyperlink r:id="rId71">
        <w:r>
          <w:rPr>
            <w:color w:val="355660"/>
            <w:u w:val="single"/>
          </w:rPr>
          <w:t>Project Gutenberg</w:t>
        </w:r>
      </w:hyperlink>
    </w:p>
    <w:p>
      <w:pPr>
        <w:pStyle w:val="Heading1"/>
        <w:pageBreakBefore/>
      </w:pPr>
      <w:r>
        <w:t>To Autumn</w:t>
      </w:r>
    </w:p>
    <w:p>
      <w:r>
        <w:rPr>
          <w:b/>
        </w:rPr>
        <w:t>John Keats</w:t>
      </w:r>
      <w:r>
        <w:t xml:space="preserve">  |  1820; written 1819  |  Ode</w:t>
      </w:r>
    </w:p>
    <w:p>
      <w:r>
        <w:t>Setting: Fields, orchards and an autumn evening</w:t>
      </w:r>
    </w:p>
    <w:p>
      <w:r>
        <w:rPr>
          <w:i/>
        </w:rPr>
        <w:t>A season gathers fruit, pauses beside the harvest, and finds music in its own ending.</w:t>
      </w:r>
    </w:p>
    <w:p>
      <w:pPr>
        <w:pStyle w:val="Heading2"/>
      </w:pPr>
      <w:r>
        <w:t>Characters to remember</w:t>
      </w:r>
    </w:p>
    <w:p>
      <w:r>
        <w:rPr>
          <w:b/>
        </w:rPr>
        <w:t xml:space="preserve">Autumn: </w:t>
      </w:r>
      <w:r>
        <w:t>Personified season</w:t>
      </w:r>
      <w:r>
        <w:t xml:space="preserve"> · </w:t>
      </w:r>
      <w:r>
        <w:rPr>
          <w:b/>
        </w:rPr>
        <w:t xml:space="preserve">The observer: </w:t>
      </w:r>
      <w:r>
        <w:t>Attentive poetic viewpoint</w:t>
      </w:r>
    </w:p>
    <w:p>
      <w:pPr>
        <w:pStyle w:val="Heading2"/>
      </w:pPr>
      <w:r>
        <w:t>The story in 12 scenes</w:t>
      </w:r>
    </w:p>
    <w:p>
      <w:pPr>
        <w:keepNext/>
      </w:pPr>
      <w:r>
        <w:rPr>
          <w:b/>
        </w:rPr>
        <w:t xml:space="preserve">1  Ripeness fills the scene — </w:t>
      </w:r>
      <w:r>
        <w:t>Picture a countryside full of ripe fruit and swelling crops. Keats addresses Autumn as a presence working beside the sun. The opening scene overflows with growth reaching fulfilment.</w:t>
      </w:r>
    </w:p>
    <w:p>
      <w:pPr>
        <w:spacing w:after="80"/>
      </w:pPr>
      <w:r>
        <w:rPr>
          <w:i/>
          <w:sz w:val="18"/>
        </w:rPr>
        <w:t>Memory cue: FULLNESS asks for attention</w:t>
      </w:r>
    </w:p>
    <w:p>
      <w:pPr>
        <w:keepNext/>
      </w:pPr>
      <w:r>
        <w:rPr>
          <w:b/>
        </w:rPr>
        <w:t xml:space="preserve">2  The season works with the sun — </w:t>
      </w:r>
      <w:r>
        <w:t>Branches bend and shells fill. Warmth and season cooperate in bringing things to maturity. Autumn begins here as abundance, not merely the approach of winter.</w:t>
      </w:r>
    </w:p>
    <w:p>
      <w:pPr>
        <w:spacing w:after="80"/>
      </w:pPr>
      <w:r>
        <w:rPr>
          <w:i/>
          <w:sz w:val="18"/>
        </w:rPr>
        <w:t>Memory cue: THE SEASON WORKS WITH THE SUN</w:t>
      </w:r>
    </w:p>
    <w:p>
      <w:pPr>
        <w:keepNext/>
      </w:pPr>
      <w:r>
        <w:rPr>
          <w:b/>
        </w:rPr>
        <w:t xml:space="preserve">3  The bees think warmth will last — </w:t>
      </w:r>
      <w:r>
        <w:t>Late flowers keep the bees busy. With sweetness still available, the insects seem to think warm days will never finish. Their small activity carries the illusion of endless summer.</w:t>
      </w:r>
    </w:p>
    <w:p>
      <w:pPr>
        <w:spacing w:after="80"/>
      </w:pPr>
      <w:r>
        <w:rPr>
          <w:i/>
          <w:sz w:val="18"/>
        </w:rPr>
        <w:t>Memory cue: DELIGHT does not stop time</w:t>
      </w:r>
    </w:p>
    <w:p>
      <w:pPr>
        <w:keepNext/>
      </w:pPr>
      <w:r>
        <w:rPr>
          <w:b/>
        </w:rPr>
        <w:t xml:space="preserve">4  The bees mistake abundance for endlessness — </w:t>
      </w:r>
      <w:r>
        <w:t>The abundance feels so complete that an ending is difficult to imagine. Yet it belongs to a season already moving onward. Plenty and passing time occupy the same scene.</w:t>
      </w:r>
    </w:p>
    <w:p>
      <w:pPr>
        <w:spacing w:after="80"/>
      </w:pPr>
      <w:r>
        <w:rPr>
          <w:i/>
          <w:sz w:val="18"/>
        </w:rPr>
        <w:t>Memory cue: THE BEES MISTAKE ABUNDANCE FOR ENDLESSNESS</w:t>
      </w:r>
    </w:p>
    <w:p>
      <w:pPr>
        <w:keepNext/>
      </w:pPr>
      <w:r>
        <w:rPr>
          <w:b/>
        </w:rPr>
        <w:t xml:space="preserve">5  The season rests — </w:t>
      </w:r>
      <w:r>
        <w:t>Autumn appears as a resting worker beside the harvest. The season receives a human posture. After growth's fullness comes a quieter interval of waiting and completion.</w:t>
      </w:r>
    </w:p>
    <w:p>
      <w:pPr>
        <w:spacing w:after="80"/>
      </w:pPr>
      <w:r>
        <w:rPr>
          <w:i/>
          <w:sz w:val="18"/>
        </w:rPr>
        <w:t>Memory cue: A SEASON takes bodily form</w:t>
      </w:r>
    </w:p>
    <w:p>
      <w:pPr>
        <w:keepNext/>
      </w:pPr>
      <w:r>
        <w:rPr>
          <w:b/>
        </w:rPr>
        <w:t xml:space="preserve">6  The resting figure gives time a body — </w:t>
      </w:r>
      <w:r>
        <w:t>Loose hair moves in a breeze; a half-reaped field pauses. The personified figure gives us something visible to hold. Time becomes a body lingering beside its work.</w:t>
      </w:r>
    </w:p>
    <w:p>
      <w:pPr>
        <w:spacing w:after="80"/>
      </w:pPr>
      <w:r>
        <w:rPr>
          <w:i/>
          <w:sz w:val="18"/>
        </w:rPr>
        <w:t>Memory cue: THE RESTING FIGURE GIVES TIME A BODY</w:t>
      </w:r>
    </w:p>
    <w:p>
      <w:pPr>
        <w:pStyle w:val="Heading2"/>
        <w:pageBreakBefore/>
      </w:pPr>
      <w:r>
        <w:t>To Autumn continued</w:t>
      </w:r>
    </w:p>
    <w:p>
      <w:pPr>
        <w:pStyle w:val="Heading3"/>
      </w:pPr>
      <w:r>
        <w:t>Scenes seven to twelve</w:t>
      </w:r>
    </w:p>
    <w:p>
      <w:pPr>
        <w:keepNext/>
      </w:pPr>
      <w:r>
        <w:rPr>
          <w:b/>
        </w:rPr>
        <w:t xml:space="preserve">7  The harvest has its pauses — </w:t>
      </w:r>
      <w:r>
        <w:t>Other harvest images follow, including a gleaner and the cider press. Their activities proceed slowly. Ripeness has a rhythm different from spring's urgent beginning.</w:t>
      </w:r>
    </w:p>
    <w:p>
      <w:pPr>
        <w:spacing w:after="80"/>
      </w:pPr>
      <w:r>
        <w:rPr>
          <w:i/>
          <w:sz w:val="18"/>
        </w:rPr>
        <w:t>Memory cue: PROCESS has its own beauty</w:t>
      </w:r>
    </w:p>
    <w:p>
      <w:pPr>
        <w:keepNext/>
      </w:pPr>
      <w:r>
        <w:rPr>
          <w:b/>
        </w:rPr>
        <w:t xml:space="preserve">8  The cider press measures a patient ending — </w:t>
      </w:r>
      <w:r>
        <w:t>At the press, the last drops emerge patiently. The image makes completion gradual rather than abrupt. The season does not vanish all at once.</w:t>
      </w:r>
    </w:p>
    <w:p>
      <w:pPr>
        <w:spacing w:after="80"/>
      </w:pPr>
      <w:r>
        <w:rPr>
          <w:i/>
          <w:sz w:val="18"/>
        </w:rPr>
        <w:t>Memory cue: THE CIDER PRESS MEASURES A PATIENT ENDING</w:t>
      </w:r>
    </w:p>
    <w:p>
      <w:pPr>
        <w:keepNext/>
      </w:pPr>
      <w:r>
        <w:rPr>
          <w:b/>
        </w:rPr>
        <w:t xml:space="preserve">9  Spring's song is not required — </w:t>
      </w:r>
      <w:r>
        <w:t>The speaker asks where spring's songs have gone, then finds no need to borrow them. Autumn has its own music. Its value does not depend on becoming another season.</w:t>
      </w:r>
    </w:p>
    <w:p>
      <w:pPr>
        <w:spacing w:after="80"/>
      </w:pPr>
      <w:r>
        <w:rPr>
          <w:i/>
          <w:sz w:val="18"/>
        </w:rPr>
        <w:t>Memory cue: VALUE the present season</w:t>
      </w:r>
    </w:p>
    <w:p>
      <w:pPr>
        <w:keepNext/>
      </w:pPr>
      <w:r>
        <w:rPr>
          <w:b/>
        </w:rPr>
        <w:t xml:space="preserve">10  Evening gathers its music — </w:t>
      </w:r>
      <w:r>
        <w:t>Evening fills with gnats, lambs, crickets, birds, and swallows. Sound gathers as daylight declines. The ending landscape is still inhabited and active.</w:t>
      </w:r>
    </w:p>
    <w:p>
      <w:pPr>
        <w:spacing w:after="80"/>
      </w:pPr>
      <w:r>
        <w:rPr>
          <w:i/>
          <w:sz w:val="18"/>
        </w:rPr>
        <w:t>Memory cue: PASSING life still sings</w:t>
      </w:r>
    </w:p>
    <w:p>
      <w:pPr>
        <w:keepNext/>
      </w:pPr>
      <w:r>
        <w:rPr>
          <w:b/>
        </w:rPr>
        <w:t xml:space="preserve">11  The evening chorus belongs to this season — </w:t>
      </w:r>
      <w:r>
        <w:t>Each sound belongs to this moment of the year. The chorus offers life within change. An approaching winter does not silence the present scene beforehand.</w:t>
      </w:r>
    </w:p>
    <w:p>
      <w:pPr>
        <w:spacing w:after="80"/>
      </w:pPr>
      <w:r>
        <w:rPr>
          <w:i/>
          <w:sz w:val="18"/>
        </w:rPr>
        <w:t>Memory cue: THE EVENING CHORUS BELONGS TO THIS SEASON</w:t>
      </w:r>
    </w:p>
    <w:p>
      <w:pPr>
        <w:keepNext/>
      </w:pPr>
      <w:r>
        <w:rPr>
          <w:b/>
        </w:rPr>
        <w:t xml:space="preserve">12  The ending holds movement — </w:t>
      </w:r>
      <w:r>
        <w:t>Hold the poem's movement from ripeness through harvest to evening music. It makes passing visible without turning it into simple despair. The season leaves us listening.</w:t>
      </w:r>
    </w:p>
    <w:p>
      <w:pPr>
        <w:spacing w:after="80"/>
      </w:pPr>
      <w:r>
        <w:rPr>
          <w:i/>
          <w:sz w:val="18"/>
        </w:rPr>
        <w:t>Memory cue: ABUNDANCE and ending together</w:t>
      </w:r>
    </w:p>
    <w:p>
      <w:pPr>
        <w:pStyle w:val="Heading2"/>
      </w:pPr>
      <w:r>
        <w:t>Recall and context</w:t>
      </w:r>
    </w:p>
    <w:p>
      <w:r>
        <w:rPr>
          <w:b/>
        </w:rPr>
        <w:t>Why does the poem not need the songs of spring?</w:t>
      </w:r>
    </w:p>
    <w:p>
      <w:r>
        <w:t>Autumn has its own beauty and music, worthy of attention without comparison to renewal.</w:t>
      </w:r>
    </w:p>
    <w:p>
      <w:pPr>
        <w:pStyle w:val="Heading2"/>
      </w:pPr>
      <w:r>
        <w:t>Memorable quote</w:t>
      </w:r>
    </w:p>
    <w:p>
      <w:r>
        <w:rPr>
          <w:i/>
        </w:rPr>
        <w:t>“Season of mists and mellow fruitfulness,”</w:t>
      </w:r>
    </w:p>
    <w:p>
      <w:r>
        <w:t>Opening line.</w:t>
      </w:r>
    </w:p>
    <w:p>
      <w:r>
        <w:t>Memory connection: The rich season begins a poem that finds value in ripeness, change and approaching decline.</w:t>
      </w:r>
    </w:p>
    <w:p>
      <w:r>
        <w:t xml:space="preserve">Quotation reference: </w:t>
      </w:r>
      <w:hyperlink r:id="rId68">
        <w:r>
          <w:rPr>
            <w:color w:val="355660"/>
            <w:u w:val="single"/>
          </w:rPr>
          <w:t>Project Gutenberg</w:t>
        </w:r>
      </w:hyperlink>
    </w:p>
    <w:p>
      <w:r>
        <w:t>Context: Written September 1819; published 1820. Personified figures are memory aids for a non-narrative poem.</w:t>
      </w:r>
    </w:p>
    <w:p>
      <w:r>
        <w:t xml:space="preserve">Read the text: </w:t>
      </w:r>
      <w:hyperlink r:id="rId68">
        <w:r>
          <w:rPr>
            <w:color w:val="355660"/>
            <w:u w:val="single"/>
          </w:rPr>
          <w:t>Project Gutenberg</w:t>
        </w:r>
      </w:hyperlink>
    </w:p>
    <w:p>
      <w:pPr>
        <w:pStyle w:val="Heading1"/>
        <w:pageBreakBefore/>
      </w:pPr>
      <w:r>
        <w:t>To a Skylark</w:t>
      </w:r>
    </w:p>
    <w:p>
      <w:r>
        <w:rPr>
          <w:b/>
        </w:rPr>
        <w:t>Percy Bysshe Shelley</w:t>
      </w:r>
      <w:r>
        <w:t xml:space="preserve">  |  1820  |  Ode</w:t>
      </w:r>
    </w:p>
    <w:p>
      <w:r>
        <w:t>Setting: An evening sky and the speaker’s imagination</w:t>
      </w:r>
    </w:p>
    <w:p>
      <w:r>
        <w:rPr>
          <w:i/>
        </w:rPr>
        <w:t>An unseen bird's song makes a poet ask what joy would sound like without sorrow.</w:t>
      </w:r>
    </w:p>
    <w:p>
      <w:pPr>
        <w:pStyle w:val="Heading2"/>
      </w:pPr>
      <w:r>
        <w:t>Characters to remember</w:t>
      </w:r>
    </w:p>
    <w:p>
      <w:r>
        <w:rPr>
          <w:b/>
        </w:rPr>
        <w:t xml:space="preserve">The speaker: </w:t>
      </w:r>
      <w:r>
        <w:t>Listener seeking the secret of joy</w:t>
      </w:r>
      <w:r>
        <w:t xml:space="preserve"> · </w:t>
      </w:r>
      <w:r>
        <w:rPr>
          <w:b/>
        </w:rPr>
        <w:t xml:space="preserve">The skylark: </w:t>
      </w:r>
      <w:r>
        <w:t>Unseen source of extraordinary song</w:t>
      </w:r>
    </w:p>
    <w:p>
      <w:pPr>
        <w:pStyle w:val="Heading2"/>
      </w:pPr>
      <w:r>
        <w:t>The story in 12 scenes</w:t>
      </w:r>
    </w:p>
    <w:p>
      <w:pPr>
        <w:keepNext/>
      </w:pPr>
      <w:r>
        <w:rPr>
          <w:b/>
        </w:rPr>
        <w:t xml:space="preserve">1  The greeting reaches upward — </w:t>
      </w:r>
      <w:r>
        <w:t>A skylark rises into the evening sky, singing. Shelley addresses it as something more than an ordinary bird. The sound seems to pour out with a freedom the listener envies.</w:t>
      </w:r>
    </w:p>
    <w:p>
      <w:pPr>
        <w:spacing w:after="80"/>
      </w:pPr>
      <w:r>
        <w:rPr>
          <w:i/>
          <w:sz w:val="18"/>
        </w:rPr>
        <w:t>Memory cue: THE GREETING REACHES UPWARD</w:t>
      </w:r>
    </w:p>
    <w:p>
      <w:pPr>
        <w:keepNext/>
      </w:pPr>
      <w:r>
        <w:rPr>
          <w:b/>
        </w:rPr>
        <w:t xml:space="preserve">2  The singer climbs the sky — </w:t>
      </w:r>
      <w:r>
        <w:t>The singer climbs higher while its music continues. Distance increases without silencing it. The listener follows a presence that is becoming harder to see.</w:t>
      </w:r>
    </w:p>
    <w:p>
      <w:pPr>
        <w:spacing w:after="80"/>
      </w:pPr>
      <w:r>
        <w:rPr>
          <w:i/>
          <w:sz w:val="18"/>
        </w:rPr>
        <w:t>Memory cue: THE SINGER CLIMBS THE SKY</w:t>
      </w:r>
    </w:p>
    <w:p>
      <w:pPr>
        <w:keepNext/>
      </w:pPr>
      <w:r>
        <w:rPr>
          <w:b/>
        </w:rPr>
        <w:t xml:space="preserve">3  The light hides the body — </w:t>
      </w:r>
      <w:r>
        <w:t>Bright sky hides the small body. The bird reaches the listener chiefly through song. Its unseen position makes the music seem less confined to a physical creature.</w:t>
      </w:r>
    </w:p>
    <w:p>
      <w:pPr>
        <w:spacing w:after="80"/>
      </w:pPr>
      <w:r>
        <w:rPr>
          <w:i/>
          <w:sz w:val="18"/>
        </w:rPr>
        <w:t>Memory cue: THE LIGHT HIDES THE BODY</w:t>
      </w:r>
    </w:p>
    <w:p>
      <w:pPr>
        <w:keepNext/>
      </w:pPr>
      <w:r>
        <w:rPr>
          <w:b/>
        </w:rPr>
        <w:t xml:space="preserve">4  The listener searches for likenesses — </w:t>
      </w:r>
      <w:r>
        <w:t>The speaker searches for comparisons that might convey the experience. Each likeness offers a new picture. None quite captures the song that prompted the search.</w:t>
      </w:r>
    </w:p>
    <w:p>
      <w:pPr>
        <w:spacing w:after="80"/>
      </w:pPr>
      <w:r>
        <w:rPr>
          <w:i/>
          <w:sz w:val="18"/>
        </w:rPr>
        <w:t>Memory cue: THE LISTENER SEARCHES FOR LIKENESSES</w:t>
      </w:r>
    </w:p>
    <w:p>
      <w:pPr>
        <w:keepNext/>
      </w:pPr>
      <w:r>
        <w:rPr>
          <w:b/>
        </w:rPr>
        <w:t xml:space="preserve">5  A poet sings unseen — </w:t>
      </w:r>
      <w:r>
        <w:t>He imagines a poet hidden from sight, sending words out to listeners. Invisible creation changes other lives. The comparison brings the bird's song near the work of art.</w:t>
      </w:r>
    </w:p>
    <w:p>
      <w:pPr>
        <w:spacing w:after="80"/>
      </w:pPr>
      <w:r>
        <w:rPr>
          <w:i/>
          <w:sz w:val="18"/>
        </w:rPr>
        <w:t>Memory cue: A POET SINGS UNSEEN</w:t>
      </w:r>
    </w:p>
    <w:p>
      <w:pPr>
        <w:keepNext/>
      </w:pPr>
      <w:r>
        <w:rPr>
          <w:b/>
        </w:rPr>
        <w:t xml:space="preserve">6  A private song fills a chamber — </w:t>
      </w:r>
      <w:r>
        <w:t>He also imagines a secluded maiden singing from a private room. A hidden voice fills the surrounding space. The song's effect exceeds the place where its maker remains.</w:t>
      </w:r>
    </w:p>
    <w:p>
      <w:pPr>
        <w:spacing w:after="80"/>
      </w:pPr>
      <w:r>
        <w:rPr>
          <w:i/>
          <w:sz w:val="18"/>
        </w:rPr>
        <w:t>Memory cue: A PRIVATE SONG FILLS A CHAMBER</w:t>
      </w:r>
    </w:p>
    <w:p>
      <w:pPr>
        <w:pStyle w:val="Heading2"/>
        <w:pageBreakBefore/>
      </w:pPr>
      <w:r>
        <w:t>To a Skylark continued</w:t>
      </w:r>
    </w:p>
    <w:p>
      <w:pPr>
        <w:pStyle w:val="Heading3"/>
      </w:pPr>
      <w:r>
        <w:t>Scenes seven to twelve</w:t>
      </w:r>
    </w:p>
    <w:p>
      <w:pPr>
        <w:keepNext/>
      </w:pPr>
      <w:r>
        <w:rPr>
          <w:b/>
        </w:rPr>
        <w:t xml:space="preserve">7  Small hidden beauties answer — </w:t>
      </w:r>
      <w:r>
        <w:t>A glow-worm and a rose supply other images of beauty spreading unseen. Light or fragrance travels beyond its source. The comparisons continue searching for the skylark's reach.</w:t>
      </w:r>
    </w:p>
    <w:p>
      <w:pPr>
        <w:spacing w:after="80"/>
      </w:pPr>
      <w:r>
        <w:rPr>
          <w:i/>
          <w:sz w:val="18"/>
        </w:rPr>
        <w:t>Memory cue: SMALL HIDDEN BEAUTIES ANSWER</w:t>
      </w:r>
    </w:p>
    <w:p>
      <w:pPr>
        <w:keepNext/>
      </w:pPr>
      <w:r>
        <w:rPr>
          <w:b/>
        </w:rPr>
        <w:t xml:space="preserve">8  The song outruns the comparisons — </w:t>
      </w:r>
      <w:r>
        <w:t>The bird's music seems richer than all these likenesses. Comparison opens imagination but cannot finish the task. The listener returns to the song itself with renewed wonder.</w:t>
      </w:r>
    </w:p>
    <w:p>
      <w:pPr>
        <w:spacing w:after="80"/>
      </w:pPr>
      <w:r>
        <w:rPr>
          <w:i/>
          <w:sz w:val="18"/>
        </w:rPr>
        <w:t>Memory cue: THE SONG OUTRUNS THE COMPARISONS</w:t>
      </w:r>
    </w:p>
    <w:p>
      <w:pPr>
        <w:keepNext/>
      </w:pPr>
      <w:r>
        <w:rPr>
          <w:b/>
        </w:rPr>
        <w:t xml:space="preserve">9  The human listener remembers sorrow — </w:t>
      </w:r>
      <w:r>
        <w:t>Human happiness often carries regret, fear, or expectation of loss. Our songs sound through that mixed experience. The skylark appears free from the sorrow that colours them.</w:t>
      </w:r>
    </w:p>
    <w:p>
      <w:pPr>
        <w:spacing w:after="80"/>
      </w:pPr>
      <w:r>
        <w:rPr>
          <w:i/>
          <w:sz w:val="18"/>
        </w:rPr>
        <w:t>Memory cue: THE HUMAN LISTENER REMEMBERS SORROW</w:t>
      </w:r>
    </w:p>
    <w:p>
      <w:pPr>
        <w:keepNext/>
      </w:pPr>
      <w:r>
        <w:rPr>
          <w:b/>
        </w:rPr>
        <w:t xml:space="preserve">10  Joy becomes a question — </w:t>
      </w:r>
      <w:r>
        <w:t>The poet asks what the bird knows that makes such joy possible. Its happiness belongs partly to his idealising imagination. The creature itself supplies music, not an explanation.</w:t>
      </w:r>
    </w:p>
    <w:p>
      <w:pPr>
        <w:spacing w:after="80"/>
      </w:pPr>
      <w:r>
        <w:rPr>
          <w:i/>
          <w:sz w:val="18"/>
        </w:rPr>
        <w:t>Memory cue: JOY BECOMES A QUESTION</w:t>
      </w:r>
    </w:p>
    <w:p>
      <w:pPr>
        <w:keepNext/>
      </w:pPr>
      <w:r>
        <w:rPr>
          <w:b/>
        </w:rPr>
        <w:t xml:space="preserve">11  Half the happiness would be enough — </w:t>
      </w:r>
      <w:r>
        <w:t>He wishes to learn even half that gladness. If he could bring it into poetry, people might listen as he listens now. Envy becomes a hope for artistic transmission.</w:t>
      </w:r>
    </w:p>
    <w:p>
      <w:pPr>
        <w:spacing w:after="80"/>
      </w:pPr>
      <w:r>
        <w:rPr>
          <w:i/>
          <w:sz w:val="18"/>
        </w:rPr>
        <w:t>Memory cue: HALF THE HAPPINESS WOULD BE ENOUGH</w:t>
      </w:r>
    </w:p>
    <w:p>
      <w:pPr>
        <w:keepNext/>
      </w:pPr>
      <w:r>
        <w:rPr>
          <w:b/>
        </w:rPr>
        <w:t xml:space="preserve">12  The request remains in the air — </w:t>
      </w:r>
      <w:r>
        <w:t>The request remains unanswered while the song continues. Keep the unseen singer and the searching listener together. The poem's movement is the mind trying to approach a joy it cannot own.</w:t>
      </w:r>
    </w:p>
    <w:p>
      <w:pPr>
        <w:spacing w:after="80"/>
      </w:pPr>
      <w:r>
        <w:rPr>
          <w:i/>
          <w:sz w:val="18"/>
        </w:rPr>
        <w:t>Memory cue: THE REQUEST REMAINS IN THE AIR</w:t>
      </w:r>
    </w:p>
    <w:p>
      <w:pPr>
        <w:pStyle w:val="Heading2"/>
      </w:pPr>
      <w:r>
        <w:t>Recall and context</w:t>
      </w:r>
    </w:p>
    <w:p>
      <w:r>
        <w:rPr>
          <w:b/>
        </w:rPr>
        <w:t>Why does the speaker ask to learn from the bird?</w:t>
      </w:r>
    </w:p>
    <w:p>
      <w:r>
        <w:t>Its imagined untroubled joy contrasts with human pleasure mixed with sorrow.</w:t>
      </w:r>
    </w:p>
    <w:p>
      <w:pPr>
        <w:pStyle w:val="Heading2"/>
      </w:pPr>
      <w:r>
        <w:t>Memorable quote</w:t>
      </w:r>
    </w:p>
    <w:p>
      <w:r>
        <w:rPr>
          <w:i/>
        </w:rPr>
        <w:t>“Our sweetest songs are those that tell of saddest thought.”</w:t>
      </w:r>
    </w:p>
    <w:p>
      <w:r>
        <w:t>Late stanza contrasting human song and the skylark.</w:t>
      </w:r>
    </w:p>
    <w:p>
      <w:r>
        <w:t>Memory connection: Human art finds beauty within the sorrow the speaker hopes to transcend.</w:t>
      </w:r>
    </w:p>
    <w:p>
      <w:r>
        <w:t xml:space="preserve">Quotation reference: </w:t>
      </w:r>
      <w:hyperlink r:id="rId72">
        <w:r>
          <w:rPr>
            <w:color w:val="355660"/>
            <w:u w:val="single"/>
          </w:rPr>
          <w:t>Poetry Foundation</w:t>
        </w:r>
      </w:hyperlink>
    </w:p>
    <w:p>
      <w:r>
        <w:t xml:space="preserve">Read the text: </w:t>
      </w:r>
      <w:hyperlink r:id="rId72">
        <w:r>
          <w:rPr>
            <w:color w:val="355660"/>
            <w:u w:val="single"/>
          </w:rPr>
          <w:t>Poetry Foundation</w:t>
        </w:r>
      </w:hyperlink>
    </w:p>
    <w:p>
      <w:pPr>
        <w:pStyle w:val="Heading1"/>
        <w:pageBreakBefore/>
      </w:pPr>
      <w:r>
        <w:t>Ode on a Grecian Urn</w:t>
      </w:r>
    </w:p>
    <w:p>
      <w:r>
        <w:rPr>
          <w:b/>
        </w:rPr>
        <w:t>John Keats</w:t>
      </w:r>
      <w:r>
        <w:t xml:space="preserve">  |  1820  |  Ode</w:t>
      </w:r>
    </w:p>
    <w:p>
      <w:r>
        <w:t>Setting: Painted scenes on an ancient urn</w:t>
      </w:r>
    </w:p>
    <w:p>
      <w:r>
        <w:rPr>
          <w:i/>
        </w:rPr>
        <w:t>A painted lover can never reach his kiss, but can never lose the moment before it either.</w:t>
      </w:r>
    </w:p>
    <w:p>
      <w:pPr>
        <w:pStyle w:val="Heading2"/>
      </w:pPr>
      <w:r>
        <w:t>Characters to remember</w:t>
      </w:r>
    </w:p>
    <w:p>
      <w:r>
        <w:rPr>
          <w:b/>
        </w:rPr>
        <w:t xml:space="preserve">The speaker: </w:t>
      </w:r>
      <w:r>
        <w:t>Questioner studying the urn</w:t>
      </w:r>
      <w:r>
        <w:t xml:space="preserve"> · </w:t>
      </w:r>
      <w:r>
        <w:rPr>
          <w:b/>
        </w:rPr>
        <w:t xml:space="preserve">The lovers: </w:t>
      </w:r>
      <w:r>
        <w:t>Figures whose pursuit remains unfinished</w:t>
      </w:r>
      <w:r>
        <w:t xml:space="preserve"> · </w:t>
      </w:r>
      <w:r>
        <w:rPr>
          <w:b/>
        </w:rPr>
        <w:t xml:space="preserve">The musician: </w:t>
      </w:r>
      <w:r>
        <w:t>Player held in the image</w:t>
      </w:r>
      <w:r>
        <w:t xml:space="preserve"> · </w:t>
      </w:r>
      <w:r>
        <w:rPr>
          <w:b/>
        </w:rPr>
        <w:t xml:space="preserve">The procession: </w:t>
      </w:r>
      <w:r>
        <w:t>Painted people approaching sacrifice</w:t>
      </w:r>
    </w:p>
    <w:p>
      <w:pPr>
        <w:pStyle w:val="Heading2"/>
      </w:pPr>
      <w:r>
        <w:t>The story in 12 scenes</w:t>
      </w:r>
    </w:p>
    <w:p>
      <w:pPr>
        <w:keepNext/>
      </w:pPr>
      <w:r>
        <w:rPr>
          <w:b/>
        </w:rPr>
        <w:t xml:space="preserve">1  The silent storyteller waits — </w:t>
      </w:r>
      <w:r>
        <w:t>An ancient urn stands before its viewer, covered with figures. It tells through images instead of speech. Keats begins questioning a story whose people cannot answer.</w:t>
      </w:r>
    </w:p>
    <w:p>
      <w:pPr>
        <w:spacing w:after="80"/>
      </w:pPr>
      <w:r>
        <w:rPr>
          <w:i/>
          <w:sz w:val="18"/>
        </w:rPr>
        <w:t>Memory cue: THE SILENT STORYTELLER WAITS</w:t>
      </w:r>
    </w:p>
    <w:p>
      <w:pPr>
        <w:keepNext/>
      </w:pPr>
      <w:r>
        <w:rPr>
          <w:b/>
        </w:rPr>
        <w:t xml:space="preserve">2  The picture raises more questions — </w:t>
      </w:r>
      <w:r>
        <w:t>Who are these lovers, musicians, and pursuers? What happened before the pictured scene? The object gives visible details while keeping names and outcomes beyond reach.</w:t>
      </w:r>
    </w:p>
    <w:p>
      <w:pPr>
        <w:spacing w:after="80"/>
      </w:pPr>
      <w:r>
        <w:rPr>
          <w:i/>
          <w:sz w:val="18"/>
        </w:rPr>
        <w:t>Memory cue: THE PICTURE RAISES MORE QUESTIONS</w:t>
      </w:r>
    </w:p>
    <w:p>
      <w:pPr>
        <w:keepNext/>
      </w:pPr>
      <w:r>
        <w:rPr>
          <w:b/>
        </w:rPr>
        <w:t xml:space="preserve">3  The music cannot be heard — </w:t>
      </w:r>
      <w:r>
        <w:t>Painted musicians play unheard melodies. Because they never actually sound, imagination can make them perfect. The viewer finds a strange advantage in their silence.</w:t>
      </w:r>
    </w:p>
    <w:p>
      <w:pPr>
        <w:spacing w:after="80"/>
      </w:pPr>
      <w:r>
        <w:rPr>
          <w:i/>
          <w:sz w:val="18"/>
        </w:rPr>
        <w:t>Memory cue: THE MUSIC CANNOT BE HEARD</w:t>
      </w:r>
    </w:p>
    <w:p>
      <w:pPr>
        <w:keepNext/>
      </w:pPr>
      <w:r>
        <w:rPr>
          <w:b/>
        </w:rPr>
        <w:t xml:space="preserve">4  The kiss cannot arrive — </w:t>
      </w:r>
      <w:r>
        <w:t>A lover approaches a kiss that will never arrive. The beloved remains beautiful, but fulfilment is permanently delayed. The frozen image preserves desire by preventing its completion.</w:t>
      </w:r>
    </w:p>
    <w:p>
      <w:pPr>
        <w:spacing w:after="80"/>
      </w:pPr>
      <w:r>
        <w:rPr>
          <w:i/>
          <w:sz w:val="18"/>
        </w:rPr>
        <w:t>Memory cue: THE KISS CANNOT ARRIVE</w:t>
      </w:r>
    </w:p>
    <w:p>
      <w:pPr>
        <w:keepNext/>
      </w:pPr>
      <w:r>
        <w:rPr>
          <w:b/>
        </w:rPr>
        <w:t xml:space="preserve">5  The trees cannot lose their leaves — </w:t>
      </w:r>
      <w:r>
        <w:t>The painted trees cannot lose their leaves. Spring stays where the artist placed it. Nature on the urn escapes seasonal change at the price of never growing onward.</w:t>
      </w:r>
    </w:p>
    <w:p>
      <w:pPr>
        <w:spacing w:after="80"/>
      </w:pPr>
      <w:r>
        <w:rPr>
          <w:i/>
          <w:sz w:val="18"/>
        </w:rPr>
        <w:t>Memory cue: THE TREES CANNOT LOSE THEIR LEAVES</w:t>
      </w:r>
    </w:p>
    <w:p>
      <w:pPr>
        <w:keepNext/>
      </w:pPr>
      <w:r>
        <w:rPr>
          <w:b/>
        </w:rPr>
        <w:t xml:space="preserve">6  The song cannot tire — </w:t>
      </w:r>
      <w:r>
        <w:t>The musician will never tire or stop playing. Endless freshness becomes possible inside the image. Yet the performance also cannot change into another moment.</w:t>
      </w:r>
    </w:p>
    <w:p>
      <w:pPr>
        <w:spacing w:after="80"/>
      </w:pPr>
      <w:r>
        <w:rPr>
          <w:i/>
          <w:sz w:val="18"/>
        </w:rPr>
        <w:t>Memory cue: THE SONG CANNOT TIRE</w:t>
      </w:r>
    </w:p>
    <w:p>
      <w:pPr>
        <w:pStyle w:val="Heading2"/>
        <w:pageBreakBefore/>
      </w:pPr>
      <w:r>
        <w:t>Ode on a Grecian Urn continued</w:t>
      </w:r>
    </w:p>
    <w:p>
      <w:pPr>
        <w:pStyle w:val="Heading3"/>
      </w:pPr>
      <w:r>
        <w:t>Scenes seven to twelve</w:t>
      </w:r>
    </w:p>
    <w:p>
      <w:pPr>
        <w:keepNext/>
      </w:pPr>
      <w:r>
        <w:rPr>
          <w:b/>
        </w:rPr>
        <w:t xml:space="preserve">7  Human passion has a different cost — </w:t>
      </w:r>
      <w:r>
        <w:t>Actual human passion brings heat, exhaustion, and disappointment. The painted scene avoids those costs. Its apparent perfection remains inseparable from the absence of living change.</w:t>
      </w:r>
    </w:p>
    <w:p>
      <w:pPr>
        <w:spacing w:after="80"/>
      </w:pPr>
      <w:r>
        <w:rPr>
          <w:i/>
          <w:sz w:val="18"/>
        </w:rPr>
        <w:t>Memory cue: HUMAN PASSION HAS A DIFFERENT COST</w:t>
      </w:r>
    </w:p>
    <w:p>
      <w:pPr>
        <w:keepNext/>
      </w:pPr>
      <w:r>
        <w:rPr>
          <w:b/>
        </w:rPr>
        <w:t xml:space="preserve">8  A procession moves without moving — </w:t>
      </w:r>
      <w:r>
        <w:t>Another picture shows a procession leading a sacrificial animal. The people seem to move toward a ceremony, but their movement cannot finish. A collective story waits inside one scene.</w:t>
      </w:r>
    </w:p>
    <w:p>
      <w:pPr>
        <w:spacing w:after="80"/>
      </w:pPr>
      <w:r>
        <w:rPr>
          <w:i/>
          <w:sz w:val="18"/>
        </w:rPr>
        <w:t>Memory cue: A PROCESSION MOVES WITHOUT MOVING</w:t>
      </w:r>
    </w:p>
    <w:p>
      <w:pPr>
        <w:keepNext/>
      </w:pPr>
      <w:r>
        <w:rPr>
          <w:b/>
        </w:rPr>
        <w:t xml:space="preserve">9  A town is imagined elsewhere — </w:t>
      </w:r>
      <w:r>
        <w:t>The viewer imagines the town they have left behind. Its unseen streets become part of the picture's mystery. The urn has prompted a place it does not actually show.</w:t>
      </w:r>
    </w:p>
    <w:p>
      <w:pPr>
        <w:spacing w:after="80"/>
      </w:pPr>
      <w:r>
        <w:rPr>
          <w:i/>
          <w:sz w:val="18"/>
        </w:rPr>
        <w:t>Memory cue: A TOWN IS IMAGINED ELSEWHERE</w:t>
      </w:r>
    </w:p>
    <w:p>
      <w:pPr>
        <w:keepNext/>
      </w:pPr>
      <w:r>
        <w:rPr>
          <w:b/>
        </w:rPr>
        <w:t xml:space="preserve">10  The empty street cannot explain itself — </w:t>
      </w:r>
      <w:r>
        <w:t>That imagined town remains empty in the viewer's account, without inhabitants returning to explain it. Questions multiply around the visible figures. Silence preserves what it also withholds.</w:t>
      </w:r>
    </w:p>
    <w:p>
      <w:pPr>
        <w:spacing w:after="80"/>
      </w:pPr>
      <w:r>
        <w:rPr>
          <w:i/>
          <w:sz w:val="18"/>
        </w:rPr>
        <w:t>Memory cue: THE EMPTY STREET CANNOT EXPLAIN ITSELF</w:t>
      </w:r>
    </w:p>
    <w:p>
      <w:pPr>
        <w:keepNext/>
      </w:pPr>
      <w:r>
        <w:rPr>
          <w:b/>
        </w:rPr>
        <w:t xml:space="preserve">11  The object will outlive this viewer — </w:t>
      </w:r>
      <w:r>
        <w:t>The urn may outlive the person looking at it and meet future sorrow. Its stillness offers endurance, but no simple answer to every human need.</w:t>
      </w:r>
    </w:p>
    <w:p>
      <w:pPr>
        <w:spacing w:after="80"/>
      </w:pPr>
      <w:r>
        <w:rPr>
          <w:i/>
          <w:sz w:val="18"/>
        </w:rPr>
        <w:t>Memory cue: THE OBJECT WILL OUTLIVE THIS VIEWER</w:t>
      </w:r>
    </w:p>
    <w:p>
      <w:pPr>
        <w:keepNext/>
      </w:pPr>
      <w:r>
        <w:rPr>
          <w:b/>
        </w:rPr>
        <w:t xml:space="preserve">12  The final words keep us debating — </w:t>
      </w:r>
      <w:r>
        <w:t>The closing connection between beauty and truth remains debated, including who speaks it and how far it applies. Keep the suspended kiss: preservation can be both a gift and a limit.</w:t>
      </w:r>
    </w:p>
    <w:p>
      <w:pPr>
        <w:spacing w:after="80"/>
      </w:pPr>
      <w:r>
        <w:rPr>
          <w:i/>
          <w:sz w:val="18"/>
        </w:rPr>
        <w:t>Memory cue: THE FINAL WORDS KEEP US DEBATING</w:t>
      </w:r>
    </w:p>
    <w:p>
      <w:pPr>
        <w:pStyle w:val="Heading2"/>
      </w:pPr>
      <w:r>
        <w:t>Recall and context</w:t>
      </w:r>
    </w:p>
    <w:p>
      <w:r>
        <w:rPr>
          <w:b/>
        </w:rPr>
        <w:t>What does permanence cost the figures on the urn?</w:t>
      </w:r>
    </w:p>
    <w:p>
      <w:r>
        <w:t>They avoid ageing and change but cannot complete the actions or desires pictured.</w:t>
      </w:r>
    </w:p>
    <w:p>
      <w:pPr>
        <w:pStyle w:val="Heading2"/>
      </w:pPr>
      <w:r>
        <w:t>Memorable quote</w:t>
      </w:r>
    </w:p>
    <w:p>
      <w:r>
        <w:rPr>
          <w:i/>
        </w:rPr>
        <w:t>“Heard melodies are sweet, but those unheard”</w:t>
      </w:r>
    </w:p>
    <w:p>
      <w:r>
        <w:t>Second stanza; the sentence continues by preferring unheard melodies.</w:t>
      </w:r>
    </w:p>
    <w:p>
      <w:r>
        <w:t>Memory connection: The silent image stimulates an ideal music that exists within imagination.</w:t>
      </w:r>
    </w:p>
    <w:p>
      <w:r>
        <w:t xml:space="preserve">Quotation reference: </w:t>
      </w:r>
      <w:hyperlink r:id="rId73">
        <w:r>
          <w:rPr>
            <w:color w:val="355660"/>
            <w:u w:val="single"/>
          </w:rPr>
          <w:t>Poetry Foundation</w:t>
        </w:r>
      </w:hyperlink>
    </w:p>
    <w:p>
      <w:r>
        <w:t>Context: Written 1819; first published 1820. The final statement’s speaker and meaning are debated.</w:t>
      </w:r>
    </w:p>
    <w:p>
      <w:r>
        <w:t xml:space="preserve">Read the text: </w:t>
      </w:r>
      <w:hyperlink r:id="rId73">
        <w:r>
          <w:rPr>
            <w:color w:val="355660"/>
            <w:u w:val="single"/>
          </w:rPr>
          <w:t>Poetry Foundation</w:t>
        </w:r>
      </w:hyperlink>
    </w:p>
    <w:p>
      <w:pPr>
        <w:pStyle w:val="Heading1"/>
        <w:pageBreakBefore/>
      </w:pPr>
      <w:r>
        <w:t>Lamia</w:t>
      </w:r>
    </w:p>
    <w:p>
      <w:r>
        <w:rPr>
          <w:b/>
        </w:rPr>
        <w:t>John Keats</w:t>
      </w:r>
      <w:r>
        <w:t xml:space="preserve">  |  1820  |  Narrative poem</w:t>
      </w:r>
    </w:p>
    <w:p>
      <w:r>
        <w:t>Setting: Mythic Corinth and a concealed supernatural romance</w:t>
      </w:r>
    </w:p>
    <w:p>
      <w:r>
        <w:rPr>
          <w:i/>
        </w:rPr>
        <w:t>She wins a human shape and a lover, but one unyielding gaze threatens the world they build.</w:t>
      </w:r>
    </w:p>
    <w:p>
      <w:pPr>
        <w:pStyle w:val="Heading2"/>
      </w:pPr>
      <w:r>
        <w:t>Characters to remember</w:t>
      </w:r>
    </w:p>
    <w:p>
      <w:r>
        <w:rPr>
          <w:b/>
        </w:rPr>
        <w:t xml:space="preserve">Lamia: </w:t>
      </w:r>
      <w:r>
        <w:t>Serpent woman transformed into human beauty</w:t>
      </w:r>
      <w:r>
        <w:t xml:space="preserve"> · </w:t>
      </w:r>
      <w:r>
        <w:rPr>
          <w:b/>
        </w:rPr>
        <w:t xml:space="preserve">Lycius: </w:t>
      </w:r>
      <w:r>
        <w:t>Young man who loves her</w:t>
      </w:r>
      <w:r>
        <w:t xml:space="preserve"> · </w:t>
      </w:r>
      <w:r>
        <w:rPr>
          <w:b/>
        </w:rPr>
        <w:t xml:space="preserve">Hermes: </w:t>
      </w:r>
      <w:r>
        <w:t>God assisting her transformation</w:t>
      </w:r>
      <w:r>
        <w:t xml:space="preserve"> · </w:t>
      </w:r>
      <w:r>
        <w:rPr>
          <w:b/>
        </w:rPr>
        <w:t xml:space="preserve">Apollonius: </w:t>
      </w:r>
      <w:r>
        <w:t>Philosopher who exposes her identity</w:t>
      </w:r>
    </w:p>
    <w:p>
      <w:pPr>
        <w:pStyle w:val="Heading2"/>
      </w:pPr>
      <w:r>
        <w:t>The story in 12 scenes</w:t>
      </w:r>
    </w:p>
    <w:p>
      <w:pPr>
        <w:keepNext/>
      </w:pPr>
      <w:r>
        <w:rPr>
          <w:b/>
        </w:rPr>
        <w:t xml:space="preserve">1  A god searches the woods — </w:t>
      </w:r>
      <w:r>
        <w:t>Hermes wants to find a hidden nymph. A brilliant serpent offers help, asking in return for release into the human form she longs to inhabit.</w:t>
      </w:r>
    </w:p>
    <w:p>
      <w:pPr>
        <w:spacing w:after="80"/>
      </w:pPr>
      <w:r>
        <w:rPr>
          <w:i/>
          <w:sz w:val="18"/>
        </w:rPr>
        <w:t>Memory cue: A GOD SEARCHES THE WOODS</w:t>
      </w:r>
    </w:p>
    <w:p>
      <w:pPr>
        <w:keepNext/>
      </w:pPr>
      <w:r>
        <w:rPr>
          <w:b/>
        </w:rPr>
        <w:t xml:space="preserve">2  The bargain gives her a body — </w:t>
      </w:r>
      <w:r>
        <w:t>Hermes grants the transformation. Lamia leaves the serpent's shape behind, entering the human world with a beauty that still conceals an extraordinary origin.</w:t>
      </w:r>
    </w:p>
    <w:p>
      <w:pPr>
        <w:spacing w:after="80"/>
      </w:pPr>
      <w:r>
        <w:rPr>
          <w:i/>
          <w:sz w:val="18"/>
        </w:rPr>
        <w:t>Memory cue: THE BARGAIN GIVES HER A BODY</w:t>
      </w:r>
    </w:p>
    <w:p>
      <w:pPr>
        <w:keepNext/>
      </w:pPr>
      <w:r>
        <w:rPr>
          <w:b/>
        </w:rPr>
        <w:t xml:space="preserve">3  Lycius meets her — </w:t>
      </w:r>
      <w:r>
        <w:t>Near Corinth, young Lycius encounters Lamia and falls in love. Her appearance draws him away from familiar company into a relationship that feels complete within itself.</w:t>
      </w:r>
    </w:p>
    <w:p>
      <w:pPr>
        <w:spacing w:after="80"/>
      </w:pPr>
      <w:r>
        <w:rPr>
          <w:i/>
          <w:sz w:val="18"/>
        </w:rPr>
        <w:t>Memory cue: LYCIUS MEETS HER</w:t>
      </w:r>
    </w:p>
    <w:p>
      <w:pPr>
        <w:keepNext/>
      </w:pPr>
      <w:r>
        <w:rPr>
          <w:b/>
        </w:rPr>
        <w:t xml:space="preserve">4  A hidden palace opens — </w:t>
      </w:r>
      <w:r>
        <w:t>The lovers inhabit an enchanted dwelling. Its beauty shelters their intimacy, but its very separation from ordinary life keeps the question of Lamia's identity outside the door.</w:t>
      </w:r>
    </w:p>
    <w:p>
      <w:pPr>
        <w:spacing w:after="80"/>
      </w:pPr>
      <w:r>
        <w:rPr>
          <w:i/>
          <w:sz w:val="18"/>
        </w:rPr>
        <w:t>Memory cue: A HIDDEN PALACE OPENS</w:t>
      </w:r>
    </w:p>
    <w:p>
      <w:pPr>
        <w:keepNext/>
      </w:pPr>
      <w:r>
        <w:rPr>
          <w:b/>
        </w:rPr>
        <w:t xml:space="preserve">5  The world returns to his thoughts — </w:t>
      </w:r>
      <w:r>
        <w:t>Lycius begins wanting public recognition of their union. Lamia fears what a wedding might bring, sensing that the safety of their love depends on who is allowed to look.</w:t>
      </w:r>
    </w:p>
    <w:p>
      <w:pPr>
        <w:spacing w:after="80"/>
      </w:pPr>
      <w:r>
        <w:rPr>
          <w:i/>
          <w:sz w:val="18"/>
        </w:rPr>
        <w:t>Memory cue: THE WORLD RETURNS TO HIS THOUGHTS</w:t>
      </w:r>
    </w:p>
    <w:p>
      <w:pPr>
        <w:keepNext/>
      </w:pPr>
      <w:r>
        <w:rPr>
          <w:b/>
        </w:rPr>
        <w:t xml:space="preserve">6  A teacher must be excluded — </w:t>
      </w:r>
      <w:r>
        <w:t>She asks that Apollonius not attend. His penetrating judgement threatens the fragile border between the life they are enjoying and the truth it has kept concealed.</w:t>
      </w:r>
    </w:p>
    <w:p>
      <w:pPr>
        <w:spacing w:after="80"/>
      </w:pPr>
      <w:r>
        <w:rPr>
          <w:i/>
          <w:sz w:val="18"/>
        </w:rPr>
        <w:t>Memory cue: A TEACHER MUST BE EXCLUDED</w:t>
      </w:r>
    </w:p>
    <w:p>
      <w:pPr>
        <w:pStyle w:val="Heading2"/>
        <w:pageBreakBefore/>
      </w:pPr>
      <w:r>
        <w:t>Lamia continued</w:t>
      </w:r>
    </w:p>
    <w:p>
      <w:pPr>
        <w:pStyle w:val="Heading3"/>
      </w:pPr>
      <w:r>
        <w:t>Scenes seven to twelve</w:t>
      </w:r>
    </w:p>
    <w:p>
      <w:pPr>
        <w:keepNext/>
      </w:pPr>
      <w:r>
        <w:rPr>
          <w:b/>
        </w:rPr>
        <w:t xml:space="preserve">7  The wedding is prepared — </w:t>
      </w:r>
      <w:r>
        <w:t>Lamia reluctantly agrees to the celebration. The enchanted house becomes a place for guests, transforming private shelter into the stage on which its secret may be tested.</w:t>
      </w:r>
    </w:p>
    <w:p>
      <w:pPr>
        <w:spacing w:after="80"/>
      </w:pPr>
      <w:r>
        <w:rPr>
          <w:i/>
          <w:sz w:val="18"/>
        </w:rPr>
        <w:t>Memory cue: THE WEDDING IS PREPARED</w:t>
      </w:r>
    </w:p>
    <w:p>
      <w:pPr>
        <w:keepNext/>
      </w:pPr>
      <w:r>
        <w:rPr>
          <w:b/>
        </w:rPr>
        <w:t xml:space="preserve">8  The unwanted guest enters — </w:t>
      </w:r>
      <w:r>
        <w:t>Apollonius appears despite the wish to exclude him. His arrival brings the outside world's claim to scrutiny into a room built around the lovers' desire.</w:t>
      </w:r>
    </w:p>
    <w:p>
      <w:pPr>
        <w:spacing w:after="80"/>
      </w:pPr>
      <w:r>
        <w:rPr>
          <w:i/>
          <w:sz w:val="18"/>
        </w:rPr>
        <w:t>Memory cue: THE UNWANTED GUEST ENTERS</w:t>
      </w:r>
    </w:p>
    <w:p>
      <w:pPr>
        <w:keepNext/>
      </w:pPr>
      <w:r>
        <w:rPr>
          <w:b/>
        </w:rPr>
        <w:t xml:space="preserve">9  The gaze holds her still — </w:t>
      </w:r>
      <w:r>
        <w:t>The philosopher fixes his attention on Lamia. She becomes pale and silent, while Lycius cannot understand why the woman he loves is fading beneath another person's judgement.</w:t>
      </w:r>
    </w:p>
    <w:p>
      <w:pPr>
        <w:spacing w:after="80"/>
      </w:pPr>
      <w:r>
        <w:rPr>
          <w:i/>
          <w:sz w:val="18"/>
        </w:rPr>
        <w:t>Memory cue: THE GAZE HOLDS HER STILL</w:t>
      </w:r>
    </w:p>
    <w:p>
      <w:pPr>
        <w:keepNext/>
      </w:pPr>
      <w:r>
        <w:rPr>
          <w:b/>
        </w:rPr>
        <w:t xml:space="preserve">10  The hidden identity is named — </w:t>
      </w:r>
      <w:r>
        <w:t>Apollonius calls her a serpent. What the feast celebrated as a human marriage is suddenly redefined, and Lamia disappears from the world her transformation allowed her to enter.</w:t>
      </w:r>
    </w:p>
    <w:p>
      <w:pPr>
        <w:spacing w:after="80"/>
      </w:pPr>
      <w:r>
        <w:rPr>
          <w:i/>
          <w:sz w:val="18"/>
        </w:rPr>
        <w:t>Memory cue: THE HIDDEN IDENTITY IS NAMED</w:t>
      </w:r>
    </w:p>
    <w:p>
      <w:pPr>
        <w:keepNext/>
      </w:pPr>
      <w:r>
        <w:rPr>
          <w:b/>
        </w:rPr>
        <w:t xml:space="preserve">11  Lycius cannot survive the loss — </w:t>
      </w:r>
      <w:r>
        <w:t>The guests find Lycius dead. The exposure has removed more than a deceptive appearance: it has destroyed the emotional world in which he had come to live.</w:t>
      </w:r>
    </w:p>
    <w:p>
      <w:pPr>
        <w:spacing w:after="80"/>
      </w:pPr>
      <w:r>
        <w:rPr>
          <w:i/>
          <w:sz w:val="18"/>
        </w:rPr>
        <w:t>Memory cue: LYCIUS CANNOT SURVIVE THE LOSS</w:t>
      </w:r>
    </w:p>
    <w:p>
      <w:pPr>
        <w:keepNext/>
      </w:pPr>
      <w:r>
        <w:rPr>
          <w:b/>
        </w:rPr>
        <w:t xml:space="preserve">12  Wonder and knowledge remain at odds — </w:t>
      </w:r>
      <w:r>
        <w:t>The poem leaves a difficult argument behind the catastrophe. Readers must weigh concealment against love, and the value of truth against the cost of the manner that reveals it.</w:t>
      </w:r>
    </w:p>
    <w:p>
      <w:pPr>
        <w:spacing w:after="80"/>
      </w:pPr>
      <w:r>
        <w:rPr>
          <w:i/>
          <w:sz w:val="18"/>
        </w:rPr>
        <w:t>Memory cue: WONDER AND KNOWLEDGE REMAIN AT ODDS</w:t>
      </w:r>
    </w:p>
    <w:p>
      <w:pPr>
        <w:pStyle w:val="Heading2"/>
      </w:pPr>
      <w:r>
        <w:t>Recall and context</w:t>
      </w:r>
    </w:p>
    <w:p>
      <w:r>
        <w:rPr>
          <w:b/>
        </w:rPr>
        <w:t>What destroys the lovers' enchanted world?</w:t>
      </w:r>
    </w:p>
    <w:p>
      <w:r>
        <w:t>Apollonius identifies Lamia as a serpent at the wedding feast; her disappearance is followed by Lycius's death.</w:t>
      </w:r>
    </w:p>
    <w:p>
      <w:pPr>
        <w:pStyle w:val="Heading2"/>
      </w:pPr>
      <w:r>
        <w:t>Memorable quote</w:t>
      </w:r>
    </w:p>
    <w:p>
      <w:r>
        <w:rPr>
          <w:i/>
        </w:rPr>
        <w:t>“Do not all charms fly”</w:t>
      </w:r>
    </w:p>
    <w:p>
      <w:r>
        <w:t>The narrator asks what happens when cold analysis strips wonder from experience.</w:t>
      </w:r>
    </w:p>
    <w:p>
      <w:r>
        <w:t>Memory connection: Exposing an illusion can reveal truth while also destroying what sustained a life.</w:t>
      </w:r>
    </w:p>
    <w:p>
      <w:r>
        <w:t xml:space="preserve">Quotation reference: </w:t>
      </w:r>
      <w:hyperlink r:id="rId68">
        <w:r>
          <w:rPr>
            <w:color w:val="355660"/>
            <w:u w:val="single"/>
          </w:rPr>
          <w:t>Project Gutenberg</w:t>
        </w:r>
      </w:hyperlink>
    </w:p>
    <w:p>
      <w:r>
        <w:t>Context: Published in 1820. The poem's challenge to cold philosophy is a poetic argument; the cards keep Lamia's deception and the lovers' vulnerability visible alongside it.</w:t>
      </w:r>
    </w:p>
    <w:p>
      <w:r>
        <w:t>Supplied reference: English_Literature_Sharif_Sir.pdf; PDF pages 3, 99.</w:t>
      </w:r>
    </w:p>
    <w:p>
      <w:r>
        <w:t>Supplied reference: Literature_important_Parts.pdf; PDF pages 13.</w:t>
      </w:r>
    </w:p>
    <w:p>
      <w:r>
        <w:t xml:space="preserve">Read the text: </w:t>
      </w:r>
      <w:hyperlink r:id="rId68">
        <w:r>
          <w:rPr>
            <w:color w:val="355660"/>
            <w:u w:val="single"/>
          </w:rPr>
          <w:t>Project Gutenberg</w:t>
        </w:r>
      </w:hyperlink>
    </w:p>
    <w:p>
      <w:pPr>
        <w:pStyle w:val="Heading1"/>
        <w:pageBreakBefore/>
      </w:pPr>
      <w:r>
        <w:t>Oliver Twist</w:t>
      </w:r>
    </w:p>
    <w:p>
      <w:r>
        <w:rPr>
          <w:b/>
        </w:rPr>
        <w:t>Charles Dickens</w:t>
      </w:r>
      <w:r>
        <w:t xml:space="preserve">  |  1837–1839  |  Social novel</w:t>
      </w:r>
    </w:p>
    <w:p>
      <w:r>
        <w:t>Setting: Workhouses and London</w:t>
      </w:r>
    </w:p>
    <w:p>
      <w:r>
        <w:rPr>
          <w:i/>
        </w:rPr>
        <w:t>A hungry child's request sends him through a city that keeps mistaking victims for criminals.</w:t>
      </w:r>
    </w:p>
    <w:p>
      <w:pPr>
        <w:pStyle w:val="Heading2"/>
      </w:pPr>
      <w:r>
        <w:t>Characters to remember</w:t>
      </w:r>
    </w:p>
    <w:p>
      <w:r>
        <w:rPr>
          <w:b/>
        </w:rPr>
        <w:t xml:space="preserve">Oliver: </w:t>
      </w:r>
      <w:r>
        <w:t>Orphan seeking care</w:t>
      </w:r>
      <w:r>
        <w:t xml:space="preserve"> · </w:t>
      </w:r>
      <w:r>
        <w:rPr>
          <w:b/>
        </w:rPr>
        <w:t xml:space="preserve">Fagin: </w:t>
      </w:r>
      <w:r>
        <w:t>Organises child theft</w:t>
      </w:r>
      <w:r>
        <w:t xml:space="preserve"> · </w:t>
      </w:r>
      <w:r>
        <w:rPr>
          <w:b/>
        </w:rPr>
        <w:t xml:space="preserve">Nancy: </w:t>
      </w:r>
      <w:r>
        <w:t>Protects Oliver despite danger</w:t>
      </w:r>
      <w:r>
        <w:t xml:space="preserve"> · </w:t>
      </w:r>
      <w:r>
        <w:rPr>
          <w:b/>
        </w:rPr>
        <w:t xml:space="preserve">Bill Sikes: </w:t>
      </w:r>
      <w:r>
        <w:t>Violent criminal</w:t>
      </w:r>
      <w:r>
        <w:t xml:space="preserve"> · </w:t>
      </w:r>
      <w:r>
        <w:rPr>
          <w:b/>
        </w:rPr>
        <w:t xml:space="preserve">Mr. Brownlow: </w:t>
      </w:r>
      <w:r>
        <w:t>Offers safety</w:t>
      </w:r>
      <w:r>
        <w:t xml:space="preserve"> · </w:t>
      </w:r>
      <w:r>
        <w:rPr>
          <w:b/>
        </w:rPr>
        <w:t xml:space="preserve">Monks: </w:t>
      </w:r>
      <w:r>
        <w:t>Plots against Oliver</w:t>
      </w:r>
    </w:p>
    <w:p>
      <w:pPr>
        <w:pStyle w:val="Heading2"/>
      </w:pPr>
      <w:r>
        <w:t>The story in 12 scenes</w:t>
      </w:r>
    </w:p>
    <w:p>
      <w:pPr>
        <w:keepNext/>
      </w:pPr>
      <w:r>
        <w:rPr>
          <w:b/>
        </w:rPr>
        <w:t xml:space="preserve">1  The workhouse child — </w:t>
      </w:r>
      <w:r>
        <w:t>Oliver Twist grows up in a workhouse, an institution meant to support the poor. It instead gives him hunger and harsh treatment. His childhood begins inside a system that resents his need.</w:t>
      </w:r>
    </w:p>
    <w:p>
      <w:pPr>
        <w:spacing w:after="80"/>
      </w:pPr>
      <w:r>
        <w:rPr>
          <w:i/>
          <w:sz w:val="18"/>
        </w:rPr>
        <w:t>Memory cue: NEED is treated as misconduct</w:t>
      </w:r>
    </w:p>
    <w:p>
      <w:pPr>
        <w:keepNext/>
      </w:pPr>
      <w:r>
        <w:rPr>
          <w:b/>
        </w:rPr>
        <w:t xml:space="preserve">2  Hunger asks an ordinary question — </w:t>
      </w:r>
      <w:r>
        <w:t>He asks for more food. The adults treat that ordinary request as outrageous rebellion. A hungry boy becomes a problem to remove rather than a person to feed.</w:t>
      </w:r>
    </w:p>
    <w:p>
      <w:pPr>
        <w:spacing w:after="80"/>
      </w:pPr>
      <w:r>
        <w:rPr>
          <w:i/>
          <w:sz w:val="18"/>
        </w:rPr>
        <w:t>Memory cue: HUNGER ASKS AN ORDINARY QUESTION</w:t>
      </w:r>
    </w:p>
    <w:p>
      <w:pPr>
        <w:keepNext/>
      </w:pPr>
      <w:r>
        <w:rPr>
          <w:b/>
        </w:rPr>
        <w:t xml:space="preserve">3  Escape into another system — </w:t>
      </w:r>
      <w:r>
        <w:t>After further mistreatment, Oliver runs to London. The Artful Dodger offers welcome and takes him to Fagin. The city provides company, but the new household has another purpose.</w:t>
      </w:r>
    </w:p>
    <w:p>
      <w:pPr>
        <w:spacing w:after="80"/>
      </w:pPr>
      <w:r>
        <w:rPr>
          <w:i/>
          <w:sz w:val="18"/>
        </w:rPr>
        <w:t>Memory cue: SHELTER can conceal exploitation</w:t>
      </w:r>
    </w:p>
    <w:p>
      <w:pPr>
        <w:keepNext/>
      </w:pPr>
      <w:r>
        <w:rPr>
          <w:b/>
        </w:rPr>
        <w:t xml:space="preserve">4  A welcoming group has another use for him — </w:t>
      </w:r>
      <w:r>
        <w:t>Fagin trains boys to steal. The friendliness surrounding Oliver turns need into usefulness for a criminal group. He does not yet understand the work expected of him.</w:t>
      </w:r>
    </w:p>
    <w:p>
      <w:pPr>
        <w:spacing w:after="80"/>
      </w:pPr>
      <w:r>
        <w:rPr>
          <w:i/>
          <w:sz w:val="18"/>
        </w:rPr>
        <w:t>Memory cue: A WELCOMING GROUP HAS ANOTHER USE FOR HIM</w:t>
      </w:r>
    </w:p>
    <w:p>
      <w:pPr>
        <w:keepNext/>
      </w:pPr>
      <w:r>
        <w:rPr>
          <w:b/>
        </w:rPr>
        <w:t xml:space="preserve">5  Brownlow offers an alternative — </w:t>
      </w:r>
      <w:r>
        <w:t>When a theft goes wrong, Mr Brownlow takes Oliver into his home. For a short time, kindness and care replace suspicion. Another way of receiving the child becomes visible.</w:t>
      </w:r>
    </w:p>
    <w:p>
      <w:pPr>
        <w:spacing w:after="80"/>
      </w:pPr>
      <w:r>
        <w:rPr>
          <w:i/>
          <w:sz w:val="18"/>
        </w:rPr>
        <w:t>Memory cue: CARE opens another path</w:t>
      </w:r>
    </w:p>
    <w:p>
      <w:pPr>
        <w:keepNext/>
      </w:pPr>
      <w:r>
        <w:rPr>
          <w:b/>
        </w:rPr>
        <w:t xml:space="preserve">6  The benefactor sees a person rather than a category — </w:t>
      </w:r>
      <w:r>
        <w:t>Brownlow sees an individual rather than a fixed category of poor or criminal. His trust opens a possible future. The gang fears that Oliver may expose it.</w:t>
      </w:r>
    </w:p>
    <w:p>
      <w:pPr>
        <w:spacing w:after="80"/>
      </w:pPr>
      <w:r>
        <w:rPr>
          <w:i/>
          <w:sz w:val="18"/>
        </w:rPr>
        <w:t>Memory cue: THE BENEFACTOR SEES A PERSON RATHER THAN A CATEGORY</w:t>
      </w:r>
    </w:p>
    <w:p>
      <w:pPr>
        <w:pStyle w:val="Heading2"/>
        <w:pageBreakBefore/>
      </w:pPr>
      <w:r>
        <w:t>Oliver Twist continued</w:t>
      </w:r>
    </w:p>
    <w:p>
      <w:pPr>
        <w:pStyle w:val="Heading3"/>
      </w:pPr>
      <w:r>
        <w:t>Scenes seven to twelve</w:t>
      </w:r>
    </w:p>
    <w:p>
      <w:pPr>
        <w:keepNext/>
      </w:pPr>
      <w:r>
        <w:rPr>
          <w:b/>
        </w:rPr>
        <w:t xml:space="preserve">7  The gang takes him back — </w:t>
      </w:r>
      <w:r>
        <w:t>Oliver is seized and returned to Fagin's circle. Escape from the workhouse has not made him free to choose his company. Adults keep directing the path of his life.</w:t>
      </w:r>
    </w:p>
    <w:p>
      <w:pPr>
        <w:spacing w:after="80"/>
      </w:pPr>
      <w:r>
        <w:rPr>
          <w:i/>
          <w:sz w:val="18"/>
        </w:rPr>
        <w:t>Memory cue: COERCION is not character</w:t>
      </w:r>
    </w:p>
    <w:p>
      <w:pPr>
        <w:keepNext/>
      </w:pPr>
      <w:r>
        <w:rPr>
          <w:b/>
        </w:rPr>
        <w:t xml:space="preserve">8  A forced crime turns the victim into apparent evidence — </w:t>
      </w:r>
      <w:r>
        <w:t>Bill Sikes forces him into a burglary, during which Oliver is wounded. The victim is made to look like the offender. The household he was forced to enter later protects him.</w:t>
      </w:r>
    </w:p>
    <w:p>
      <w:pPr>
        <w:spacing w:after="80"/>
      </w:pPr>
      <w:r>
        <w:rPr>
          <w:i/>
          <w:sz w:val="18"/>
        </w:rPr>
        <w:t>Memory cue: A FORCED CRIME TURNS THE VICTIM INTO APPARENT EVIDENCE</w:t>
      </w:r>
    </w:p>
    <w:p>
      <w:pPr>
        <w:keepNext/>
      </w:pPr>
      <w:r>
        <w:rPr>
          <w:b/>
        </w:rPr>
        <w:t xml:space="preserve">9  Nancy risks a disclosure — </w:t>
      </w:r>
      <w:r>
        <w:t>Nancy learns that Monks is plotting against Oliver and secretly tells his protectors. Helping him puts her in danger. She tries to open a door she cannot safely pass through herself.</w:t>
      </w:r>
    </w:p>
    <w:p>
      <w:pPr>
        <w:spacing w:after="80"/>
      </w:pPr>
      <w:r>
        <w:rPr>
          <w:i/>
          <w:sz w:val="18"/>
        </w:rPr>
        <w:t>Memory cue: KNOWLEDGE becomes an act of care</w:t>
      </w:r>
    </w:p>
    <w:p>
      <w:pPr>
        <w:keepNext/>
      </w:pPr>
      <w:r>
        <w:rPr>
          <w:b/>
        </w:rPr>
        <w:t xml:space="preserve">10  Violence silences the helper — </w:t>
      </w:r>
      <w:r>
        <w:t>Sikes discovers her disclosure and murders her. The violence reveals the cost of exposing the gang. Nancy's compassion could help Oliver without rescuing her from her own situation.</w:t>
      </w:r>
    </w:p>
    <w:p>
      <w:pPr>
        <w:spacing w:after="80"/>
      </w:pPr>
      <w:r>
        <w:rPr>
          <w:i/>
          <w:sz w:val="18"/>
        </w:rPr>
        <w:t>Memory cue: RESCUE has a terrible price</w:t>
      </w:r>
    </w:p>
    <w:p>
      <w:pPr>
        <w:keepNext/>
      </w:pPr>
      <w:r>
        <w:rPr>
          <w:b/>
        </w:rPr>
        <w:t xml:space="preserve">11  The helper cannot escape the world she exposes — </w:t>
      </w:r>
      <w:r>
        <w:t>Her information survives even though she does not. The people defending Oliver gain the knowledge needed to challenge Monks. Care moves forward through a helper they cannot save.</w:t>
      </w:r>
    </w:p>
    <w:p>
      <w:pPr>
        <w:spacing w:after="80"/>
      </w:pPr>
      <w:r>
        <w:rPr>
          <w:i/>
          <w:sz w:val="18"/>
        </w:rPr>
        <w:t>Memory cue: THE HELPER CANNOT ESCAPE THE WORLD SHE EXPOSES</w:t>
      </w:r>
    </w:p>
    <w:p>
      <w:pPr>
        <w:keepNext/>
      </w:pPr>
      <w:r>
        <w:rPr>
          <w:b/>
        </w:rPr>
        <w:t xml:space="preserve">12  Origins and protection — </w:t>
      </w:r>
      <w:r>
        <w:t>Oliver's origins are revealed, Monks's scheme fails, and Brownlow adopts him. The ending gives the child security. Remember how often survival depended on someone believing the person beneath the accusation.</w:t>
      </w:r>
    </w:p>
    <w:p>
      <w:pPr>
        <w:spacing w:after="80"/>
      </w:pPr>
      <w:r>
        <w:rPr>
          <w:i/>
          <w:sz w:val="18"/>
        </w:rPr>
        <w:t>Memory cue: ONE RESCUE cannot justify the system</w:t>
      </w:r>
    </w:p>
    <w:p>
      <w:pPr>
        <w:pStyle w:val="Heading2"/>
      </w:pPr>
      <w:r>
        <w:t>Recall and context</w:t>
      </w:r>
    </w:p>
    <w:p>
      <w:r>
        <w:rPr>
          <w:b/>
        </w:rPr>
        <w:t>Why is Nancy central to Oliver's rescue?</w:t>
      </w:r>
    </w:p>
    <w:p>
      <w:r>
        <w:t>She supplies crucial information at personal risk, even though she remains trapped in the criminal world.</w:t>
      </w:r>
    </w:p>
    <w:p>
      <w:pPr>
        <w:pStyle w:val="Heading2"/>
      </w:pPr>
      <w:r>
        <w:t>Memorable quote</w:t>
      </w:r>
    </w:p>
    <w:p>
      <w:r>
        <w:rPr>
          <w:i/>
        </w:rPr>
        <w:t>“Please, sir, I want some more.”</w:t>
      </w:r>
    </w:p>
    <w:p>
      <w:r>
        <w:t>Oliver, Chapter 2, in the workhouse.</w:t>
      </w:r>
    </w:p>
    <w:p>
      <w:r>
        <w:t>Memory connection: An ordinary request for food exposes the institution's cruelty toward a hungry child.</w:t>
      </w:r>
    </w:p>
    <w:p>
      <w:r>
        <w:t xml:space="preserve">Quotation reference: </w:t>
      </w:r>
      <w:hyperlink r:id="rId74">
        <w:r>
          <w:rPr>
            <w:color w:val="355660"/>
            <w:u w:val="single"/>
          </w:rPr>
          <w:t>Project Gutenberg</w:t>
        </w:r>
      </w:hyperlink>
    </w:p>
    <w:p>
      <w:r>
        <w:t>Context: Serialised 1837–1839. Fagin's antisemitic depiction is part of the novel's historical prejudice and should be examined critically.</w:t>
      </w:r>
    </w:p>
    <w:p>
      <w:r>
        <w:t xml:space="preserve">Read the text: </w:t>
      </w:r>
      <w:hyperlink r:id="rId74">
        <w:r>
          <w:rPr>
            <w:color w:val="355660"/>
            <w:u w:val="single"/>
          </w:rPr>
          <w:t>Project Gutenberg</w:t>
        </w:r>
      </w:hyperlink>
    </w:p>
    <w:p>
      <w:pPr>
        <w:pStyle w:val="Heading1"/>
        <w:pageBreakBefore/>
      </w:pPr>
      <w:r>
        <w:t>The Pickwick Papers</w:t>
      </w:r>
    </w:p>
    <w:p>
      <w:r>
        <w:rPr>
          <w:b/>
        </w:rPr>
        <w:t>Charles Dickens</w:t>
      </w:r>
      <w:r>
        <w:t xml:space="preserve">  |  1837  |  Comic episodic novel</w:t>
      </w:r>
    </w:p>
    <w:p>
      <w:r>
        <w:t>Setting: Coaching roads, inns and London</w:t>
      </w:r>
    </w:p>
    <w:p>
      <w:r>
        <w:rPr>
          <w:i/>
        </w:rPr>
        <w:t>An innocent observer goes out to study the world and finds that the world is ready to take advantage of him.</w:t>
      </w:r>
    </w:p>
    <w:p>
      <w:pPr>
        <w:pStyle w:val="Heading2"/>
      </w:pPr>
      <w:r>
        <w:t>Characters to remember</w:t>
      </w:r>
    </w:p>
    <w:p>
      <w:r>
        <w:rPr>
          <w:b/>
        </w:rPr>
        <w:t xml:space="preserve">Pickwick: </w:t>
      </w:r>
      <w:r>
        <w:t>Well-meaning traveller and club founder</w:t>
      </w:r>
      <w:r>
        <w:t xml:space="preserve"> · </w:t>
      </w:r>
      <w:r>
        <w:rPr>
          <w:b/>
        </w:rPr>
        <w:t xml:space="preserve">Sam Weller: </w:t>
      </w:r>
      <w:r>
        <w:t>Resourceful servant</w:t>
      </w:r>
      <w:r>
        <w:t xml:space="preserve"> · </w:t>
      </w:r>
      <w:r>
        <w:rPr>
          <w:b/>
        </w:rPr>
        <w:t xml:space="preserve">Jingle: </w:t>
      </w:r>
      <w:r>
        <w:t>Adventurer using charm and deception</w:t>
      </w:r>
      <w:r>
        <w:t xml:space="preserve"> · </w:t>
      </w:r>
      <w:r>
        <w:rPr>
          <w:b/>
        </w:rPr>
        <w:t xml:space="preserve">Mrs Bardell: </w:t>
      </w:r>
      <w:r>
        <w:t>Landlady who believes Pickwick proposes</w:t>
      </w:r>
      <w:r>
        <w:t xml:space="preserve"> · </w:t>
      </w:r>
      <w:r>
        <w:rPr>
          <w:b/>
        </w:rPr>
        <w:t xml:space="preserve">Mr Winkle: </w:t>
      </w:r>
      <w:r>
        <w:t>Companion with unreliable confidence</w:t>
      </w:r>
    </w:p>
    <w:p>
      <w:pPr>
        <w:pStyle w:val="Heading2"/>
      </w:pPr>
      <w:r>
        <w:t>The story in 12 scenes</w:t>
      </w:r>
    </w:p>
    <w:p>
      <w:pPr>
        <w:keepNext/>
      </w:pPr>
      <w:r>
        <w:rPr>
          <w:b/>
        </w:rPr>
        <w:t xml:space="preserve">1  A club sets out to observe — </w:t>
      </w:r>
      <w:r>
        <w:t>Samuel Pickwick gathers companions for travels beyond London. They intend to study people and places, carrying confidence that good intentions will make them reliable interpreters of the world.</w:t>
      </w:r>
    </w:p>
    <w:p>
      <w:pPr>
        <w:spacing w:after="80"/>
      </w:pPr>
      <w:r>
        <w:rPr>
          <w:i/>
          <w:sz w:val="18"/>
        </w:rPr>
        <w:t>Memory cue: A CLUB SETS OUT TO OBSERVE</w:t>
      </w:r>
    </w:p>
    <w:p>
      <w:pPr>
        <w:keepNext/>
      </w:pPr>
      <w:r>
        <w:rPr>
          <w:b/>
        </w:rPr>
        <w:t xml:space="preserve">2  The road begins teaching — </w:t>
      </w:r>
      <w:r>
        <w:t>Coaches, inns and unfamiliar company bring comic accidents. Pickwick's curiosity is generous, but the travellers repeatedly discover that enthusiasm does not substitute for practical experience.</w:t>
      </w:r>
    </w:p>
    <w:p>
      <w:pPr>
        <w:spacing w:after="80"/>
      </w:pPr>
      <w:r>
        <w:rPr>
          <w:i/>
          <w:sz w:val="18"/>
        </w:rPr>
        <w:t>Memory cue: THE ROAD BEGINS TEACHING</w:t>
      </w:r>
    </w:p>
    <w:p>
      <w:pPr>
        <w:keepNext/>
      </w:pPr>
      <w:r>
        <w:rPr>
          <w:b/>
        </w:rPr>
        <w:t xml:space="preserve">3  Jingle talks his way in — </w:t>
      </w:r>
      <w:r>
        <w:t>The adventurer Jingle wins attention with rapid speech and apparent confidence. His charm makes appearances useful, and Pickwick's group becomes vulnerable to the stories he chooses to tell.</w:t>
      </w:r>
    </w:p>
    <w:p>
      <w:pPr>
        <w:spacing w:after="80"/>
      </w:pPr>
      <w:r>
        <w:rPr>
          <w:i/>
          <w:sz w:val="18"/>
        </w:rPr>
        <w:t>Memory cue: JINGLE TALKS HIS WAY IN</w:t>
      </w:r>
    </w:p>
    <w:p>
      <w:pPr>
        <w:keepNext/>
      </w:pPr>
      <w:r>
        <w:rPr>
          <w:b/>
        </w:rPr>
        <w:t xml:space="preserve">4  A romance is almost stolen — </w:t>
      </w:r>
      <w:r>
        <w:t>Jingle pursues a financially attractive marriage within a household the travellers visit. The episode shows how social visits and trust can become opportunities for someone who treats affection as a transaction.</w:t>
      </w:r>
    </w:p>
    <w:p>
      <w:pPr>
        <w:spacing w:after="80"/>
      </w:pPr>
      <w:r>
        <w:rPr>
          <w:i/>
          <w:sz w:val="18"/>
        </w:rPr>
        <w:t>Memory cue: A ROMANCE IS ALMOST STOLEN</w:t>
      </w:r>
    </w:p>
    <w:p>
      <w:pPr>
        <w:keepNext/>
      </w:pPr>
      <w:r>
        <w:rPr>
          <w:b/>
        </w:rPr>
        <w:t xml:space="preserve">5  Sam Weller joins the journey — </w:t>
      </w:r>
      <w:r>
        <w:t>Pickwick hires Sam, a servant with sharp observation and streetwise humour. Their partnership supplies the traveller's kindness with judgement better adapted to the world he is entering.</w:t>
      </w:r>
    </w:p>
    <w:p>
      <w:pPr>
        <w:spacing w:after="80"/>
      </w:pPr>
      <w:r>
        <w:rPr>
          <w:i/>
          <w:sz w:val="18"/>
        </w:rPr>
        <w:t>Memory cue: SAM WELLER JOINS THE JOURNEY</w:t>
      </w:r>
    </w:p>
    <w:p>
      <w:pPr>
        <w:keepNext/>
      </w:pPr>
      <w:r>
        <w:rPr>
          <w:b/>
        </w:rPr>
        <w:t xml:space="preserve">6  A conversation goes badly wrong — </w:t>
      </w:r>
      <w:r>
        <w:t>Pickwick speaks to Mrs Bardell about employing a servant. She believes he is proposing marriage, turning an everyday domestic arrangement into a misunderstanding with lasting consequences.</w:t>
      </w:r>
    </w:p>
    <w:p>
      <w:pPr>
        <w:spacing w:after="80"/>
      </w:pPr>
      <w:r>
        <w:rPr>
          <w:i/>
          <w:sz w:val="18"/>
        </w:rPr>
        <w:t>Memory cue: A CONVERSATION GOES BADLY WRONG</w:t>
      </w:r>
    </w:p>
    <w:p>
      <w:pPr>
        <w:pStyle w:val="Heading2"/>
        <w:pageBreakBefore/>
      </w:pPr>
      <w:r>
        <w:t>The Pickwick Papers continued</w:t>
      </w:r>
    </w:p>
    <w:p>
      <w:pPr>
        <w:pStyle w:val="Heading3"/>
      </w:pPr>
      <w:r>
        <w:t>Scenes seven to twelve</w:t>
      </w:r>
    </w:p>
    <w:p>
      <w:pPr>
        <w:keepNext/>
      </w:pPr>
      <w:r>
        <w:rPr>
          <w:b/>
        </w:rPr>
        <w:t xml:space="preserve">7  More adventures interrupt certainty — </w:t>
      </w:r>
      <w:r>
        <w:t>Games, visits and local politics keep testing the club's assumptions. The episodic world refuses to behave like a neat set of specimens waiting for the gentlemen to describe them.</w:t>
      </w:r>
    </w:p>
    <w:p>
      <w:pPr>
        <w:spacing w:after="80"/>
      </w:pPr>
      <w:r>
        <w:rPr>
          <w:i/>
          <w:sz w:val="18"/>
        </w:rPr>
        <w:t>Memory cue: MORE ADVENTURES INTERRUPT CERTAINTY</w:t>
      </w:r>
    </w:p>
    <w:p>
      <w:pPr>
        <w:keepNext/>
      </w:pPr>
      <w:r>
        <w:rPr>
          <w:b/>
        </w:rPr>
        <w:t xml:space="preserve">8  The misunderstanding reaches court — </w:t>
      </w:r>
      <w:r>
        <w:t>Mrs Bardell brings a breach-of-promise action. Lawyers reinterpret Pickwick's words and habits, building a persuasive story that has little to do with what he meant.</w:t>
      </w:r>
    </w:p>
    <w:p>
      <w:pPr>
        <w:spacing w:after="80"/>
      </w:pPr>
      <w:r>
        <w:rPr>
          <w:i/>
          <w:sz w:val="18"/>
        </w:rPr>
        <w:t>Memory cue: THE MISUNDERSTANDING REACHES COURT</w:t>
      </w:r>
    </w:p>
    <w:p>
      <w:pPr>
        <w:keepNext/>
      </w:pPr>
      <w:r>
        <w:rPr>
          <w:b/>
        </w:rPr>
        <w:t xml:space="preserve">9  Principle leads to prison — </w:t>
      </w:r>
      <w:r>
        <w:t>Pickwick refuses to pay the judgement and enters the Fleet prison. His moral protest brings him close to suffering he had previously met mainly as a visitor or observer.</w:t>
      </w:r>
    </w:p>
    <w:p>
      <w:pPr>
        <w:spacing w:after="80"/>
      </w:pPr>
      <w:r>
        <w:rPr>
          <w:i/>
          <w:sz w:val="18"/>
        </w:rPr>
        <w:t>Memory cue: PRINCIPLE LEADS TO PRISON</w:t>
      </w:r>
    </w:p>
    <w:p>
      <w:pPr>
        <w:keepNext/>
      </w:pPr>
      <w:r>
        <w:rPr>
          <w:b/>
        </w:rPr>
        <w:t xml:space="preserve">10  Sam stays beside his master — </w:t>
      </w:r>
      <w:r>
        <w:t>Sam arranges to join Pickwick in confinement. Loyalty becomes practical company within an institution where debt and dependence shape the lives behind every comic surface.</w:t>
      </w:r>
    </w:p>
    <w:p>
      <w:pPr>
        <w:spacing w:after="80"/>
      </w:pPr>
      <w:r>
        <w:rPr>
          <w:i/>
          <w:sz w:val="18"/>
        </w:rPr>
        <w:t>Memory cue: SAM STAYS BESIDE HIS MASTER</w:t>
      </w:r>
    </w:p>
    <w:p>
      <w:pPr>
        <w:keepNext/>
      </w:pPr>
      <w:r>
        <w:rPr>
          <w:b/>
        </w:rPr>
        <w:t xml:space="preserve">11  Generosity outgrows the dispute — </w:t>
      </w:r>
      <w:r>
        <w:t>Pickwick helps Jingle despite earlier deception and responds to Mrs Bardell's own difficulties. His compassion becomes more valuable than simply proving that he had been wronged.</w:t>
      </w:r>
    </w:p>
    <w:p>
      <w:pPr>
        <w:spacing w:after="80"/>
      </w:pPr>
      <w:r>
        <w:rPr>
          <w:i/>
          <w:sz w:val="18"/>
        </w:rPr>
        <w:t>Memory cue: GENEROSITY OUTGROWS THE DISPUTE</w:t>
      </w:r>
    </w:p>
    <w:p>
      <w:pPr>
        <w:keepNext/>
      </w:pPr>
      <w:r>
        <w:rPr>
          <w:b/>
        </w:rPr>
        <w:t xml:space="preserve">12  The traveller finds a home — </w:t>
      </w:r>
      <w:r>
        <w:t>Pickwick leaves prison and retires from the club's journeys. The closing household preserves friendships gained along a road that turned observation into a more active knowledge of other people's needs.</w:t>
      </w:r>
    </w:p>
    <w:p>
      <w:pPr>
        <w:spacing w:after="80"/>
      </w:pPr>
      <w:r>
        <w:rPr>
          <w:i/>
          <w:sz w:val="18"/>
        </w:rPr>
        <w:t>Memory cue: THE TRAVELLER FINDS A HOME</w:t>
      </w:r>
    </w:p>
    <w:p>
      <w:pPr>
        <w:pStyle w:val="Heading2"/>
      </w:pPr>
      <w:r>
        <w:t>Recall and context</w:t>
      </w:r>
    </w:p>
    <w:p>
      <w:r>
        <w:rPr>
          <w:b/>
        </w:rPr>
        <w:t>What does Sam Weller add to Pickwick's journey?</w:t>
      </w:r>
    </w:p>
    <w:p>
      <w:r>
        <w:t>Practical judgement, loyalty and knowledge of ordinary life that help protect his generous but inexperienced master.</w:t>
      </w:r>
    </w:p>
    <w:p>
      <w:pPr>
        <w:pStyle w:val="Heading2"/>
      </w:pPr>
      <w:r>
        <w:t>Memorable quote</w:t>
      </w:r>
    </w:p>
    <w:p>
      <w:r>
        <w:rPr>
          <w:i/>
        </w:rPr>
        <w:t>“The first ray of light”</w:t>
      </w:r>
    </w:p>
    <w:p>
      <w:r>
        <w:t>The narrator begins the club's comic record with mock-grand ceremony.</w:t>
      </w:r>
    </w:p>
    <w:p>
      <w:r>
        <w:t>Memory connection: An ordinary set of adventures is introduced as though it were a monumental public achievement.</w:t>
      </w:r>
    </w:p>
    <w:p>
      <w:r>
        <w:t xml:space="preserve">Quotation reference: </w:t>
      </w:r>
      <w:hyperlink r:id="rId75">
        <w:r>
          <w:rPr>
            <w:color w:val="355660"/>
            <w:u w:val="single"/>
          </w:rPr>
          <w:t>Project Gutenberg</w:t>
        </w:r>
      </w:hyperlink>
    </w:p>
    <w:p>
      <w:r>
        <w:t>Context: Serialised 1836–1837. The novel is episodic: these cards trace the club, the misunderstandings and the prison arc without claiming every excursion belongs to one tight plot.</w:t>
      </w:r>
    </w:p>
    <w:p>
      <w:r>
        <w:t>Supplied reference: English_Literature_Sharif_Sir.pdf; PDF pages 121.</w:t>
      </w:r>
    </w:p>
    <w:p>
      <w:r>
        <w:t>Supplied reference: Literature_important_Parts.pdf; PDF pages 14.</w:t>
      </w:r>
    </w:p>
    <w:p>
      <w:r>
        <w:t xml:space="preserve">Read the text: </w:t>
      </w:r>
      <w:hyperlink r:id="rId75">
        <w:r>
          <w:rPr>
            <w:color w:val="355660"/>
            <w:u w:val="single"/>
          </w:rPr>
          <w:t>Project Gutenberg</w:t>
        </w:r>
      </w:hyperlink>
    </w:p>
    <w:p>
      <w:pPr>
        <w:pStyle w:val="Heading1"/>
        <w:pageBreakBefore/>
      </w:pPr>
      <w:r>
        <w:t>Ulysses</w:t>
      </w:r>
    </w:p>
    <w:p>
      <w:r>
        <w:rPr>
          <w:b/>
        </w:rPr>
        <w:t>Alfred, Lord Tennyson</w:t>
      </w:r>
      <w:r>
        <w:t xml:space="preserve">  |  1842  |  Dramatic monologue</w:t>
      </w:r>
    </w:p>
    <w:p>
      <w:r>
        <w:t>Setting: Ithaca and an imagined final voyage</w:t>
      </w:r>
    </w:p>
    <w:p>
      <w:r>
        <w:rPr>
          <w:i/>
        </w:rPr>
        <w:t>An ageing king looks at the harbour and finds that home cannot quiet his wish to travel.</w:t>
      </w:r>
    </w:p>
    <w:p>
      <w:pPr>
        <w:pStyle w:val="Heading2"/>
      </w:pPr>
      <w:r>
        <w:t>Characters to remember</w:t>
      </w:r>
    </w:p>
    <w:p>
      <w:r>
        <w:rPr>
          <w:b/>
        </w:rPr>
        <w:t xml:space="preserve">Ulysses: </w:t>
      </w:r>
      <w:r>
        <w:t>Ageing hero longing for another voyage</w:t>
      </w:r>
      <w:r>
        <w:t xml:space="preserve"> · </w:t>
      </w:r>
      <w:r>
        <w:rPr>
          <w:b/>
        </w:rPr>
        <w:t xml:space="preserve">Telemachus: </w:t>
      </w:r>
      <w:r>
        <w:t>Son suited to governing Ithaca</w:t>
      </w:r>
      <w:r>
        <w:t xml:space="preserve"> · </w:t>
      </w:r>
      <w:r>
        <w:rPr>
          <w:b/>
        </w:rPr>
        <w:t xml:space="preserve">The mariners: </w:t>
      </w:r>
      <w:r>
        <w:t>Companions addressed by Ulysses</w:t>
      </w:r>
    </w:p>
    <w:p>
      <w:pPr>
        <w:pStyle w:val="Heading2"/>
      </w:pPr>
      <w:r>
        <w:t>The story in 12 scenes</w:t>
      </w:r>
    </w:p>
    <w:p>
      <w:pPr>
        <w:keepNext/>
      </w:pPr>
      <w:r>
        <w:rPr>
          <w:b/>
        </w:rPr>
        <w:t xml:space="preserve">1  Home feels too narrow — </w:t>
      </w:r>
      <w:r>
        <w:t>Back in Ithaca, Ulysses feels confined by ordinary kingship. He has survived long journeys, yet home does not satisfy him. Tennyson lets us hear the restless traveller speak.</w:t>
      </w:r>
    </w:p>
    <w:p>
      <w:pPr>
        <w:spacing w:after="80"/>
      </w:pPr>
      <w:r>
        <w:rPr>
          <w:i/>
          <w:sz w:val="18"/>
        </w:rPr>
        <w:t>Memory cue: HOME FEELS TOO NARROW</w:t>
      </w:r>
    </w:p>
    <w:p>
      <w:pPr>
        <w:keepNext/>
      </w:pPr>
      <w:r>
        <w:rPr>
          <w:b/>
        </w:rPr>
        <w:t xml:space="preserve">2  The ordinary duties trouble him — </w:t>
      </w:r>
      <w:r>
        <w:t>He looks impatiently at ruling, domestic routine, and people who do not share his appetite. His judgement reveals his frustration. It also raises questions about the duties he wants to leave.</w:t>
      </w:r>
    </w:p>
    <w:p>
      <w:pPr>
        <w:spacing w:after="80"/>
      </w:pPr>
      <w:r>
        <w:rPr>
          <w:i/>
          <w:sz w:val="18"/>
        </w:rPr>
        <w:t>Memory cue: THE ORDINARY DUTIES TROUBLE HIM</w:t>
      </w:r>
    </w:p>
    <w:p>
      <w:pPr>
        <w:keepNext/>
      </w:pPr>
      <w:r>
        <w:rPr>
          <w:b/>
        </w:rPr>
        <w:t xml:space="preserve">3  The traveller remembers appetite — </w:t>
      </w:r>
      <w:r>
        <w:t>He remembers encountering cities, customs, battles, and companions. Experience has enlarged him rather than filled him completely. Each journey makes another journey desirable.</w:t>
      </w:r>
    </w:p>
    <w:p>
      <w:pPr>
        <w:spacing w:after="80"/>
      </w:pPr>
      <w:r>
        <w:rPr>
          <w:i/>
          <w:sz w:val="18"/>
        </w:rPr>
        <w:t>Memory cue: THE TRAVELLER REMEMBERS APPETITE</w:t>
      </w:r>
    </w:p>
    <w:p>
      <w:pPr>
        <w:keepNext/>
      </w:pPr>
      <w:r>
        <w:rPr>
          <w:b/>
        </w:rPr>
        <w:t xml:space="preserve">4  The encounters have shaped him — </w:t>
      </w:r>
      <w:r>
        <w:t>Those encounters form part of who he is. He cannot put travel behind him as a finished chapter. Memory continues asking for movement in the present.</w:t>
      </w:r>
    </w:p>
    <w:p>
      <w:pPr>
        <w:spacing w:after="80"/>
      </w:pPr>
      <w:r>
        <w:rPr>
          <w:i/>
          <w:sz w:val="18"/>
        </w:rPr>
        <w:t>Memory cue: THE ENCOUNTERS HAVE SHAPED HIM</w:t>
      </w:r>
    </w:p>
    <w:p>
      <w:pPr>
        <w:keepNext/>
      </w:pPr>
      <w:r>
        <w:rPr>
          <w:b/>
        </w:rPr>
        <w:t xml:space="preserve">5  The horizon keeps withdrawing — </w:t>
      </w:r>
      <w:r>
        <w:t>The horizon seems to recede whenever he approaches it. Knowledge remains unfinished. The image makes continued searching feel natural, while also refusing a final destination.</w:t>
      </w:r>
    </w:p>
    <w:p>
      <w:pPr>
        <w:spacing w:after="80"/>
      </w:pPr>
      <w:r>
        <w:rPr>
          <w:i/>
          <w:sz w:val="18"/>
        </w:rPr>
        <w:t>Memory cue: THE HORIZON KEEPS WITHDRAWING</w:t>
      </w:r>
    </w:p>
    <w:p>
      <w:pPr>
        <w:keepNext/>
      </w:pPr>
      <w:r>
        <w:rPr>
          <w:b/>
        </w:rPr>
        <w:t xml:space="preserve">6  Age makes the wish urgent — </w:t>
      </w:r>
      <w:r>
        <w:t>Age increases his urgency. He has less time in which to seek more experience. The body's decline does not quiet the wish; it makes waiting feel costly.</w:t>
      </w:r>
    </w:p>
    <w:p>
      <w:pPr>
        <w:spacing w:after="80"/>
      </w:pPr>
      <w:r>
        <w:rPr>
          <w:i/>
          <w:sz w:val="18"/>
        </w:rPr>
        <w:t>Memory cue: AGE MAKES THE WISH URGENT</w:t>
      </w:r>
    </w:p>
    <w:p>
      <w:pPr>
        <w:pStyle w:val="Heading2"/>
        <w:pageBreakBefore/>
      </w:pPr>
      <w:r>
        <w:t>Ulysses continued</w:t>
      </w:r>
    </w:p>
    <w:p>
      <w:pPr>
        <w:pStyle w:val="Heading3"/>
      </w:pPr>
      <w:r>
        <w:t>Scenes seven to twelve</w:t>
      </w:r>
    </w:p>
    <w:p>
      <w:pPr>
        <w:keepNext/>
      </w:pPr>
      <w:r>
        <w:rPr>
          <w:b/>
        </w:rPr>
        <w:t xml:space="preserve">7  The son receives the kingdom — </w:t>
      </w:r>
      <w:r>
        <w:t>He assigns the kingdom to his son Telemachus, whom he considers suited to steady governance. Father and son have different gifts. Delegation opens the imagined road toward departure.</w:t>
      </w:r>
    </w:p>
    <w:p>
      <w:pPr>
        <w:spacing w:after="80"/>
      </w:pPr>
      <w:r>
        <w:rPr>
          <w:i/>
          <w:sz w:val="18"/>
        </w:rPr>
        <w:t>Memory cue: THE SON RECEIVES THE KINGDOM</w:t>
      </w:r>
    </w:p>
    <w:p>
      <w:pPr>
        <w:keepNext/>
      </w:pPr>
      <w:r>
        <w:rPr>
          <w:b/>
        </w:rPr>
        <w:t xml:space="preserve">8  The harbour gathers the companions — </w:t>
      </w:r>
      <w:r>
        <w:t>He turns toward the harbour and addresses companions from earlier voyages. Shared hardship becomes a reason to go again. Their old life supplies language for a final effort.</w:t>
      </w:r>
    </w:p>
    <w:p>
      <w:pPr>
        <w:spacing w:after="80"/>
      </w:pPr>
      <w:r>
        <w:rPr>
          <w:i/>
          <w:sz w:val="18"/>
        </w:rPr>
        <w:t>Memory cue: THE HARBOUR GATHERS THE COMPANIONS</w:t>
      </w:r>
    </w:p>
    <w:p>
      <w:pPr>
        <w:keepNext/>
      </w:pPr>
      <w:r>
        <w:rPr>
          <w:b/>
        </w:rPr>
        <w:t xml:space="preserve">9  The old courage is summoned — </w:t>
      </w:r>
      <w:r>
        <w:t>He calls upon their remaining courage. They are weaker than before, but can still choose action. The invitation gathers dignity from perseverance in the face of age.</w:t>
      </w:r>
    </w:p>
    <w:p>
      <w:pPr>
        <w:spacing w:after="80"/>
      </w:pPr>
      <w:r>
        <w:rPr>
          <w:i/>
          <w:sz w:val="18"/>
        </w:rPr>
        <w:t>Memory cue: THE OLD COURAGE IS SUMMONED</w:t>
      </w:r>
    </w:p>
    <w:p>
      <w:pPr>
        <w:keepNext/>
      </w:pPr>
      <w:r>
        <w:rPr>
          <w:b/>
        </w:rPr>
        <w:t xml:space="preserve">10  The last voyage has two possibilities — </w:t>
      </w:r>
      <w:r>
        <w:t>The proposed voyage might bring discovery or death. Courage does not remove that uncertainty. His speech can be inspiring while leaving questions about responsibility and risk alive.</w:t>
      </w:r>
    </w:p>
    <w:p>
      <w:pPr>
        <w:spacing w:after="80"/>
      </w:pPr>
      <w:r>
        <w:rPr>
          <w:i/>
          <w:sz w:val="18"/>
        </w:rPr>
        <w:t>Memory cue: THE LAST VOYAGE HAS TWO POSSIBILITIES</w:t>
      </w:r>
    </w:p>
    <w:p>
      <w:pPr>
        <w:keepNext/>
      </w:pPr>
      <w:r>
        <w:rPr>
          <w:b/>
        </w:rPr>
        <w:t xml:space="preserve">11  The will rises above weakness — </w:t>
      </w:r>
      <w:r>
        <w:t>The ending insists on continuing effort despite diminished strength. Its energy lies in refusing inward surrender. We hear determination rather than proof that the plan will succeed.</w:t>
      </w:r>
    </w:p>
    <w:p>
      <w:pPr>
        <w:spacing w:after="80"/>
      </w:pPr>
      <w:r>
        <w:rPr>
          <w:i/>
          <w:sz w:val="18"/>
        </w:rPr>
        <w:t>Memory cue: THE WILL RISES ABOVE WEAKNESS</w:t>
      </w:r>
    </w:p>
    <w:p>
      <w:pPr>
        <w:keepNext/>
      </w:pPr>
      <w:r>
        <w:rPr>
          <w:b/>
        </w:rPr>
        <w:t xml:space="preserve">12  The ship stays within the speech — </w:t>
      </w:r>
      <w:r>
        <w:t>The poem ends within Ulysses's speech; it does not show the ship completing another journey. Remember the ageing man at the harbour, still turning desire into an invitation.</w:t>
      </w:r>
    </w:p>
    <w:p>
      <w:pPr>
        <w:spacing w:after="80"/>
      </w:pPr>
      <w:r>
        <w:rPr>
          <w:i/>
          <w:sz w:val="18"/>
        </w:rPr>
        <w:t>Memory cue: THE SHIP STAYS WITHIN THE SPEECH</w:t>
      </w:r>
    </w:p>
    <w:p>
      <w:pPr>
        <w:pStyle w:val="Heading2"/>
      </w:pPr>
      <w:r>
        <w:t>Recall and context</w:t>
      </w:r>
    </w:p>
    <w:p>
      <w:r>
        <w:rPr>
          <w:b/>
        </w:rPr>
        <w:t>Why should the closing speech be examined as well as admired?</w:t>
      </w:r>
    </w:p>
    <w:p>
      <w:r>
        <w:t>It expresses courage but also persuades others toward an uncertain voyage and away from settled duties.</w:t>
      </w:r>
    </w:p>
    <w:p>
      <w:pPr>
        <w:pStyle w:val="Heading2"/>
      </w:pPr>
      <w:r>
        <w:t>Memorable quote</w:t>
      </w:r>
    </w:p>
    <w:p>
      <w:r>
        <w:rPr>
          <w:i/>
        </w:rPr>
        <w:t>“To strive, to seek, to find, and not to yield.”</w:t>
      </w:r>
    </w:p>
    <w:p>
      <w:r>
        <w:t>Final line.</w:t>
      </w:r>
    </w:p>
    <w:p>
      <w:r>
        <w:t>Memory connection: Resolve gives the speech its force; the poem leaves the undertaking’s ethical questions open.</w:t>
      </w:r>
    </w:p>
    <w:p>
      <w:r>
        <w:t xml:space="preserve">Quotation reference: </w:t>
      </w:r>
      <w:hyperlink r:id="rId76">
        <w:r>
          <w:rPr>
            <w:color w:val="355660"/>
            <w:u w:val="single"/>
          </w:rPr>
          <w:t>Poetry Foundation</w:t>
        </w:r>
      </w:hyperlink>
    </w:p>
    <w:p>
      <w:r>
        <w:t>Context: Written 1833; published 1842. A dramatic monologue, not a literal sequel to Homer.</w:t>
      </w:r>
    </w:p>
    <w:p>
      <w:r>
        <w:t xml:space="preserve">Read the text: </w:t>
      </w:r>
      <w:hyperlink r:id="rId76">
        <w:r>
          <w:rPr>
            <w:color w:val="355660"/>
            <w:u w:val="single"/>
          </w:rPr>
          <w:t>Poetry Foundation</w:t>
        </w:r>
      </w:hyperlink>
    </w:p>
    <w:p>
      <w:pPr>
        <w:pStyle w:val="Heading1"/>
        <w:pageBreakBefore/>
      </w:pPr>
      <w:r>
        <w:t>My Last Duchess</w:t>
      </w:r>
    </w:p>
    <w:p>
      <w:r>
        <w:rPr>
          <w:b/>
        </w:rPr>
        <w:t>Robert Browning</w:t>
      </w:r>
      <w:r>
        <w:t xml:space="preserve">  |  1842  |  Dramatic monologue</w:t>
      </w:r>
    </w:p>
    <w:p>
      <w:r>
        <w:t>Setting: A Renaissance Italian duke’s art collection</w:t>
      </w:r>
    </w:p>
    <w:p>
      <w:r>
        <w:rPr>
          <w:i/>
        </w:rPr>
        <w:t>A duke describes a portrait, and accidentally reveals why its silence pleases him.</w:t>
      </w:r>
    </w:p>
    <w:p>
      <w:pPr>
        <w:pStyle w:val="Heading2"/>
      </w:pPr>
      <w:r>
        <w:t>Characters to remember</w:t>
      </w:r>
    </w:p>
    <w:p>
      <w:r>
        <w:rPr>
          <w:b/>
        </w:rPr>
        <w:t xml:space="preserve">The Duke: </w:t>
      </w:r>
      <w:r>
        <w:t>Aristocrat controlling the conversation</w:t>
      </w:r>
      <w:r>
        <w:t xml:space="preserve"> · </w:t>
      </w:r>
      <w:r>
        <w:rPr>
          <w:b/>
        </w:rPr>
        <w:t xml:space="preserve">The Duchess: </w:t>
      </w:r>
      <w:r>
        <w:t>Dead wife represented in a portrait</w:t>
      </w:r>
      <w:r>
        <w:t xml:space="preserve"> · </w:t>
      </w:r>
      <w:r>
        <w:rPr>
          <w:b/>
        </w:rPr>
        <w:t xml:space="preserve">The envoy: </w:t>
      </w:r>
      <w:r>
        <w:t>Listener negotiating another marriage</w:t>
      </w:r>
    </w:p>
    <w:p>
      <w:pPr>
        <w:pStyle w:val="Heading2"/>
      </w:pPr>
      <w:r>
        <w:t>The story in 12 scenes</w:t>
      </w:r>
    </w:p>
    <w:p>
      <w:pPr>
        <w:keepNext/>
      </w:pPr>
      <w:r>
        <w:rPr>
          <w:b/>
        </w:rPr>
        <w:t xml:space="preserve">1  The curtain opens on a face — </w:t>
      </w:r>
      <w:r>
        <w:t>In a Renaissance Italian palace, a duke draws back a curtain to show his late wife's portrait. An envoy listens. The duke controls both the viewing and the account that follows.</w:t>
      </w:r>
    </w:p>
    <w:p>
      <w:pPr>
        <w:spacing w:after="80"/>
      </w:pPr>
      <w:r>
        <w:rPr>
          <w:i/>
          <w:sz w:val="18"/>
        </w:rPr>
        <w:t>Memory cue: THE CURTAIN OPENS ON A FACE</w:t>
      </w:r>
    </w:p>
    <w:p>
      <w:pPr>
        <w:keepNext/>
      </w:pPr>
      <w:r>
        <w:rPr>
          <w:b/>
        </w:rPr>
        <w:t xml:space="preserve">2  The painted presence looks alive — </w:t>
      </w:r>
      <w:r>
        <w:t>The painted Duchess seems alive, though she cannot speak. Her expression remains available to her husband's explanation. He begins telling the visitor what her smiles meant.</w:t>
      </w:r>
    </w:p>
    <w:p>
      <w:pPr>
        <w:spacing w:after="80"/>
      </w:pPr>
      <w:r>
        <w:rPr>
          <w:i/>
          <w:sz w:val="18"/>
        </w:rPr>
        <w:t>Memory cue: THE PAINTED PRESENCE LOOKS ALIVE</w:t>
      </w:r>
    </w:p>
    <w:p>
      <w:pPr>
        <w:keepNext/>
      </w:pPr>
      <w:r>
        <w:rPr>
          <w:b/>
        </w:rPr>
        <w:t xml:space="preserve">3  The visitor receives an explanation — </w:t>
      </w:r>
      <w:r>
        <w:t>He complains that she responded warmly to other people and ordinary pleasures. What he presents as a fault sounds, to the listener, like openness to life.</w:t>
      </w:r>
    </w:p>
    <w:p>
      <w:pPr>
        <w:spacing w:after="80"/>
      </w:pPr>
      <w:r>
        <w:rPr>
          <w:i/>
          <w:sz w:val="18"/>
        </w:rPr>
        <w:t>Memory cue: THE VISITOR RECEIVES AN EXPLANATION</w:t>
      </w:r>
    </w:p>
    <w:p>
      <w:pPr>
        <w:keepNext/>
      </w:pPr>
      <w:r>
        <w:rPr>
          <w:b/>
        </w:rPr>
        <w:t xml:space="preserve">4  Small pleasures become accusations — </w:t>
      </w:r>
      <w:r>
        <w:t>A sunset, a branch of cherries, and a compliment could all delight her. The duke treats these small joys as offences because his own gifts did not stand apart enough.</w:t>
      </w:r>
    </w:p>
    <w:p>
      <w:pPr>
        <w:spacing w:after="80"/>
      </w:pPr>
      <w:r>
        <w:rPr>
          <w:i/>
          <w:sz w:val="18"/>
        </w:rPr>
        <w:t>Memory cue: SMALL PLEASURES BECOME ACCUSATIONS</w:t>
      </w:r>
    </w:p>
    <w:p>
      <w:pPr>
        <w:keepNext/>
      </w:pPr>
      <w:r>
        <w:rPr>
          <w:b/>
        </w:rPr>
        <w:t xml:space="preserve">5  The old family name demands priority — </w:t>
      </w:r>
      <w:r>
        <w:t>His ancient family name, he believes, deserved special gratitude. He measures her happiness by whether it recognises his superiority. Her easy pleasure threatens that hierarchy.</w:t>
      </w:r>
    </w:p>
    <w:p>
      <w:pPr>
        <w:spacing w:after="80"/>
      </w:pPr>
      <w:r>
        <w:rPr>
          <w:i/>
          <w:sz w:val="18"/>
        </w:rPr>
        <w:t>Memory cue: THE OLD FAMILY NAME DEMANDS PRIORITY</w:t>
      </w:r>
    </w:p>
    <w:p>
      <w:pPr>
        <w:keepNext/>
      </w:pPr>
      <w:r>
        <w:rPr>
          <w:b/>
        </w:rPr>
        <w:t xml:space="preserve">6  Conversation is treated as humiliation — </w:t>
      </w:r>
      <w:r>
        <w:t>He says explaining his displeasure would have meant stooping. Instead of speaking with her, he preserves his pride. The refusal of conversation prepares a chilling alternative.</w:t>
      </w:r>
    </w:p>
    <w:p>
      <w:pPr>
        <w:spacing w:after="80"/>
      </w:pPr>
      <w:r>
        <w:rPr>
          <w:i/>
          <w:sz w:val="18"/>
        </w:rPr>
        <w:t>Memory cue: CONVERSATION IS TREATED AS HUMILIATION</w:t>
      </w:r>
    </w:p>
    <w:p>
      <w:pPr>
        <w:pStyle w:val="Heading2"/>
        <w:pageBreakBefore/>
      </w:pPr>
      <w:r>
        <w:t>My Last Duchess continued</w:t>
      </w:r>
    </w:p>
    <w:p>
      <w:pPr>
        <w:pStyle w:val="Heading3"/>
      </w:pPr>
      <w:r>
        <w:t>Scenes seven to twelve</w:t>
      </w:r>
    </w:p>
    <w:p>
      <w:pPr>
        <w:keepNext/>
      </w:pPr>
      <w:r>
        <w:rPr>
          <w:b/>
        </w:rPr>
        <w:t xml:space="preserve">7  The smiles are abruptly stopped — </w:t>
      </w:r>
      <w:r>
        <w:t>He reports that he gave commands and her smiles stopped. The line strongly suggests his responsibility for her death without supplying a detailed account. His composure makes the implication more disturbing.</w:t>
      </w:r>
    </w:p>
    <w:p>
      <w:pPr>
        <w:spacing w:after="80"/>
      </w:pPr>
      <w:r>
        <w:rPr>
          <w:i/>
          <w:sz w:val="18"/>
        </w:rPr>
        <w:t>Memory cue: THE SMILES ARE ABRUPTLY STOPPED</w:t>
      </w:r>
    </w:p>
    <w:p>
      <w:pPr>
        <w:keepNext/>
      </w:pPr>
      <w:r>
        <w:rPr>
          <w:b/>
        </w:rPr>
        <w:t xml:space="preserve">8  The portrait is easier to govern — </w:t>
      </w:r>
      <w:r>
        <w:t>The portrait cannot smile at anyone unless he opens the curtain. What he could not govern in life is now controlled as an object. The silent painting suits his authority.</w:t>
      </w:r>
    </w:p>
    <w:p>
      <w:pPr>
        <w:spacing w:after="80"/>
      </w:pPr>
      <w:r>
        <w:rPr>
          <w:i/>
          <w:sz w:val="18"/>
        </w:rPr>
        <w:t>Memory cue: THE PORTRAIT IS EASIER TO GOVERN</w:t>
      </w:r>
    </w:p>
    <w:p>
      <w:pPr>
        <w:keepNext/>
      </w:pPr>
      <w:r>
        <w:rPr>
          <w:b/>
        </w:rPr>
        <w:t xml:space="preserve">9  The next marriage enters the speech — </w:t>
      </w:r>
      <w:r>
        <w:t>The conversation moves toward negotiations for his next marriage. The visitor is an envoy from another family. This portrait tour has taken place inside a business arrangement.</w:t>
      </w:r>
    </w:p>
    <w:p>
      <w:pPr>
        <w:spacing w:after="80"/>
      </w:pPr>
      <w:r>
        <w:rPr>
          <w:i/>
          <w:sz w:val="18"/>
        </w:rPr>
        <w:t>Memory cue: THE NEXT MARRIAGE ENTERS THE SPEECH</w:t>
      </w:r>
    </w:p>
    <w:p>
      <w:pPr>
        <w:keepNext/>
      </w:pPr>
      <w:r>
        <w:rPr>
          <w:b/>
        </w:rPr>
        <w:t xml:space="preserve">10  The dowry is delicately mentioned — </w:t>
      </w:r>
      <w:r>
        <w:t>The duke mentions the future bride's dowry while declaring that the woman herself is his object. Possession and money remain close beneath the polished language.</w:t>
      </w:r>
    </w:p>
    <w:p>
      <w:pPr>
        <w:spacing w:after="80"/>
      </w:pPr>
      <w:r>
        <w:rPr>
          <w:i/>
          <w:sz w:val="18"/>
        </w:rPr>
        <w:t>Memory cue: THE DOWRY IS DELICATELY MENTIONED</w:t>
      </w:r>
    </w:p>
    <w:p>
      <w:pPr>
        <w:keepNext/>
      </w:pPr>
      <w:r>
        <w:rPr>
          <w:b/>
        </w:rPr>
        <w:t xml:space="preserve">11  Another artwork completes the pattern — </w:t>
      </w:r>
      <w:r>
        <w:t>On the way downstairs, he points out a bronze Neptune taming a sea-horse. Another artwork echoes the wish to dominate. His collection completes the pattern his speech has revealed.</w:t>
      </w:r>
    </w:p>
    <w:p>
      <w:pPr>
        <w:spacing w:after="80"/>
      </w:pPr>
      <w:r>
        <w:rPr>
          <w:i/>
          <w:sz w:val="18"/>
        </w:rPr>
        <w:t>Memory cue: ANOTHER ARTWORK COMPLETES THE PATTERN</w:t>
      </w:r>
    </w:p>
    <w:p>
      <w:pPr>
        <w:keepNext/>
      </w:pPr>
      <w:r>
        <w:rPr>
          <w:b/>
        </w:rPr>
        <w:t xml:space="preserve">12  The storyteller has become the evidence — </w:t>
      </w:r>
      <w:r>
        <w:t>The envoy has received more information than the duke intended. Listen to the speaker as evidence: his explanation of another person's fault has exposed his own need for control.</w:t>
      </w:r>
    </w:p>
    <w:p>
      <w:pPr>
        <w:spacing w:after="80"/>
      </w:pPr>
      <w:r>
        <w:rPr>
          <w:i/>
          <w:sz w:val="18"/>
        </w:rPr>
        <w:t>Memory cue: THE STORYTELLER HAS BECOME THE EVIDENCE</w:t>
      </w:r>
    </w:p>
    <w:p>
      <w:pPr>
        <w:pStyle w:val="Heading2"/>
      </w:pPr>
      <w:r>
        <w:t>Recall and context</w:t>
      </w:r>
    </w:p>
    <w:p>
      <w:r>
        <w:rPr>
          <w:b/>
        </w:rPr>
        <w:t>How does the Duke reveal what he means to conceal?</w:t>
      </w:r>
    </w:p>
    <w:p>
      <w:r>
        <w:t>His complaints and controlling language expose possessiveness and coercion while he thinks he is displaying refinement.</w:t>
      </w:r>
    </w:p>
    <w:p>
      <w:pPr>
        <w:pStyle w:val="Heading2"/>
      </w:pPr>
      <w:r>
        <w:t>Memorable quote</w:t>
      </w:r>
    </w:p>
    <w:p>
      <w:r>
        <w:rPr>
          <w:i/>
        </w:rPr>
        <w:t>“I gave commands;”</w:t>
      </w:r>
    </w:p>
    <w:p>
      <w:r>
        <w:t>The Duke’s account of the Duchess’s smiles.</w:t>
      </w:r>
    </w:p>
    <w:p>
      <w:r>
        <w:t>Memory connection: The terse statement exposes the violence behind his polished manner.</w:t>
      </w:r>
    </w:p>
    <w:p>
      <w:r>
        <w:t xml:space="preserve">Quotation reference: </w:t>
      </w:r>
      <w:hyperlink r:id="rId77">
        <w:r>
          <w:rPr>
            <w:color w:val="355660"/>
            <w:u w:val="single"/>
          </w:rPr>
          <w:t>Poetry Foundation</w:t>
        </w:r>
      </w:hyperlink>
    </w:p>
    <w:p>
      <w:r>
        <w:t>Context: The poem strongly implies the Duke caused her death; the precise act is not narrated. Historical associations do not make the speech a factual transcript.</w:t>
      </w:r>
    </w:p>
    <w:p>
      <w:r>
        <w:t xml:space="preserve">Read the text: </w:t>
      </w:r>
      <w:hyperlink r:id="rId77">
        <w:r>
          <w:rPr>
            <w:color w:val="355660"/>
            <w:u w:val="single"/>
          </w:rPr>
          <w:t>Poetry Foundation</w:t>
        </w:r>
      </w:hyperlink>
    </w:p>
    <w:p>
      <w:pPr>
        <w:pStyle w:val="Heading1"/>
        <w:pageBreakBefore/>
      </w:pPr>
      <w:r>
        <w:t>A Christmas Carol</w:t>
      </w:r>
    </w:p>
    <w:p>
      <w:r>
        <w:rPr>
          <w:b/>
        </w:rPr>
        <w:t>Charles Dickens</w:t>
      </w:r>
      <w:r>
        <w:t xml:space="preserve">  |  1843  |  Ghost novella</w:t>
      </w:r>
    </w:p>
    <w:p>
      <w:r>
        <w:t>Setting: London on Christmas Eve and Christmas Day</w:t>
      </w:r>
    </w:p>
    <w:p>
      <w:r>
        <w:rPr>
          <w:i/>
        </w:rPr>
        <w:t>A miser wakes to three visitors who show him what his money has kept him from seeing.</w:t>
      </w:r>
    </w:p>
    <w:p>
      <w:pPr>
        <w:pStyle w:val="Heading2"/>
      </w:pPr>
      <w:r>
        <w:t>Characters to remember</w:t>
      </w:r>
    </w:p>
    <w:p>
      <w:r>
        <w:rPr>
          <w:b/>
        </w:rPr>
        <w:t xml:space="preserve">Ebenezer Scrooge: </w:t>
      </w:r>
      <w:r>
        <w:t>Isolated miser given a chance to change</w:t>
      </w:r>
      <w:r>
        <w:t xml:space="preserve"> · </w:t>
      </w:r>
      <w:r>
        <w:rPr>
          <w:b/>
        </w:rPr>
        <w:t xml:space="preserve">Bob Cratchit: </w:t>
      </w:r>
      <w:r>
        <w:t>Underpaid clerk and devoted father</w:t>
      </w:r>
      <w:r>
        <w:t xml:space="preserve"> · </w:t>
      </w:r>
      <w:r>
        <w:rPr>
          <w:b/>
        </w:rPr>
        <w:t xml:space="preserve">Tiny Tim: </w:t>
      </w:r>
      <w:r>
        <w:t>Bob’s vulnerable son</w:t>
      </w:r>
      <w:r>
        <w:t xml:space="preserve"> · </w:t>
      </w:r>
      <w:r>
        <w:rPr>
          <w:b/>
        </w:rPr>
        <w:t xml:space="preserve">Jacob Marley: </w:t>
      </w:r>
      <w:r>
        <w:t>Dead partner bearing chains</w:t>
      </w:r>
      <w:r>
        <w:t xml:space="preserve"> · </w:t>
      </w:r>
      <w:r>
        <w:rPr>
          <w:b/>
        </w:rPr>
        <w:t xml:space="preserve">The Christmas spirits: </w:t>
      </w:r>
      <w:r>
        <w:t>Guides through past present and future</w:t>
      </w:r>
    </w:p>
    <w:p>
      <w:pPr>
        <w:pStyle w:val="Heading2"/>
      </w:pPr>
      <w:r>
        <w:t>The story in 12 scenes</w:t>
      </w:r>
    </w:p>
    <w:p>
      <w:pPr>
        <w:keepNext/>
      </w:pPr>
      <w:r>
        <w:rPr>
          <w:b/>
        </w:rPr>
        <w:t xml:space="preserve">1  The office has no warmth — </w:t>
      </w:r>
      <w:r>
        <w:t>On a cold Christmas Eve, Ebenezer Scrooge grudges warmth to his clerk Bob Cratchit and rejects festive company. Money fills his attention. Other people's needs feel like demands to resist.</w:t>
      </w:r>
    </w:p>
    <w:p>
      <w:pPr>
        <w:spacing w:after="80"/>
      </w:pPr>
      <w:r>
        <w:rPr>
          <w:i/>
          <w:sz w:val="18"/>
        </w:rPr>
        <w:t>Memory cue: THE OFFICE HAS NO WARMTH</w:t>
      </w:r>
    </w:p>
    <w:p>
      <w:pPr>
        <w:keepNext/>
      </w:pPr>
      <w:r>
        <w:rPr>
          <w:b/>
        </w:rPr>
        <w:t xml:space="preserve">2  The dead partner knocks — </w:t>
      </w:r>
      <w:r>
        <w:t>That night, his dead partner Marley appears wearing chains. They were made from his selfish life's dealings. Marley warns that Scrooge is building a heavier burden of his own.</w:t>
      </w:r>
    </w:p>
    <w:p>
      <w:pPr>
        <w:spacing w:after="80"/>
      </w:pPr>
      <w:r>
        <w:rPr>
          <w:i/>
          <w:sz w:val="18"/>
        </w:rPr>
        <w:t>Memory cue: THE DEAD PARTNER KNOCKS</w:t>
      </w:r>
    </w:p>
    <w:p>
      <w:pPr>
        <w:keepNext/>
      </w:pPr>
      <w:r>
        <w:rPr>
          <w:b/>
        </w:rPr>
        <w:t xml:space="preserve">3  The first spirit opens a door — </w:t>
      </w:r>
      <w:r>
        <w:t>The Ghost of Christmas Past carries Scrooge into earlier years. He sees a lonely child he once was. The harsh old man begins encountering the person he has forgotten.</w:t>
      </w:r>
    </w:p>
    <w:p>
      <w:pPr>
        <w:spacing w:after="80"/>
      </w:pPr>
      <w:r>
        <w:rPr>
          <w:i/>
          <w:sz w:val="18"/>
        </w:rPr>
        <w:t>Memory cue: THE FIRST SPIRIT OPENS A DOOR</w:t>
      </w:r>
    </w:p>
    <w:p>
      <w:pPr>
        <w:keepNext/>
      </w:pPr>
      <w:r>
        <w:rPr>
          <w:b/>
        </w:rPr>
        <w:t xml:space="preserve">4  A generous employer is remembered — </w:t>
      </w:r>
      <w:r>
        <w:t>He remembers Fezziwig, an employer whose generosity made a small celebration joyful. Kindness had shaped a workplace differently. Scrooge sees how little money can buy great happiness when used with care.</w:t>
      </w:r>
    </w:p>
    <w:p>
      <w:pPr>
        <w:spacing w:after="80"/>
      </w:pPr>
      <w:r>
        <w:rPr>
          <w:i/>
          <w:sz w:val="18"/>
        </w:rPr>
        <w:t>Memory cue: A GENEROUS EMPLOYER IS REMEMBERED</w:t>
      </w:r>
    </w:p>
    <w:p>
      <w:pPr>
        <w:keepNext/>
      </w:pPr>
      <w:r>
        <w:rPr>
          <w:b/>
        </w:rPr>
        <w:t xml:space="preserve">5  Love names the change — </w:t>
      </w:r>
      <w:r>
        <w:t>His former fiancée Belle explains that gain has replaced her in his heart. The broken engagement reveals a choice made gradually. Scrooge's present loneliness has a history beyond simple bad luck.</w:t>
      </w:r>
    </w:p>
    <w:p>
      <w:pPr>
        <w:spacing w:after="80"/>
      </w:pPr>
      <w:r>
        <w:rPr>
          <w:i/>
          <w:sz w:val="18"/>
        </w:rPr>
        <w:t>Memory cue: LOVE NAMES THE CHANGE</w:t>
      </w:r>
    </w:p>
    <w:p>
      <w:pPr>
        <w:keepNext/>
      </w:pPr>
      <w:r>
        <w:rPr>
          <w:b/>
        </w:rPr>
        <w:t xml:space="preserve">6  The second spirit fills the room — </w:t>
      </w:r>
      <w:r>
        <w:t>The Ghost of Christmas Present opens rooms full of celebration. Scrooge sees people enjoying modest lives he had dismissed. The city contains affections his counting-house never measures.</w:t>
      </w:r>
    </w:p>
    <w:p>
      <w:pPr>
        <w:spacing w:after="80"/>
      </w:pPr>
      <w:r>
        <w:rPr>
          <w:i/>
          <w:sz w:val="18"/>
        </w:rPr>
        <w:t>Memory cue: THE SECOND SPIRIT FILLS THE ROOM</w:t>
      </w:r>
    </w:p>
    <w:p>
      <w:pPr>
        <w:pStyle w:val="Heading2"/>
        <w:pageBreakBefore/>
      </w:pPr>
      <w:r>
        <w:t>A Christmas Carol continued</w:t>
      </w:r>
    </w:p>
    <w:p>
      <w:pPr>
        <w:pStyle w:val="Heading3"/>
      </w:pPr>
      <w:r>
        <w:t>Scenes seven to twelve</w:t>
      </w:r>
    </w:p>
    <w:p>
      <w:pPr>
        <w:keepNext/>
      </w:pPr>
      <w:r>
        <w:rPr>
          <w:b/>
        </w:rPr>
        <w:t xml:space="preserve">7  The Cratchits share their small feast — </w:t>
      </w:r>
      <w:r>
        <w:t>At the Cratchits' home, a small feast brings gratitude and love. Tiny Tim's frailty troubles Scrooge. Poverty no longer appears as an abstract condition belonging to other people.</w:t>
      </w:r>
    </w:p>
    <w:p>
      <w:pPr>
        <w:spacing w:after="80"/>
      </w:pPr>
      <w:r>
        <w:rPr>
          <w:i/>
          <w:sz w:val="18"/>
        </w:rPr>
        <w:t>Memory cue: THE CRATCHITS SHARE THEIR SMALL FEAST</w:t>
      </w:r>
    </w:p>
    <w:p>
      <w:pPr>
        <w:keepNext/>
      </w:pPr>
      <w:r>
        <w:rPr>
          <w:b/>
        </w:rPr>
        <w:t xml:space="preserve">8  Two children reveal the warning — </w:t>
      </w:r>
      <w:r>
        <w:t>The spirit reveals two neglected children called Ignorance and Want. Their alarming appearance turns social failure into a visible warning. Scrooge's own dismissive words return with a different weight.</w:t>
      </w:r>
    </w:p>
    <w:p>
      <w:pPr>
        <w:spacing w:after="80"/>
      </w:pPr>
      <w:r>
        <w:rPr>
          <w:i/>
          <w:sz w:val="18"/>
        </w:rPr>
        <w:t>Memory cue: TWO CHILDREN REVEAL THE WARNING</w:t>
      </w:r>
    </w:p>
    <w:p>
      <w:pPr>
        <w:keepNext/>
      </w:pPr>
      <w:r>
        <w:rPr>
          <w:b/>
        </w:rPr>
        <w:t xml:space="preserve">9  The silent visitor approaches — </w:t>
      </w:r>
      <w:r>
        <w:t>A silent final spirit shows a death greeted with indifference and a household mourning Tiny Tim. Scrooge seeks a way to change what he is seeing. The visitor points onward.</w:t>
      </w:r>
    </w:p>
    <w:p>
      <w:pPr>
        <w:spacing w:after="80"/>
      </w:pPr>
      <w:r>
        <w:rPr>
          <w:i/>
          <w:sz w:val="18"/>
        </w:rPr>
        <w:t>Memory cue: THE SILENT VISITOR APPROACHES</w:t>
      </w:r>
    </w:p>
    <w:p>
      <w:pPr>
        <w:keepNext/>
      </w:pPr>
      <w:r>
        <w:rPr>
          <w:b/>
        </w:rPr>
        <w:t xml:space="preserve">10  The name lies on the stone — </w:t>
      </w:r>
      <w:r>
        <w:t>At a grave, Scrooge reads his own name. The ignored dead man is himself. His feared future now has one clear question: can a changed life alter its ending?</w:t>
      </w:r>
    </w:p>
    <w:p>
      <w:pPr>
        <w:spacing w:after="80"/>
      </w:pPr>
      <w:r>
        <w:rPr>
          <w:i/>
          <w:sz w:val="18"/>
        </w:rPr>
        <w:t>Memory cue: THE NAME LIES ON THE STONE</w:t>
      </w:r>
    </w:p>
    <w:p>
      <w:pPr>
        <w:keepNext/>
      </w:pPr>
      <w:r>
        <w:rPr>
          <w:b/>
        </w:rPr>
        <w:t xml:space="preserve">11  Morning arrives alive — </w:t>
      </w:r>
      <w:r>
        <w:t>He wakes alive on Christmas morning. There is still time to act. He sends food to the Cratchits and joins his nephew's celebration, turning relief outward into generosity.</w:t>
      </w:r>
    </w:p>
    <w:p>
      <w:pPr>
        <w:spacing w:after="80"/>
      </w:pPr>
      <w:r>
        <w:rPr>
          <w:i/>
          <w:sz w:val="18"/>
        </w:rPr>
        <w:t>Memory cue: MORNING ARRIVES ALIVE</w:t>
      </w:r>
    </w:p>
    <w:p>
      <w:pPr>
        <w:keepNext/>
      </w:pPr>
      <w:r>
        <w:rPr>
          <w:b/>
        </w:rPr>
        <w:t xml:space="preserve">12  The heart becomes a habit — </w:t>
      </w:r>
      <w:r>
        <w:t>Scrooge raises Bob's wages and becomes a lasting friend to Tiny Tim. The change continues beyond one festive day. His new heart becomes visible through habits other people can trust.</w:t>
      </w:r>
    </w:p>
    <w:p>
      <w:pPr>
        <w:spacing w:after="80"/>
      </w:pPr>
      <w:r>
        <w:rPr>
          <w:i/>
          <w:sz w:val="18"/>
        </w:rPr>
        <w:t>Memory cue: THE HEART BECOMES A HABIT</w:t>
      </w:r>
    </w:p>
    <w:p>
      <w:pPr>
        <w:pStyle w:val="Heading2"/>
      </w:pPr>
      <w:r>
        <w:t>Recall and context</w:t>
      </w:r>
    </w:p>
    <w:p>
      <w:r>
        <w:rPr>
          <w:b/>
        </w:rPr>
        <w:t>What makes Scrooge’s transformation more than a feeling?</w:t>
      </w:r>
    </w:p>
    <w:p>
      <w:r>
        <w:t>His continuing generosity and care change the lives of the Cratchits and his own relationships.</w:t>
      </w:r>
    </w:p>
    <w:p>
      <w:pPr>
        <w:pStyle w:val="Heading2"/>
      </w:pPr>
      <w:r>
        <w:t>Memorable quote</w:t>
      </w:r>
    </w:p>
    <w:p>
      <w:r>
        <w:rPr>
          <w:i/>
        </w:rPr>
        <w:t>“Mankind was my business.”</w:t>
      </w:r>
    </w:p>
    <w:p>
      <w:r>
        <w:t>Marley, Stave One.</w:t>
      </w:r>
    </w:p>
    <w:p>
      <w:r>
        <w:t>Memory connection: The ghost names the human responsibility his living business had ignored.</w:t>
      </w:r>
    </w:p>
    <w:p>
      <w:r>
        <w:t xml:space="preserve">Quotation reference: </w:t>
      </w:r>
      <w:hyperlink r:id="rId78">
        <w:r>
          <w:rPr>
            <w:color w:val="355660"/>
            <w:u w:val="single"/>
          </w:rPr>
          <w:t>Project Gutenberg</w:t>
        </w:r>
      </w:hyperlink>
    </w:p>
    <w:p>
      <w:r>
        <w:t xml:space="preserve">Read the text: </w:t>
      </w:r>
      <w:hyperlink r:id="rId78">
        <w:r>
          <w:rPr>
            <w:color w:val="355660"/>
            <w:u w:val="single"/>
          </w:rPr>
          <w:t>Project Gutenberg</w:t>
        </w:r>
      </w:hyperlink>
    </w:p>
    <w:p>
      <w:pPr>
        <w:pStyle w:val="Heading1"/>
        <w:pageBreakBefore/>
      </w:pPr>
      <w:r>
        <w:t>Jane Eyre</w:t>
      </w:r>
    </w:p>
    <w:p>
      <w:r>
        <w:rPr>
          <w:b/>
        </w:rPr>
        <w:t>Charlotte Brontë</w:t>
      </w:r>
      <w:r>
        <w:t xml:space="preserve">  |  1847  |  Gothic novel</w:t>
      </w:r>
    </w:p>
    <w:p>
      <w:r>
        <w:t>Setting: Gateshead, Lowood, Thornfield and Ferndean</w:t>
      </w:r>
    </w:p>
    <w:p>
      <w:r>
        <w:rPr>
          <w:i/>
        </w:rPr>
        <w:t>An unwanted child grows into a woman who refuses love when it asks her to surrender herself.</w:t>
      </w:r>
    </w:p>
    <w:p>
      <w:pPr>
        <w:pStyle w:val="Heading2"/>
      </w:pPr>
      <w:r>
        <w:t>Characters to remember</w:t>
      </w:r>
    </w:p>
    <w:p>
      <w:r>
        <w:rPr>
          <w:b/>
        </w:rPr>
        <w:t xml:space="preserve">Jane Eyre: </w:t>
      </w:r>
      <w:r>
        <w:t>Orphan and independent narrator</w:t>
      </w:r>
      <w:r>
        <w:t xml:space="preserve"> · </w:t>
      </w:r>
      <w:r>
        <w:rPr>
          <w:b/>
        </w:rPr>
        <w:t xml:space="preserve">Rochester: </w:t>
      </w:r>
      <w:r>
        <w:t>Thornfield's master</w:t>
      </w:r>
      <w:r>
        <w:t xml:space="preserve"> · </w:t>
      </w:r>
      <w:r>
        <w:rPr>
          <w:b/>
        </w:rPr>
        <w:t xml:space="preserve">Helen Burns: </w:t>
      </w:r>
      <w:r>
        <w:t>Jane's school friend</w:t>
      </w:r>
      <w:r>
        <w:t xml:space="preserve"> · </w:t>
      </w:r>
      <w:r>
        <w:rPr>
          <w:b/>
        </w:rPr>
        <w:t xml:space="preserve">Bertha Mason: </w:t>
      </w:r>
      <w:r>
        <w:t>Rochester's confined wife</w:t>
      </w:r>
      <w:r>
        <w:t xml:space="preserve"> · </w:t>
      </w:r>
      <w:r>
        <w:rPr>
          <w:b/>
        </w:rPr>
        <w:t xml:space="preserve">St. John Rivers: </w:t>
      </w:r>
      <w:r>
        <w:t>Missionary and cousin</w:t>
      </w:r>
    </w:p>
    <w:p>
      <w:pPr>
        <w:pStyle w:val="Heading2"/>
      </w:pPr>
      <w:r>
        <w:t>The story in 12 scenes</w:t>
      </w:r>
    </w:p>
    <w:p>
      <w:pPr>
        <w:keepNext/>
      </w:pPr>
      <w:r>
        <w:rPr>
          <w:b/>
        </w:rPr>
        <w:t xml:space="preserve">1  The child resists humiliation — </w:t>
      </w:r>
      <w:r>
        <w:t>As a child in her aunt's house, Jane Eyre suffers rejection and punishment. She speaks back against the unfairness. Her search begins with a wish to be treated as a person.</w:t>
      </w:r>
    </w:p>
    <w:p>
      <w:pPr>
        <w:spacing w:after="80"/>
      </w:pPr>
      <w:r>
        <w:rPr>
          <w:i/>
          <w:sz w:val="18"/>
        </w:rPr>
        <w:t>Memory cue: THE VOICE refuses erasure</w:t>
      </w:r>
    </w:p>
    <w:p>
      <w:pPr>
        <w:keepNext/>
      </w:pPr>
      <w:r>
        <w:rPr>
          <w:b/>
        </w:rPr>
        <w:t xml:space="preserve">2  The child wants justice, not merely comfort — </w:t>
      </w:r>
      <w:r>
        <w:t>She wants justice, not merely softer treatment. Anger helps her name what others expect her to endure quietly. Even before adulthood, belonging cannot mean accepting humiliation without protest.</w:t>
      </w:r>
    </w:p>
    <w:p>
      <w:pPr>
        <w:spacing w:after="80"/>
      </w:pPr>
      <w:r>
        <w:rPr>
          <w:i/>
          <w:sz w:val="18"/>
        </w:rPr>
        <w:t>Memory cue: THE CHILD WANTS JUSTICE, NOT MERELY COMFORT</w:t>
      </w:r>
    </w:p>
    <w:p>
      <w:pPr>
        <w:keepNext/>
      </w:pPr>
      <w:r>
        <w:rPr>
          <w:b/>
        </w:rPr>
        <w:t xml:space="preserve">3  Lowood teaches and wounds — </w:t>
      </w:r>
      <w:r>
        <w:t>At Lowood school, Jane encounters harsh discipline, deprivation, and illness. Helen Burns offers friendship, and Miss Temple gives care. The institution wounds her while particular people help her grow.</w:t>
      </w:r>
    </w:p>
    <w:p>
      <w:pPr>
        <w:spacing w:after="80"/>
      </w:pPr>
      <w:r>
        <w:rPr>
          <w:i/>
          <w:sz w:val="18"/>
        </w:rPr>
        <w:t>Memory cue: LEARNING carries loss</w:t>
      </w:r>
    </w:p>
    <w:p>
      <w:pPr>
        <w:keepNext/>
      </w:pPr>
      <w:r>
        <w:rPr>
          <w:b/>
        </w:rPr>
        <w:t xml:space="preserve">4  The school’s hardship contains a different friendship — </w:t>
      </w:r>
      <w:r>
        <w:t>Helen's kindness offers another response to suffering, different from Jane's resistance. Jane loses her friend to illness. Love becomes part of the school she remembers alongside its cruelty.</w:t>
      </w:r>
    </w:p>
    <w:p>
      <w:pPr>
        <w:spacing w:after="80"/>
      </w:pPr>
      <w:r>
        <w:rPr>
          <w:i/>
          <w:sz w:val="18"/>
        </w:rPr>
        <w:t>Memory cue: THE SCHOOL’S HARDSHIP CONTAINS A DIFFERENT FRIENDSHIP</w:t>
      </w:r>
    </w:p>
    <w:p>
      <w:pPr>
        <w:keepNext/>
      </w:pPr>
      <w:r>
        <w:rPr>
          <w:b/>
        </w:rPr>
        <w:t xml:space="preserve">5  A governess at Thornfield — </w:t>
      </w:r>
      <w:r>
        <w:t>As a governess at Thornfield, Jane teaches Adèle and meets the house's owner, Rochester. Strange laughter and unexplained disturbances trouble the building. Affection grows around an unanswered secret.</w:t>
      </w:r>
    </w:p>
    <w:p>
      <w:pPr>
        <w:spacing w:after="80"/>
      </w:pPr>
      <w:r>
        <w:rPr>
          <w:i/>
          <w:sz w:val="18"/>
        </w:rPr>
        <w:t>Memory cue: CONNECTION beneath a mystery</w:t>
      </w:r>
    </w:p>
    <w:p>
      <w:pPr>
        <w:keepNext/>
      </w:pPr>
      <w:r>
        <w:rPr>
          <w:b/>
        </w:rPr>
        <w:t xml:space="preserve">6  The employer is also a person she can answer — </w:t>
      </w:r>
      <w:r>
        <w:t>Rochester talks with Jane as someone capable of meeting his mind. Their connection crosses differences in wealth and position. She will not accept the idea that dependence makes her less human.</w:t>
      </w:r>
    </w:p>
    <w:p>
      <w:pPr>
        <w:spacing w:after="80"/>
      </w:pPr>
      <w:r>
        <w:rPr>
          <w:i/>
          <w:sz w:val="18"/>
        </w:rPr>
        <w:t>Memory cue: THE EMPLOYER IS ALSO A PERSON SHE CAN ANSWER</w:t>
      </w:r>
    </w:p>
    <w:p>
      <w:pPr>
        <w:pStyle w:val="Heading2"/>
        <w:pageBreakBefore/>
      </w:pPr>
      <w:r>
        <w:t>Jane Eyre continued</w:t>
      </w:r>
    </w:p>
    <w:p>
      <w:pPr>
        <w:pStyle w:val="Heading3"/>
      </w:pPr>
      <w:r>
        <w:t>Scenes seven to twelve</w:t>
      </w:r>
    </w:p>
    <w:p>
      <w:pPr>
        <w:keepNext/>
      </w:pPr>
      <w:r>
        <w:rPr>
          <w:b/>
        </w:rPr>
        <w:t xml:space="preserve">7  The marriage is interrupted — </w:t>
      </w:r>
      <w:r>
        <w:t>They plan to marry, but the wedding is interrupted. Rochester already has a wife, Bertha Mason, confined at Thornfield. The secret changes the meaning of everything Jane has been promised.</w:t>
      </w:r>
    </w:p>
    <w:p>
      <w:pPr>
        <w:spacing w:after="80"/>
      </w:pPr>
      <w:r>
        <w:rPr>
          <w:i/>
          <w:sz w:val="18"/>
        </w:rPr>
        <w:t>Memory cue: LOVE cannot erase another life</w:t>
      </w:r>
    </w:p>
    <w:p>
      <w:pPr>
        <w:keepNext/>
      </w:pPr>
      <w:r>
        <w:rPr>
          <w:b/>
        </w:rPr>
        <w:t xml:space="preserve">8  The hidden wife makes the offer impossible — </w:t>
      </w:r>
      <w:r>
        <w:t>He asks Jane to remain with him despite the existing marriage. She loves him, but cannot accept the terms. A desired home now threatens the independence she has struggled to keep.</w:t>
      </w:r>
    </w:p>
    <w:p>
      <w:pPr>
        <w:spacing w:after="80"/>
      </w:pPr>
      <w:r>
        <w:rPr>
          <w:i/>
          <w:sz w:val="18"/>
        </w:rPr>
        <w:t>Memory cue: THE HIDDEN WIFE MAKES THE OFFER IMPOSSIBLE</w:t>
      </w:r>
    </w:p>
    <w:p>
      <w:pPr>
        <w:keepNext/>
      </w:pPr>
      <w:r>
        <w:rPr>
          <w:b/>
        </w:rPr>
        <w:t xml:space="preserve">9  Jane chooses departure — </w:t>
      </w:r>
      <w:r>
        <w:t>Jane leaves without a secure destination and suffers near-starvation. The decision costs her dearly. Refusing an unequal life does not make the road afterward comfortable.</w:t>
      </w:r>
    </w:p>
    <w:p>
      <w:pPr>
        <w:spacing w:after="80"/>
      </w:pPr>
      <w:r>
        <w:rPr>
          <w:i/>
          <w:sz w:val="18"/>
        </w:rPr>
        <w:t>Memory cue: SELF-RESPECT accepts a cost</w:t>
      </w:r>
    </w:p>
    <w:p>
      <w:pPr>
        <w:keepNext/>
      </w:pPr>
      <w:r>
        <w:rPr>
          <w:b/>
        </w:rPr>
        <w:t xml:space="preserve">10  Another unequal offer — </w:t>
      </w:r>
      <w:r>
        <w:t>St John Rivers later offers marriage as part of his missionary vocation. Jane recognises another demand that would suppress her own feelings. She refuses duty defined entirely by someone else's plan.</w:t>
      </w:r>
    </w:p>
    <w:p>
      <w:pPr>
        <w:spacing w:after="80"/>
      </w:pPr>
      <w:r>
        <w:rPr>
          <w:i/>
          <w:sz w:val="18"/>
        </w:rPr>
        <w:t>Memory cue: DUTY also needs consent</w:t>
      </w:r>
    </w:p>
    <w:p>
      <w:pPr>
        <w:keepNext/>
      </w:pPr>
      <w:r>
        <w:rPr>
          <w:b/>
        </w:rPr>
        <w:t xml:space="preserve">11  The inheritance changes the terms of return — </w:t>
      </w:r>
      <w:r>
        <w:t>An inheritance gives Jane independence, and she shares it with her newfound relatives. She can now choose without seeking financial rescue. The terms of a possible return have changed.</w:t>
      </w:r>
    </w:p>
    <w:p>
      <w:pPr>
        <w:spacing w:after="80"/>
      </w:pPr>
      <w:r>
        <w:rPr>
          <w:i/>
          <w:sz w:val="18"/>
        </w:rPr>
        <w:t>Memory cue: THE INHERITANCE CHANGES THE TERMS OF RETURN</w:t>
      </w:r>
    </w:p>
    <w:p>
      <w:pPr>
        <w:keepNext/>
      </w:pPr>
      <w:r>
        <w:rPr>
          <w:b/>
        </w:rPr>
        <w:t xml:space="preserve">12  Return on changed terms — </w:t>
      </w:r>
      <w:r>
        <w:t>She finds Rochester injured after Thornfield's fire, in which Bertha died. Jane returns freely and marries him. The home she chooses now rests on a different balance of dependence and care.</w:t>
      </w:r>
    </w:p>
    <w:p>
      <w:pPr>
        <w:spacing w:after="80"/>
      </w:pPr>
      <w:r>
        <w:rPr>
          <w:i/>
          <w:sz w:val="18"/>
        </w:rPr>
        <w:t>Memory cue: LOVE with the self intact</w:t>
      </w:r>
    </w:p>
    <w:p>
      <w:pPr>
        <w:pStyle w:val="Heading2"/>
      </w:pPr>
      <w:r>
        <w:t>Recall and context</w:t>
      </w:r>
    </w:p>
    <w:p>
      <w:r>
        <w:rPr>
          <w:b/>
        </w:rPr>
        <w:t>Why does Jane leave Rochester after the interrupted wedding?</w:t>
      </w:r>
    </w:p>
    <w:p>
      <w:r>
        <w:t>She refuses to sacrifice her conscience and self-respect even for a person she loves.</w:t>
      </w:r>
    </w:p>
    <w:p>
      <w:pPr>
        <w:pStyle w:val="Heading2"/>
      </w:pPr>
      <w:r>
        <w:t>Memorable quote</w:t>
      </w:r>
    </w:p>
    <w:p>
      <w:r>
        <w:rPr>
          <w:i/>
        </w:rPr>
        <w:t>“I am no bird; and no net ensnares me”</w:t>
      </w:r>
    </w:p>
    <w:p>
      <w:r>
        <w:t>Jane to Rochester, Chapter 23.</w:t>
      </w:r>
    </w:p>
    <w:p>
      <w:r>
        <w:t>Memory connection: She asserts freedom and equal human standing within a relationship of unequal social power.</w:t>
      </w:r>
    </w:p>
    <w:p>
      <w:r>
        <w:t xml:space="preserve">Quotation reference: </w:t>
      </w:r>
      <w:hyperlink r:id="rId79">
        <w:r>
          <w:rPr>
            <w:color w:val="355660"/>
            <w:u w:val="single"/>
          </w:rPr>
          <w:t>Project Gutenberg</w:t>
        </w:r>
      </w:hyperlink>
    </w:p>
    <w:p>
      <w:r>
        <w:t>Context: Bertha's representation and confinement raise important questions about race, disability and whose story the narrator can tell.</w:t>
      </w:r>
    </w:p>
    <w:p>
      <w:r>
        <w:t xml:space="preserve">Read the text: </w:t>
      </w:r>
      <w:hyperlink r:id="rId79">
        <w:r>
          <w:rPr>
            <w:color w:val="355660"/>
            <w:u w:val="single"/>
          </w:rPr>
          <w:t>Project Gutenberg</w:t>
        </w:r>
      </w:hyperlink>
    </w:p>
    <w:p>
      <w:pPr>
        <w:pStyle w:val="Heading1"/>
        <w:pageBreakBefore/>
      </w:pPr>
      <w:r>
        <w:t>Wuthering Heights</w:t>
      </w:r>
    </w:p>
    <w:p>
      <w:r>
        <w:rPr>
          <w:b/>
        </w:rPr>
        <w:t>Emily Brontë</w:t>
      </w:r>
      <w:r>
        <w:t xml:space="preserve">  |  1847  |  Gothic novel</w:t>
      </w:r>
    </w:p>
    <w:p>
      <w:r>
        <w:t>Setting: Two houses on the Yorkshire moors</w:t>
      </w:r>
    </w:p>
    <w:p>
      <w:r>
        <w:rPr>
          <w:i/>
        </w:rPr>
        <w:t>A rejected child grows into a man who uses property and marriage to make others share his pain.</w:t>
      </w:r>
    </w:p>
    <w:p>
      <w:pPr>
        <w:pStyle w:val="Heading2"/>
      </w:pPr>
      <w:r>
        <w:t>Characters to remember</w:t>
      </w:r>
    </w:p>
    <w:p>
      <w:r>
        <w:rPr>
          <w:b/>
        </w:rPr>
        <w:t xml:space="preserve">Heathcliff: </w:t>
      </w:r>
      <w:r>
        <w:t>Outsider turned avenger</w:t>
      </w:r>
      <w:r>
        <w:t xml:space="preserve"> · </w:t>
      </w:r>
      <w:r>
        <w:rPr>
          <w:b/>
        </w:rPr>
        <w:t xml:space="preserve">Catherine Earnshaw: </w:t>
      </w:r>
      <w:r>
        <w:t>His intense childhood companion</w:t>
      </w:r>
      <w:r>
        <w:t xml:space="preserve"> · </w:t>
      </w:r>
      <w:r>
        <w:rPr>
          <w:b/>
        </w:rPr>
        <w:t xml:space="preserve">Edgar Linton: </w:t>
      </w:r>
      <w:r>
        <w:t>Catherine's husband</w:t>
      </w:r>
      <w:r>
        <w:t xml:space="preserve"> · </w:t>
      </w:r>
      <w:r>
        <w:rPr>
          <w:b/>
        </w:rPr>
        <w:t xml:space="preserve">Cathy Linton: </w:t>
      </w:r>
      <w:r>
        <w:t>Their daughter</w:t>
      </w:r>
      <w:r>
        <w:t xml:space="preserve"> · </w:t>
      </w:r>
      <w:r>
        <w:rPr>
          <w:b/>
        </w:rPr>
        <w:t xml:space="preserve">Hareton Earnshaw: </w:t>
      </w:r>
      <w:r>
        <w:t>Young man denied education</w:t>
      </w:r>
      <w:r>
        <w:t xml:space="preserve"> · </w:t>
      </w:r>
      <w:r>
        <w:rPr>
          <w:b/>
        </w:rPr>
        <w:t xml:space="preserve">Nelly Dean: </w:t>
      </w:r>
      <w:r>
        <w:t>Major narrator</w:t>
      </w:r>
    </w:p>
    <w:p>
      <w:pPr>
        <w:pStyle w:val="Heading2"/>
      </w:pPr>
      <w:r>
        <w:t>The story in 12 scenes</w:t>
      </w:r>
    </w:p>
    <w:p>
      <w:pPr>
        <w:keepNext/>
      </w:pPr>
      <w:r>
        <w:rPr>
          <w:b/>
        </w:rPr>
        <w:t xml:space="preserve">1  The stranger hears a history — </w:t>
      </w:r>
      <w:r>
        <w:t>Visitor Lockwood arrives at Wuthering Heights and finds its household hostile and puzzling. Later, housekeeper Nelly tells him its history. The strange present begins opening through a remembered past.</w:t>
      </w:r>
    </w:p>
    <w:p>
      <w:pPr>
        <w:spacing w:after="80"/>
      </w:pPr>
      <w:r>
        <w:rPr>
          <w:i/>
          <w:sz w:val="18"/>
        </w:rPr>
        <w:t>Memory cue: THE PAST comes through witnesses</w:t>
      </w:r>
    </w:p>
    <w:p>
      <w:pPr>
        <w:keepNext/>
      </w:pPr>
      <w:r>
        <w:rPr>
          <w:b/>
        </w:rPr>
        <w:t xml:space="preserve">2  The household is already difficult to read — </w:t>
      </w:r>
      <w:r>
        <w:t>Names, relationships, and old resentments are difficult to untangle. Lockwood's first impressions cannot explain them. The story asks us to listen through narrators who also have their own limits.</w:t>
      </w:r>
    </w:p>
    <w:p>
      <w:pPr>
        <w:spacing w:after="80"/>
      </w:pPr>
      <w:r>
        <w:rPr>
          <w:i/>
          <w:sz w:val="18"/>
        </w:rPr>
        <w:t>Memory cue: THE HOUSEHOLD IS ALREADY DIFFICULT TO READ</w:t>
      </w:r>
    </w:p>
    <w:p>
      <w:pPr>
        <w:keepNext/>
      </w:pPr>
      <w:r>
        <w:rPr>
          <w:b/>
        </w:rPr>
        <w:t xml:space="preserve">3  An outsider in the family — </w:t>
      </w:r>
      <w:r>
        <w:t>Mr Earnshaw once brought home an orphan called Heathcliff. Catherine grew close to him, while Hindley resented the newcomer. Love and exclusion entered the same household together.</w:t>
      </w:r>
    </w:p>
    <w:p>
      <w:pPr>
        <w:spacing w:after="80"/>
      </w:pPr>
      <w:r>
        <w:rPr>
          <w:i/>
          <w:sz w:val="18"/>
        </w:rPr>
        <w:t>Memory cue: AFFECTION beside degradation</w:t>
      </w:r>
    </w:p>
    <w:p>
      <w:pPr>
        <w:keepNext/>
      </w:pPr>
      <w:r>
        <w:rPr>
          <w:b/>
        </w:rPr>
        <w:t xml:space="preserve">4  The child’s belonging is made insecure — </w:t>
      </w:r>
      <w:r>
        <w:t>After Earnshaw's death, Hindley degraded Heathcliff and denied him education. His place in the family became insecure. Catherine's attachment remained, but could not undo the daily humiliation.</w:t>
      </w:r>
    </w:p>
    <w:p>
      <w:pPr>
        <w:spacing w:after="80"/>
      </w:pPr>
      <w:r>
        <w:rPr>
          <w:i/>
          <w:sz w:val="18"/>
        </w:rPr>
        <w:t>Memory cue: THE CHILD’S BELONGING IS MADE INSECURE</w:t>
      </w:r>
    </w:p>
    <w:p>
      <w:pPr>
        <w:keepNext/>
      </w:pPr>
      <w:r>
        <w:rPr>
          <w:b/>
        </w:rPr>
        <w:t xml:space="preserve">5  Catherine chooses social safety — </w:t>
      </w:r>
      <w:r>
        <w:t>Catherine chose to marry the wealthy Edgar Linton. She believed marriage to Heathcliff would lower her socially. He heard the rejection and left before hearing the fuller explanation of her bond.</w:t>
      </w:r>
    </w:p>
    <w:p>
      <w:pPr>
        <w:spacing w:after="80"/>
      </w:pPr>
      <w:r>
        <w:rPr>
          <w:i/>
          <w:sz w:val="18"/>
        </w:rPr>
        <w:t>Memory cue: TWO futures cannot be reconciled</w:t>
      </w:r>
    </w:p>
    <w:p>
      <w:pPr>
        <w:keepNext/>
      </w:pPr>
      <w:r>
        <w:rPr>
          <w:b/>
        </w:rPr>
        <w:t xml:space="preserve">6  The marriage separates two claimed identities — </w:t>
      </w:r>
      <w:r>
        <w:t>She imagined her identity inseparable from Heathcliff while marrying another man. Those claims could not easily coexist. Her decision divided social security from the attachment she considered fundamental.</w:t>
      </w:r>
    </w:p>
    <w:p>
      <w:pPr>
        <w:spacing w:after="80"/>
      </w:pPr>
      <w:r>
        <w:rPr>
          <w:i/>
          <w:sz w:val="18"/>
        </w:rPr>
        <w:t>Memory cue: THE MARRIAGE SEPARATES TWO CLAIMED IDENTITIES</w:t>
      </w:r>
    </w:p>
    <w:p>
      <w:pPr>
        <w:pStyle w:val="Heading2"/>
        <w:pageBreakBefore/>
      </w:pPr>
      <w:r>
        <w:t>Wuthering Heights continued</w:t>
      </w:r>
    </w:p>
    <w:p>
      <w:pPr>
        <w:pStyle w:val="Heading3"/>
      </w:pPr>
      <w:r>
        <w:t>Scenes seven to twelve</w:t>
      </w:r>
    </w:p>
    <w:p>
      <w:pPr>
        <w:keepNext/>
      </w:pPr>
      <w:r>
        <w:rPr>
          <w:b/>
        </w:rPr>
        <w:t xml:space="preserve">7  The return intensifies conflict — </w:t>
      </w:r>
      <w:r>
        <w:t>Heathcliff returned wealthy, intensifying the conflict. His marriage to Isabella and hostility toward Edgar spread the damage. Catherine became ill and died after giving birth to a daughter.</w:t>
      </w:r>
    </w:p>
    <w:p>
      <w:pPr>
        <w:spacing w:after="80"/>
      </w:pPr>
      <w:r>
        <w:rPr>
          <w:i/>
          <w:sz w:val="18"/>
        </w:rPr>
        <w:t>Memory cue: LOSS feeds possession</w:t>
      </w:r>
    </w:p>
    <w:p>
      <w:pPr>
        <w:keepNext/>
      </w:pPr>
      <w:r>
        <w:rPr>
          <w:b/>
        </w:rPr>
        <w:t xml:space="preserve">8  The returned outsider learns the uses of property — </w:t>
      </w:r>
      <w:r>
        <w:t>Heathcliff learned to use debts, inheritance, and marriage against the next generation. His revenge moved beyond the original injuries. Property could keep punishing people who had not caused them.</w:t>
      </w:r>
    </w:p>
    <w:p>
      <w:pPr>
        <w:spacing w:after="80"/>
      </w:pPr>
      <w:r>
        <w:rPr>
          <w:i/>
          <w:sz w:val="18"/>
        </w:rPr>
        <w:t>Memory cue: THE RETURNED OUTSIDER LEARNS THE USES OF PROPERTY</w:t>
      </w:r>
    </w:p>
    <w:p>
      <w:pPr>
        <w:keepNext/>
      </w:pPr>
      <w:r>
        <w:rPr>
          <w:b/>
        </w:rPr>
        <w:t xml:space="preserve">9  The next generation is trapped — </w:t>
      </w:r>
      <w:r>
        <w:t>Young Cathy, Hareton, and Linton Heathcliff became trapped in those arrangements. Their futures served an older man's grievance. The households repeated deprivation through another set of children.</w:t>
      </w:r>
    </w:p>
    <w:p>
      <w:pPr>
        <w:spacing w:after="80"/>
      </w:pPr>
      <w:r>
        <w:rPr>
          <w:i/>
          <w:sz w:val="18"/>
        </w:rPr>
        <w:t>Memory cue: REVENGE outlives its first targets</w:t>
      </w:r>
    </w:p>
    <w:p>
      <w:pPr>
        <w:keepNext/>
      </w:pPr>
      <w:r>
        <w:rPr>
          <w:b/>
        </w:rPr>
        <w:t xml:space="preserve">10  Learning offers another relation — </w:t>
      </w:r>
      <w:r>
        <w:t>Cathy and Hareton gradually developed kindness despite early hostility. Learning offered an alternative to domination. Their relationship could become something other than another instrument of revenge.</w:t>
      </w:r>
    </w:p>
    <w:p>
      <w:pPr>
        <w:spacing w:after="80"/>
      </w:pPr>
      <w:r>
        <w:rPr>
          <w:i/>
          <w:sz w:val="18"/>
        </w:rPr>
        <w:t>Memory cue: CARE can interrupt inheritance</w:t>
      </w:r>
    </w:p>
    <w:p>
      <w:pPr>
        <w:keepNext/>
      </w:pPr>
      <w:r>
        <w:rPr>
          <w:b/>
        </w:rPr>
        <w:t xml:space="preserve">11  Reading creates a different kind of intimacy — </w:t>
      </w:r>
      <w:r>
        <w:t>Reading together helped change their understanding of each other. Patient attention replaced mockery. The education once denied to Heathcliff now became part of a gentler connection.</w:t>
      </w:r>
    </w:p>
    <w:p>
      <w:pPr>
        <w:spacing w:after="80"/>
      </w:pPr>
      <w:r>
        <w:rPr>
          <w:i/>
          <w:sz w:val="18"/>
        </w:rPr>
        <w:t>Memory cue: READING CREATES A DIFFERENT KIND OF INTIMACY</w:t>
      </w:r>
    </w:p>
    <w:p>
      <w:pPr>
        <w:keepNext/>
      </w:pPr>
      <w:r>
        <w:rPr>
          <w:b/>
        </w:rPr>
        <w:t xml:space="preserve">12  The avenger loses his aim — </w:t>
      </w:r>
      <w:r>
        <w:t>Heathcliff lost his appetite for revenge and died, haunted by Catherine's memory. Cathy and Hareton planned a shared future. The ending leaves possible renewal beside the unsettled presence of the dead.</w:t>
      </w:r>
    </w:p>
    <w:p>
      <w:pPr>
        <w:spacing w:after="80"/>
      </w:pPr>
      <w:r>
        <w:rPr>
          <w:i/>
          <w:sz w:val="18"/>
        </w:rPr>
        <w:t>Memory cue: THE CYCLE may finally break</w:t>
      </w:r>
    </w:p>
    <w:p>
      <w:pPr>
        <w:pStyle w:val="Heading2"/>
      </w:pPr>
      <w:r>
        <w:t>Recall and context</w:t>
      </w:r>
    </w:p>
    <w:p>
      <w:r>
        <w:rPr>
          <w:b/>
        </w:rPr>
        <w:t>What makes Cathy and Hareton's relationship different?</w:t>
      </w:r>
    </w:p>
    <w:p>
      <w:r>
        <w:t>Mutual learning and affection offer a way out of the earlier pattern of humiliation and coercion.</w:t>
      </w:r>
    </w:p>
    <w:p>
      <w:pPr>
        <w:pStyle w:val="Heading2"/>
      </w:pPr>
      <w:r>
        <w:t>Memorable quote</w:t>
      </w:r>
    </w:p>
    <w:p>
      <w:r>
        <w:rPr>
          <w:i/>
        </w:rPr>
        <w:t>“I am Heathcliff”</w:t>
      </w:r>
    </w:p>
    <w:p>
      <w:r>
        <w:t>Catherine to Nelly, Chapter 9.</w:t>
      </w:r>
    </w:p>
    <w:p>
      <w:r>
        <w:t>Memory connection: Her declaration makes their bond a claim about identity, even while her marriage decision divides them.</w:t>
      </w:r>
    </w:p>
    <w:p>
      <w:r>
        <w:t xml:space="preserve">Quotation reference: </w:t>
      </w:r>
      <w:hyperlink r:id="rId80">
        <w:r>
          <w:rPr>
            <w:color w:val="355660"/>
            <w:u w:val="single"/>
          </w:rPr>
          <w:t>Project Gutenberg</w:t>
        </w:r>
      </w:hyperlink>
    </w:p>
    <w:p>
      <w:r>
        <w:t>Context: The nested narration complicates certainty; the supernatural ending remains suggestive rather than conclusively explained.</w:t>
      </w:r>
    </w:p>
    <w:p>
      <w:r>
        <w:t xml:space="preserve">Read the text: </w:t>
      </w:r>
      <w:hyperlink r:id="rId80">
        <w:r>
          <w:rPr>
            <w:color w:val="355660"/>
            <w:u w:val="single"/>
          </w:rPr>
          <w:t>Project Gutenberg</w:t>
        </w:r>
      </w:hyperlink>
    </w:p>
    <w:p>
      <w:pPr>
        <w:pStyle w:val="Heading1"/>
        <w:pageBreakBefore/>
      </w:pPr>
      <w:r>
        <w:t>Agnes Grey</w:t>
      </w:r>
    </w:p>
    <w:p>
      <w:r>
        <w:rPr>
          <w:b/>
        </w:rPr>
        <w:t>Anne Brontë</w:t>
      </w:r>
      <w:r>
        <w:t xml:space="preserve">  |  1847  |  Novel of work and moral independence</w:t>
      </w:r>
    </w:p>
    <w:p>
      <w:r>
        <w:t>Setting: Country households employing a young governess</w:t>
      </w:r>
    </w:p>
    <w:p>
      <w:r>
        <w:rPr>
          <w:i/>
        </w:rPr>
        <w:t>She enters grand houses to teach children, but discovers that money has made the adults unwilling to learn.</w:t>
      </w:r>
    </w:p>
    <w:p>
      <w:pPr>
        <w:pStyle w:val="Heading2"/>
      </w:pPr>
      <w:r>
        <w:t>Characters to remember</w:t>
      </w:r>
    </w:p>
    <w:p>
      <w:r>
        <w:rPr>
          <w:b/>
        </w:rPr>
        <w:t xml:space="preserve">Agnes: </w:t>
      </w:r>
      <w:r>
        <w:t>Young governess and narrator</w:t>
      </w:r>
      <w:r>
        <w:t xml:space="preserve"> · </w:t>
      </w:r>
      <w:r>
        <w:rPr>
          <w:b/>
        </w:rPr>
        <w:t xml:space="preserve">Mrs Grey: </w:t>
      </w:r>
      <w:r>
        <w:t>Her supportive mother</w:t>
      </w:r>
      <w:r>
        <w:t xml:space="preserve"> · </w:t>
      </w:r>
      <w:r>
        <w:rPr>
          <w:b/>
        </w:rPr>
        <w:t xml:space="preserve">Rosalie Murray: </w:t>
      </w:r>
      <w:r>
        <w:t>Wealthy pupil testing her power</w:t>
      </w:r>
      <w:r>
        <w:t xml:space="preserve"> · </w:t>
      </w:r>
      <w:r>
        <w:rPr>
          <w:b/>
        </w:rPr>
        <w:t xml:space="preserve">Mr Weston: </w:t>
      </w:r>
      <w:r>
        <w:t>Clergyman whose kindness Agnes values</w:t>
      </w:r>
      <w:r>
        <w:t xml:space="preserve"> · </w:t>
      </w:r>
      <w:r>
        <w:rPr>
          <w:b/>
        </w:rPr>
        <w:t xml:space="preserve">The Bloomfield children: </w:t>
      </w:r>
      <w:r>
        <w:t>Agnes's first pupils</w:t>
      </w:r>
    </w:p>
    <w:p>
      <w:pPr>
        <w:pStyle w:val="Heading2"/>
      </w:pPr>
      <w:r>
        <w:t>The story in 12 scenes</w:t>
      </w:r>
    </w:p>
    <w:p>
      <w:pPr>
        <w:keepNext/>
      </w:pPr>
      <w:r>
        <w:rPr>
          <w:b/>
        </w:rPr>
        <w:t xml:space="preserve">1  A daughter wants to help — </w:t>
      </w:r>
      <w:r>
        <w:t>Agnes Grey's family faces reduced circumstances, and she decides to become a governess. Work promises usefulness and independence, though her sheltered home has not prepared her for its imbalance of power.</w:t>
      </w:r>
    </w:p>
    <w:p>
      <w:pPr>
        <w:spacing w:after="80"/>
      </w:pPr>
      <w:r>
        <w:rPr>
          <w:i/>
          <w:sz w:val="18"/>
        </w:rPr>
        <w:t>Memory cue: A DAUGHTER WANTS TO HELP</w:t>
      </w:r>
    </w:p>
    <w:p>
      <w:pPr>
        <w:keepNext/>
      </w:pPr>
      <w:r>
        <w:rPr>
          <w:b/>
        </w:rPr>
        <w:t xml:space="preserve">2  The first house dazzles and disappoints — </w:t>
      </w:r>
      <w:r>
        <w:t>The Bloomfields employ her to teach their children. Their wealth looks reassuring, but the household does not grant the new governess the respect required to carry out the task.</w:t>
      </w:r>
    </w:p>
    <w:p>
      <w:pPr>
        <w:spacing w:after="80"/>
      </w:pPr>
      <w:r>
        <w:rPr>
          <w:i/>
          <w:sz w:val="18"/>
        </w:rPr>
        <w:t>Memory cue: THE FIRST HOUSE DAZZLES AND DISAPPOINTS</w:t>
      </w:r>
    </w:p>
    <w:p>
      <w:pPr>
        <w:keepNext/>
      </w:pPr>
      <w:r>
        <w:rPr>
          <w:b/>
        </w:rPr>
        <w:t xml:space="preserve">3  Authority is given and withdrawn — </w:t>
      </w:r>
      <w:r>
        <w:t>The children resist Agnes, and their parents repeatedly undermine her. She is expected to produce good behaviour while being denied the means to insist on it.</w:t>
      </w:r>
    </w:p>
    <w:p>
      <w:pPr>
        <w:spacing w:after="80"/>
      </w:pPr>
      <w:r>
        <w:rPr>
          <w:i/>
          <w:sz w:val="18"/>
        </w:rPr>
        <w:t>Memory cue: AUTHORITY IS GIVEN AND WITHDRAWN</w:t>
      </w:r>
    </w:p>
    <w:p>
      <w:pPr>
        <w:keepNext/>
      </w:pPr>
      <w:r>
        <w:rPr>
          <w:b/>
        </w:rPr>
        <w:t xml:space="preserve">4  Cruelty becomes a lesson — </w:t>
      </w:r>
      <w:r>
        <w:t>Agnes encounters behaviour toward animals that the adults tolerate or encourage. Her efforts to stop it expose a conflict between moral teaching and the family's willingness to excuse its children.</w:t>
      </w:r>
    </w:p>
    <w:p>
      <w:pPr>
        <w:spacing w:after="80"/>
      </w:pPr>
      <w:r>
        <w:rPr>
          <w:i/>
          <w:sz w:val="18"/>
        </w:rPr>
        <w:t>Memory cue: CRUELTY BECOMES A LESSON</w:t>
      </w:r>
    </w:p>
    <w:p>
      <w:pPr>
        <w:keepNext/>
      </w:pPr>
      <w:r>
        <w:rPr>
          <w:b/>
        </w:rPr>
        <w:t xml:space="preserve">5  The blame falls downward — </w:t>
      </w:r>
      <w:r>
        <w:t>Her employers treat the children's failures as evidence against her. Agnes leaves with wounded confidence, learning how easily a dependent worker can bear responsibility for choices made above her.</w:t>
      </w:r>
    </w:p>
    <w:p>
      <w:pPr>
        <w:spacing w:after="80"/>
      </w:pPr>
      <w:r>
        <w:rPr>
          <w:i/>
          <w:sz w:val="18"/>
        </w:rPr>
        <w:t>Memory cue: THE BLAME FALLS DOWNWARD</w:t>
      </w:r>
    </w:p>
    <w:p>
      <w:pPr>
        <w:keepNext/>
      </w:pPr>
      <w:r>
        <w:rPr>
          <w:b/>
        </w:rPr>
        <w:t xml:space="preserve">6  A second position offers another test — </w:t>
      </w:r>
      <w:r>
        <w:t>At the Murrays' house, Agnes teaches older pupils. The outward comforts improve, but vanity, social ambition and disregard for the governess create another kind of isolation.</w:t>
      </w:r>
    </w:p>
    <w:p>
      <w:pPr>
        <w:spacing w:after="80"/>
      </w:pPr>
      <w:r>
        <w:rPr>
          <w:i/>
          <w:sz w:val="18"/>
        </w:rPr>
        <w:t>Memory cue: A SECOND POSITION OFFERS ANOTHER TEST</w:t>
      </w:r>
    </w:p>
    <w:p>
      <w:pPr>
        <w:pStyle w:val="Heading2"/>
        <w:pageBreakBefore/>
      </w:pPr>
      <w:r>
        <w:t>Agnes Grey continued</w:t>
      </w:r>
    </w:p>
    <w:p>
      <w:pPr>
        <w:pStyle w:val="Heading3"/>
      </w:pPr>
      <w:r>
        <w:t>Scenes seven to twelve</w:t>
      </w:r>
    </w:p>
    <w:p>
      <w:pPr>
        <w:keepNext/>
      </w:pPr>
      <w:r>
        <w:rPr>
          <w:b/>
        </w:rPr>
        <w:t xml:space="preserve">7  Rosalie enjoys her influence — </w:t>
      </w:r>
      <w:r>
        <w:t>Rosalie treats admirers as opportunities to exercise power. Agnes observes how beauty and rank can make other people's feelings feel like possessions to be used for amusement.</w:t>
      </w:r>
    </w:p>
    <w:p>
      <w:pPr>
        <w:spacing w:after="80"/>
      </w:pPr>
      <w:r>
        <w:rPr>
          <w:i/>
          <w:sz w:val="18"/>
        </w:rPr>
        <w:t>Memory cue: ROSALIE ENJOYS HER INFLUENCE</w:t>
      </w:r>
    </w:p>
    <w:p>
      <w:pPr>
        <w:keepNext/>
      </w:pPr>
      <w:r>
        <w:rPr>
          <w:b/>
        </w:rPr>
        <w:t xml:space="preserve">8  Quiet kindness becomes visible — </w:t>
      </w:r>
      <w:r>
        <w:t>Agnes notices Mr Weston helping ordinary parishioners. His conduct offers a different measure of worth from the display and calculation surrounding her pupils' social life.</w:t>
      </w:r>
    </w:p>
    <w:p>
      <w:pPr>
        <w:spacing w:after="80"/>
      </w:pPr>
      <w:r>
        <w:rPr>
          <w:i/>
          <w:sz w:val="18"/>
        </w:rPr>
        <w:t>Memory cue: QUIET KINDNESS BECOMES VISIBLE</w:t>
      </w:r>
    </w:p>
    <w:p>
      <w:pPr>
        <w:keepNext/>
      </w:pPr>
      <w:r>
        <w:rPr>
          <w:b/>
        </w:rPr>
        <w:t xml:space="preserve">9  Affection must remain hidden — </w:t>
      </w:r>
      <w:r>
        <w:t>Agnes grows attached to Weston but cannot assume his response. Rosalie's interference and Agnes's dependent position make even a modest hope difficult to express openly.</w:t>
      </w:r>
    </w:p>
    <w:p>
      <w:pPr>
        <w:spacing w:after="80"/>
      </w:pPr>
      <w:r>
        <w:rPr>
          <w:i/>
          <w:sz w:val="18"/>
        </w:rPr>
        <w:t>Memory cue: AFFECTION MUST REMAIN HIDDEN</w:t>
      </w:r>
    </w:p>
    <w:p>
      <w:pPr>
        <w:keepNext/>
      </w:pPr>
      <w:r>
        <w:rPr>
          <w:b/>
        </w:rPr>
        <w:t xml:space="preserve">10  Family need calls her away — </w:t>
      </w:r>
      <w:r>
        <w:t>After her father's death, Agnes joins her mother and helps run a school. Their work gives her a more independent place than teaching within another family's shifting rules.</w:t>
      </w:r>
    </w:p>
    <w:p>
      <w:pPr>
        <w:spacing w:after="80"/>
      </w:pPr>
      <w:r>
        <w:rPr>
          <w:i/>
          <w:sz w:val="18"/>
        </w:rPr>
        <w:t>Memory cue: FAMILY NEED CALLS HER AWAY</w:t>
      </w:r>
    </w:p>
    <w:p>
      <w:pPr>
        <w:keepNext/>
      </w:pPr>
      <w:r>
        <w:rPr>
          <w:b/>
        </w:rPr>
        <w:t xml:space="preserve">11  A wealthy marriage proves hollow — </w:t>
      </w:r>
      <w:r>
        <w:t>Rosalie's socially advantageous marriage brings unhappiness. Her experience exposes how choosing status over character can leave someone trapped within the appearance of success.</w:t>
      </w:r>
    </w:p>
    <w:p>
      <w:pPr>
        <w:spacing w:after="80"/>
      </w:pPr>
      <w:r>
        <w:rPr>
          <w:i/>
          <w:sz w:val="18"/>
        </w:rPr>
        <w:t>Memory cue: A WEALTHY MARRIAGE PROVES HOLLOW</w:t>
      </w:r>
    </w:p>
    <w:p>
      <w:pPr>
        <w:keepNext/>
      </w:pPr>
      <w:r>
        <w:rPr>
          <w:b/>
        </w:rPr>
        <w:t xml:space="preserve">12  A walk opens the future — </w:t>
      </w:r>
      <w:r>
        <w:t>Agnes meets Weston again, and their affection is acknowledged. The quiet marriage concludes a working life whose small observations have repeatedly separated genuine care from mere social importance.</w:t>
      </w:r>
    </w:p>
    <w:p>
      <w:pPr>
        <w:spacing w:after="80"/>
      </w:pPr>
      <w:r>
        <w:rPr>
          <w:i/>
          <w:sz w:val="18"/>
        </w:rPr>
        <w:t>Memory cue: A WALK OPENS THE FUTURE</w:t>
      </w:r>
    </w:p>
    <w:p>
      <w:pPr>
        <w:pStyle w:val="Heading2"/>
      </w:pPr>
      <w:r>
        <w:t>Recall and context</w:t>
      </w:r>
    </w:p>
    <w:p>
      <w:r>
        <w:rPr>
          <w:b/>
        </w:rPr>
        <w:t>What makes Agnes's position especially difficult?</w:t>
      </w:r>
    </w:p>
    <w:p>
      <w:r>
        <w:t>She is responsible for children without receiving the authority or parental support needed to guide them, and is treated as socially inferior despite her education.</w:t>
      </w:r>
    </w:p>
    <w:p>
      <w:pPr>
        <w:pStyle w:val="Heading2"/>
      </w:pPr>
      <w:r>
        <w:t>Memorable quote</w:t>
      </w:r>
    </w:p>
    <w:p>
      <w:r>
        <w:rPr>
          <w:i/>
        </w:rPr>
        <w:t>“All true histories contain instruction;”</w:t>
      </w:r>
    </w:p>
    <w:p>
      <w:r>
        <w:t>Agnes begins by considering whether her modest account might teach readers something.</w:t>
      </w:r>
    </w:p>
    <w:p>
      <w:r>
        <w:t>Memory connection: A life without grand public events can still expose how power works inside ordinary rooms.</w:t>
      </w:r>
    </w:p>
    <w:p>
      <w:r>
        <w:t xml:space="preserve">Quotation reference: </w:t>
      </w:r>
      <w:hyperlink r:id="rId81">
        <w:r>
          <w:rPr>
            <w:color w:val="355660"/>
            <w:u w:val="single"/>
          </w:rPr>
          <w:t>Project Gutenberg</w:t>
        </w:r>
      </w:hyperlink>
    </w:p>
    <w:p>
      <w:r>
        <w:t>Context: Published in 1847 under the name Acton Bell. The book is by Anne Brontë; some supplied notes wrongly place Agnes Grey among Emily's works.</w:t>
      </w:r>
    </w:p>
    <w:p>
      <w:r>
        <w:t>Supplied reference: Literature_important_Parts.pdf; PDF pages 14.</w:t>
      </w:r>
    </w:p>
    <w:p>
      <w:r>
        <w:t xml:space="preserve">Read the text: </w:t>
      </w:r>
      <w:hyperlink r:id="rId81">
        <w:r>
          <w:rPr>
            <w:color w:val="355660"/>
            <w:u w:val="single"/>
          </w:rPr>
          <w:t>Project Gutenberg</w:t>
        </w:r>
      </w:hyperlink>
    </w:p>
    <w:p>
      <w:pPr>
        <w:pStyle w:val="Heading1"/>
        <w:pageBreakBefore/>
      </w:pPr>
      <w:r>
        <w:t>The Tenant of Wildfell Hall</w:t>
      </w:r>
    </w:p>
    <w:p>
      <w:r>
        <w:rPr>
          <w:b/>
        </w:rPr>
        <w:t>Anne Brontë</w:t>
      </w:r>
      <w:r>
        <w:t xml:space="preserve">  |  1848  |  Novel of marriage and independence</w:t>
      </w:r>
    </w:p>
    <w:p>
      <w:r>
        <w:t>Setting: A remote English house and the marriage Helen has escaped</w:t>
      </w:r>
    </w:p>
    <w:p>
      <w:r>
        <w:rPr>
          <w:i/>
        </w:rPr>
        <w:t>The mysterious widow keeps a secret because telling the truth could put her child back in danger.</w:t>
      </w:r>
    </w:p>
    <w:p>
      <w:pPr>
        <w:pStyle w:val="Heading2"/>
      </w:pPr>
      <w:r>
        <w:t>Characters to remember</w:t>
      </w:r>
    </w:p>
    <w:p>
      <w:r>
        <w:rPr>
          <w:b/>
        </w:rPr>
        <w:t xml:space="preserve">Helen: </w:t>
      </w:r>
      <w:r>
        <w:t>Artist protecting herself and her son</w:t>
      </w:r>
      <w:r>
        <w:t xml:space="preserve"> · </w:t>
      </w:r>
      <w:r>
        <w:rPr>
          <w:b/>
        </w:rPr>
        <w:t xml:space="preserve">Gilbert: </w:t>
      </w:r>
      <w:r>
        <w:t>Neighbour trying to understand her</w:t>
      </w:r>
      <w:r>
        <w:t xml:space="preserve"> · </w:t>
      </w:r>
      <w:r>
        <w:rPr>
          <w:b/>
        </w:rPr>
        <w:t xml:space="preserve">Arthur Huntingdon: </w:t>
      </w:r>
      <w:r>
        <w:t>Her abusive husband</w:t>
      </w:r>
      <w:r>
        <w:t xml:space="preserve"> · </w:t>
      </w:r>
      <w:r>
        <w:rPr>
          <w:b/>
        </w:rPr>
        <w:t xml:space="preserve">Little Arthur: </w:t>
      </w:r>
      <w:r>
        <w:t>Their son</w:t>
      </w:r>
      <w:r>
        <w:t xml:space="preserve"> · </w:t>
      </w:r>
      <w:r>
        <w:rPr>
          <w:b/>
        </w:rPr>
        <w:t xml:space="preserve">Frederick Lawrence: </w:t>
      </w:r>
      <w:r>
        <w:t>Helen's brother and helper</w:t>
      </w:r>
    </w:p>
    <w:p>
      <w:pPr>
        <w:pStyle w:val="Heading2"/>
      </w:pPr>
      <w:r>
        <w:t>The story in 12 scenes</w:t>
      </w:r>
    </w:p>
    <w:p>
      <w:pPr>
        <w:keepNext/>
      </w:pPr>
      <w:r>
        <w:rPr>
          <w:b/>
        </w:rPr>
        <w:t xml:space="preserve">1  A stranger rents the hall — </w:t>
      </w:r>
      <w:r>
        <w:t>Helen arrives at Wildfell Hall with her young son. Neighbours speculate about the reserved woman, reading secrecy as suspicious before asking what danger might require it.</w:t>
      </w:r>
    </w:p>
    <w:p>
      <w:pPr>
        <w:spacing w:after="80"/>
      </w:pPr>
      <w:r>
        <w:rPr>
          <w:i/>
          <w:sz w:val="18"/>
        </w:rPr>
        <w:t>Memory cue: A STRANGER RENTS THE HALL</w:t>
      </w:r>
    </w:p>
    <w:p>
      <w:pPr>
        <w:keepNext/>
      </w:pPr>
      <w:r>
        <w:rPr>
          <w:b/>
        </w:rPr>
        <w:t xml:space="preserve">2  Gilbert wants to know her — </w:t>
      </w:r>
      <w:r>
        <w:t>Gilbert Markham becomes interested in Helen. Her caution frustrates him, while gossip offers an easier account than the trust needed to hear her own history.</w:t>
      </w:r>
    </w:p>
    <w:p>
      <w:pPr>
        <w:spacing w:after="80"/>
      </w:pPr>
      <w:r>
        <w:rPr>
          <w:i/>
          <w:sz w:val="18"/>
        </w:rPr>
        <w:t>Memory cue: GILBERT WANTS TO KNOW HER</w:t>
      </w:r>
    </w:p>
    <w:p>
      <w:pPr>
        <w:keepNext/>
      </w:pPr>
      <w:r>
        <w:rPr>
          <w:b/>
        </w:rPr>
        <w:t xml:space="preserve">3  Rumour invents a relationship — </w:t>
      </w:r>
      <w:r>
        <w:t>Her closeness to Frederick Lawrence provokes jealousy. Gilbert mistakes protective family support for a hidden romance, letting anger turn an incomplete impression into an unjust action.</w:t>
      </w:r>
    </w:p>
    <w:p>
      <w:pPr>
        <w:spacing w:after="80"/>
      </w:pPr>
      <w:r>
        <w:rPr>
          <w:i/>
          <w:sz w:val="18"/>
        </w:rPr>
        <w:t>Memory cue: RUMOUR INVENTS A RELATIONSHIP</w:t>
      </w:r>
    </w:p>
    <w:p>
      <w:pPr>
        <w:keepNext/>
      </w:pPr>
      <w:r>
        <w:rPr>
          <w:b/>
        </w:rPr>
        <w:t xml:space="preserve">4  A journal opens another life — </w:t>
      </w:r>
      <w:r>
        <w:t>Helen lets Gilbert read her account. The novel moves inside the marriage she escaped, placing her own experience where the neighbourhood's confident guesses had stood.</w:t>
      </w:r>
    </w:p>
    <w:p>
      <w:pPr>
        <w:spacing w:after="80"/>
      </w:pPr>
      <w:r>
        <w:rPr>
          <w:i/>
          <w:sz w:val="18"/>
        </w:rPr>
        <w:t>Memory cue: A JOURNAL OPENS ANOTHER LIFE</w:t>
      </w:r>
    </w:p>
    <w:p>
      <w:pPr>
        <w:keepNext/>
      </w:pPr>
      <w:r>
        <w:rPr>
          <w:b/>
        </w:rPr>
        <w:t xml:space="preserve">5  The charming husband disappoints — </w:t>
      </w:r>
      <w:r>
        <w:t>Young Helen marries Arthur Huntingdon hoping love can reform his faults. His drinking, affairs and cruelty steadily expose how little her hope can control another person's choices.</w:t>
      </w:r>
    </w:p>
    <w:p>
      <w:pPr>
        <w:spacing w:after="80"/>
      </w:pPr>
      <w:r>
        <w:rPr>
          <w:i/>
          <w:sz w:val="18"/>
        </w:rPr>
        <w:t>Memory cue: THE CHARMING HUSBAND DISAPPOINTS</w:t>
      </w:r>
    </w:p>
    <w:p>
      <w:pPr>
        <w:keepNext/>
      </w:pPr>
      <w:r>
        <w:rPr>
          <w:b/>
        </w:rPr>
        <w:t xml:space="preserve">6  The home becomes unsafe — </w:t>
      </w:r>
      <w:r>
        <w:t>Huntingdon mocks Helen and treats care as interference. The relationship narrows her independence, while affectionate memories make recognising its danger a painful process rather than an instant revelation.</w:t>
      </w:r>
    </w:p>
    <w:p>
      <w:pPr>
        <w:spacing w:after="80"/>
      </w:pPr>
      <w:r>
        <w:rPr>
          <w:i/>
          <w:sz w:val="18"/>
        </w:rPr>
        <w:t>Memory cue: THE HOME BECOMES UNSAFE</w:t>
      </w:r>
    </w:p>
    <w:p>
      <w:pPr>
        <w:pStyle w:val="Heading2"/>
        <w:pageBreakBefore/>
      </w:pPr>
      <w:r>
        <w:t>The Tenant of Wildfell Hall continued</w:t>
      </w:r>
    </w:p>
    <w:p>
      <w:pPr>
        <w:pStyle w:val="Heading3"/>
      </w:pPr>
      <w:r>
        <w:t>Scenes seven to twelve</w:t>
      </w:r>
    </w:p>
    <w:p>
      <w:pPr>
        <w:keepNext/>
      </w:pPr>
      <w:r>
        <w:rPr>
          <w:b/>
        </w:rPr>
        <w:t xml:space="preserve">7  Their son becomes the limit — </w:t>
      </w:r>
      <w:r>
        <w:t>Huntingdon encourages destructive behaviour in Little Arthur. Helen sees the child's safety and future threatened, giving her a responsibility that cannot wait for her husband's possible reform.</w:t>
      </w:r>
    </w:p>
    <w:p>
      <w:pPr>
        <w:spacing w:after="80"/>
      </w:pPr>
      <w:r>
        <w:rPr>
          <w:i/>
          <w:sz w:val="18"/>
        </w:rPr>
        <w:t>Memory cue: THEIR SON BECOMES THE LIMIT</w:t>
      </w:r>
    </w:p>
    <w:p>
      <w:pPr>
        <w:keepNext/>
      </w:pPr>
      <w:r>
        <w:rPr>
          <w:b/>
        </w:rPr>
        <w:t xml:space="preserve">8  Painting offers a way out — </w:t>
      </w:r>
      <w:r>
        <w:t>Helen prepares to earn through her art. When her plans are obstructed, she must seek help and another route, because determination alone cannot overcome every practical barrier.</w:t>
      </w:r>
    </w:p>
    <w:p>
      <w:pPr>
        <w:spacing w:after="80"/>
      </w:pPr>
      <w:r>
        <w:rPr>
          <w:i/>
          <w:sz w:val="18"/>
        </w:rPr>
        <w:t>Memory cue: PAINTING OFFERS A WAY OUT</w:t>
      </w:r>
    </w:p>
    <w:p>
      <w:pPr>
        <w:keepNext/>
      </w:pPr>
      <w:r>
        <w:rPr>
          <w:b/>
        </w:rPr>
        <w:t xml:space="preserve">9  They escape to Wildfell Hall — </w:t>
      </w:r>
      <w:r>
        <w:t>Helen leaves with her son and lives under a guarded identity. The reserve Gilbert first judged is revealed as a strategy for preserving hard-won safety.</w:t>
      </w:r>
    </w:p>
    <w:p>
      <w:pPr>
        <w:spacing w:after="80"/>
      </w:pPr>
      <w:r>
        <w:rPr>
          <w:i/>
          <w:sz w:val="18"/>
        </w:rPr>
        <w:t>Memory cue: THEY ESCAPE TO WILDFELL HALL</w:t>
      </w:r>
    </w:p>
    <w:p>
      <w:pPr>
        <w:keepNext/>
      </w:pPr>
      <w:r>
        <w:rPr>
          <w:b/>
        </w:rPr>
        <w:t xml:space="preserve">10  Illness calls her back — </w:t>
      </w:r>
      <w:r>
        <w:t>Learning Huntingdon is gravely ill, Helen returns to nurse him. The decision does not erase his behaviour or make the escaped marriage healthy; it reflects the duties she still chooses to recognise.</w:t>
      </w:r>
    </w:p>
    <w:p>
      <w:pPr>
        <w:spacing w:after="80"/>
      </w:pPr>
      <w:r>
        <w:rPr>
          <w:i/>
          <w:sz w:val="18"/>
        </w:rPr>
        <w:t>Memory cue: ILLNESS CALLS HER BACK</w:t>
      </w:r>
    </w:p>
    <w:p>
      <w:pPr>
        <w:keepNext/>
      </w:pPr>
      <w:r>
        <w:rPr>
          <w:b/>
        </w:rPr>
        <w:t xml:space="preserve">11  His death changes her position — </w:t>
      </w:r>
      <w:r>
        <w:t>Huntingdon dies, and Helen later gains wealth through an inheritance. Legal and financial circumstances now permit choices that affection could not safely offer during the marriage.</w:t>
      </w:r>
    </w:p>
    <w:p>
      <w:pPr>
        <w:spacing w:after="80"/>
      </w:pPr>
      <w:r>
        <w:rPr>
          <w:i/>
          <w:sz w:val="18"/>
        </w:rPr>
        <w:t>Memory cue: HIS DEATH CHANGES HER POSITION</w:t>
      </w:r>
    </w:p>
    <w:p>
      <w:pPr>
        <w:keepNext/>
      </w:pPr>
      <w:r>
        <w:rPr>
          <w:b/>
        </w:rPr>
        <w:t xml:space="preserve">12  She can choose the future — </w:t>
      </w:r>
      <w:r>
        <w:t>Gilbert and Helen eventually reunite and marry. Their union follows disclosure, changed circumstances and her freedom to consent, rather than requiring her to endure danger in hope of love.</w:t>
      </w:r>
    </w:p>
    <w:p>
      <w:pPr>
        <w:spacing w:after="80"/>
      </w:pPr>
      <w:r>
        <w:rPr>
          <w:i/>
          <w:sz w:val="18"/>
        </w:rPr>
        <w:t>Memory cue: SHE CAN CHOOSE THE FUTURE</w:t>
      </w:r>
    </w:p>
    <w:p>
      <w:pPr>
        <w:pStyle w:val="Heading2"/>
      </w:pPr>
      <w:r>
        <w:t>Recall and context</w:t>
      </w:r>
    </w:p>
    <w:p>
      <w:r>
        <w:rPr>
          <w:b/>
        </w:rPr>
        <w:t>Why does Helen leave her husband?</w:t>
      </w:r>
    </w:p>
    <w:p>
      <w:r>
        <w:t>His destructive conduct and influence on their son make remaining dangerous; she seeks safety and supports herself through painting.</w:t>
      </w:r>
    </w:p>
    <w:p>
      <w:pPr>
        <w:pStyle w:val="Heading2"/>
      </w:pPr>
      <w:r>
        <w:t>Memorable quote</w:t>
      </w:r>
    </w:p>
    <w:p>
      <w:r>
        <w:rPr>
          <w:i/>
        </w:rPr>
        <w:t>“without approving, I cannot love.”</w:t>
      </w:r>
    </w:p>
    <w:p>
      <w:r>
        <w:t>Young Helen tells her aunt what she expects in marriage, chapter XVI.</w:t>
      </w:r>
    </w:p>
    <w:p>
      <w:r>
        <w:t>Memory connection: An early confidence about love will be tested by the life that follows.</w:t>
      </w:r>
    </w:p>
    <w:p>
      <w:r>
        <w:t xml:space="preserve">Quotation reference: </w:t>
      </w:r>
      <w:hyperlink r:id="rId82">
        <w:r>
          <w:rPr>
            <w:color w:val="355660"/>
            <w:u w:val="single"/>
          </w:rPr>
          <w:t>Project Gutenberg</w:t>
        </w:r>
      </w:hyperlink>
    </w:p>
    <w:p>
      <w:r>
        <w:t>Context: Written by Anne Brontë, not Emily. The PDFs' Brontë attribution and spelling errors are corrected; the novel exposes the unequal legal and economic position of married women in its setting.</w:t>
      </w:r>
    </w:p>
    <w:p>
      <w:r>
        <w:t>Supplied reference: Literature_important_Parts.pdf; PDF pages 14.</w:t>
      </w:r>
    </w:p>
    <w:p>
      <w:r>
        <w:t xml:space="preserve">Read the text: </w:t>
      </w:r>
      <w:hyperlink r:id="rId82">
        <w:r>
          <w:rPr>
            <w:color w:val="355660"/>
            <w:u w:val="single"/>
          </w:rPr>
          <w:t>Project Gutenberg</w:t>
        </w:r>
      </w:hyperlink>
    </w:p>
    <w:p>
      <w:pPr>
        <w:pStyle w:val="Heading1"/>
        <w:pageBreakBefore/>
      </w:pPr>
      <w:r>
        <w:t>The Prelude</w:t>
      </w:r>
    </w:p>
    <w:p>
      <w:r>
        <w:rPr>
          <w:b/>
        </w:rPr>
        <w:t>William Wordsworth</w:t>
      </w:r>
      <w:r>
        <w:t xml:space="preserve">  |  1850  |  Autobiographical blank-verse poem</w:t>
      </w:r>
    </w:p>
    <w:p>
      <w:r>
        <w:t>Setting: Childhood landscapes, Britain and revolutionary France</w:t>
      </w:r>
    </w:p>
    <w:p>
      <w:r>
        <w:rPr>
          <w:i/>
        </w:rPr>
        <w:t>A poet looks back at the moments that taught his imagination to see.</w:t>
      </w:r>
    </w:p>
    <w:p>
      <w:pPr>
        <w:pStyle w:val="Heading2"/>
      </w:pPr>
      <w:r>
        <w:t>Characters to remember</w:t>
      </w:r>
    </w:p>
    <w:p>
      <w:r>
        <w:rPr>
          <w:b/>
        </w:rPr>
        <w:t xml:space="preserve">The poetic self: </w:t>
      </w:r>
      <w:r>
        <w:t>Recollects the growth of imagination</w:t>
      </w:r>
      <w:r>
        <w:t xml:space="preserve"> · </w:t>
      </w:r>
      <w:r>
        <w:rPr>
          <w:b/>
        </w:rPr>
        <w:t xml:space="preserve">Coleridge: </w:t>
      </w:r>
      <w:r>
        <w:t>Friend and principal addressee</w:t>
      </w:r>
      <w:r>
        <w:t xml:space="preserve"> · </w:t>
      </w:r>
      <w:r>
        <w:rPr>
          <w:b/>
        </w:rPr>
        <w:t xml:space="preserve">Dorothy: </w:t>
      </w:r>
      <w:r>
        <w:t>Supportive sister</w:t>
      </w:r>
      <w:r>
        <w:t xml:space="preserve"> · </w:t>
      </w:r>
      <w:r>
        <w:rPr>
          <w:b/>
        </w:rPr>
        <w:t xml:space="preserve">Beaupuy: </w:t>
      </w:r>
      <w:r>
        <w:t>French republican acquaintance</w:t>
      </w:r>
    </w:p>
    <w:p>
      <w:pPr>
        <w:pStyle w:val="Heading2"/>
      </w:pPr>
      <w:r>
        <w:t>The story in 12 scenes</w:t>
      </w:r>
    </w:p>
    <w:p>
      <w:pPr>
        <w:keepNext/>
      </w:pPr>
      <w:r>
        <w:rPr>
          <w:b/>
        </w:rPr>
        <w:t xml:space="preserve">1  A mind turns backward — </w:t>
      </w:r>
      <w:r>
        <w:t>Wordsworth turns toward childhood to tell how a poet's mind grew. The adventure is not a single quest. It follows experiences that continued shaping him after they were over.</w:t>
      </w:r>
    </w:p>
    <w:p>
      <w:pPr>
        <w:spacing w:after="80"/>
      </w:pPr>
      <w:r>
        <w:rPr>
          <w:i/>
          <w:sz w:val="18"/>
        </w:rPr>
        <w:t>Memory cue: THE SUBJECT is a growing mind</w:t>
      </w:r>
    </w:p>
    <w:p>
      <w:pPr>
        <w:keepNext/>
      </w:pPr>
      <w:r>
        <w:rPr>
          <w:b/>
        </w:rPr>
        <w:t xml:space="preserve">2  The growing mind becomes the subject — </w:t>
      </w:r>
      <w:r>
        <w:t>Ordinary days become part of that growth. Feeling, memory, and attention gradually make a vocation. The young person does not yet know which moments will prove important.</w:t>
      </w:r>
    </w:p>
    <w:p>
      <w:pPr>
        <w:spacing w:after="80"/>
      </w:pPr>
      <w:r>
        <w:rPr>
          <w:i/>
          <w:sz w:val="18"/>
        </w:rPr>
        <w:t>Memory cue: THE GROWING MIND BECOMES THE SUBJECT</w:t>
      </w:r>
    </w:p>
    <w:p>
      <w:pPr>
        <w:keepNext/>
      </w:pPr>
      <w:r>
        <w:rPr>
          <w:b/>
        </w:rPr>
        <w:t xml:space="preserve">3  The stolen boat — </w:t>
      </w:r>
      <w:r>
        <w:t>As a boy, he takes a boat without permission and rows onto a lake. Pleasure changes when a dark peak seems to rise behind him. The scene feels suddenly immense.</w:t>
      </w:r>
    </w:p>
    <w:p>
      <w:pPr>
        <w:spacing w:after="80"/>
      </w:pPr>
      <w:r>
        <w:rPr>
          <w:i/>
          <w:sz w:val="18"/>
        </w:rPr>
        <w:t>Memory cue: FEAR enlarges imagination</w:t>
      </w:r>
    </w:p>
    <w:p>
      <w:pPr>
        <w:keepNext/>
      </w:pPr>
      <w:r>
        <w:rPr>
          <w:b/>
        </w:rPr>
        <w:t xml:space="preserve">4  The stolen boat brings an unexpected watcher — </w:t>
      </w:r>
      <w:r>
        <w:t>The mountain appears to pursue the moving boat. Fear follows him after he returns it. A youthful act leaves an image larger than the moment that produced it.</w:t>
      </w:r>
    </w:p>
    <w:p>
      <w:pPr>
        <w:spacing w:after="80"/>
      </w:pPr>
      <w:r>
        <w:rPr>
          <w:i/>
          <w:sz w:val="18"/>
        </w:rPr>
        <w:t>Memory cue: THE STOLEN BOAT BRINGS AN UNEXPECTED WATCHER</w:t>
      </w:r>
    </w:p>
    <w:p>
      <w:pPr>
        <w:keepNext/>
      </w:pPr>
      <w:r>
        <w:rPr>
          <w:b/>
        </w:rPr>
        <w:t xml:space="preserve">5  Learning among landscapes — </w:t>
      </w:r>
      <w:r>
        <w:t>Hills, lakes, and solitary wandering teach him through delight and unease. Nature is not always gentle. Its power helps enlarge the imagination that will later remember it.</w:t>
      </w:r>
    </w:p>
    <w:p>
      <w:pPr>
        <w:spacing w:after="80"/>
      </w:pPr>
      <w:r>
        <w:rPr>
          <w:i/>
          <w:sz w:val="18"/>
        </w:rPr>
        <w:t>Memory cue: NATURE teaches through feeling</w:t>
      </w:r>
    </w:p>
    <w:p>
      <w:pPr>
        <w:keepNext/>
      </w:pPr>
      <w:r>
        <w:rPr>
          <w:b/>
        </w:rPr>
        <w:t xml:space="preserve">6  Skating makes movement a kind of learning — </w:t>
      </w:r>
      <w:r>
        <w:t>Skating with other children gives him speed, sound, and the changing feel of space. When movement stops, the world seems to continue. Bodily experience becomes lasting wonder.</w:t>
      </w:r>
    </w:p>
    <w:p>
      <w:pPr>
        <w:spacing w:after="80"/>
      </w:pPr>
      <w:r>
        <w:rPr>
          <w:i/>
          <w:sz w:val="18"/>
        </w:rPr>
        <w:t>Memory cue: SKATING MAKES MOVEMENT A KIND OF LEARNING</w:t>
      </w:r>
    </w:p>
    <w:p>
      <w:pPr>
        <w:pStyle w:val="Heading2"/>
        <w:pageBreakBefore/>
      </w:pPr>
      <w:r>
        <w:t>The Prelude continued</w:t>
      </w:r>
    </w:p>
    <w:p>
      <w:pPr>
        <w:pStyle w:val="Heading3"/>
      </w:pPr>
      <w:r>
        <w:t>Scenes seven to twelve</w:t>
      </w:r>
    </w:p>
    <w:p>
      <w:pPr>
        <w:keepNext/>
      </w:pPr>
      <w:r>
        <w:rPr>
          <w:b/>
        </w:rPr>
        <w:t xml:space="preserve">7  Books and crowded life — </w:t>
      </w:r>
      <w:r>
        <w:t>Books and education open other worlds. The growing mind learns from human invention as well as landscape. Its development crosses between reading, experience, and inward response.</w:t>
      </w:r>
    </w:p>
    <w:p>
      <w:pPr>
        <w:spacing w:after="80"/>
      </w:pPr>
      <w:r>
        <w:rPr>
          <w:i/>
          <w:sz w:val="18"/>
        </w:rPr>
        <w:t>Memory cue: THE WORLD becomes more complex</w:t>
      </w:r>
    </w:p>
    <w:p>
      <w:pPr>
        <w:keepNext/>
      </w:pPr>
      <w:r>
        <w:rPr>
          <w:b/>
        </w:rPr>
        <w:t xml:space="preserve">8  The city offers another crowd of impressions — </w:t>
      </w:r>
      <w:r>
        <w:t>London surrounds him with crowds, spectacle, and unfamiliar encounters. The city strains and stimulates his attention. Its multitude offers another kind of landscape to interpret.</w:t>
      </w:r>
    </w:p>
    <w:p>
      <w:pPr>
        <w:spacing w:after="80"/>
      </w:pPr>
      <w:r>
        <w:rPr>
          <w:i/>
          <w:sz w:val="18"/>
        </w:rPr>
        <w:t>Memory cue: THE CITY OFFERS ANOTHER CROWD OF IMPRESSIONS</w:t>
      </w:r>
    </w:p>
    <w:p>
      <w:pPr>
        <w:keepNext/>
      </w:pPr>
      <w:r>
        <w:rPr>
          <w:b/>
        </w:rPr>
        <w:t xml:space="preserve">9  Revolution promises renewal — </w:t>
      </w:r>
      <w:r>
        <w:t>The French Revolution initially seems to promise human renewal. He invests hope in political change. The imagination that found meaning in nature now reaches toward history.</w:t>
      </w:r>
    </w:p>
    <w:p>
      <w:pPr>
        <w:spacing w:after="80"/>
      </w:pPr>
      <w:r>
        <w:rPr>
          <w:i/>
          <w:sz w:val="18"/>
        </w:rPr>
        <w:t>Memory cue: HOPE enters history</w:t>
      </w:r>
    </w:p>
    <w:p>
      <w:pPr>
        <w:keepNext/>
      </w:pPr>
      <w:r>
        <w:rPr>
          <w:b/>
        </w:rPr>
        <w:t xml:space="preserve">10  Disillusion and recovery — </w:t>
      </w:r>
      <w:r>
        <w:t>Violence and disappointment unsettle those hopes. His confidence breaks, and recovery requires time, affection, and renewed attention. Political disillusion does not leave the inward life untouched.</w:t>
      </w:r>
    </w:p>
    <w:p>
      <w:pPr>
        <w:spacing w:after="80"/>
      </w:pPr>
      <w:r>
        <w:rPr>
          <w:i/>
          <w:sz w:val="18"/>
        </w:rPr>
        <w:t>Memory cue: CARE restores imagination</w:t>
      </w:r>
    </w:p>
    <w:p>
      <w:pPr>
        <w:keepNext/>
      </w:pPr>
      <w:r>
        <w:rPr>
          <w:b/>
        </w:rPr>
        <w:t xml:space="preserve">11  A remembered moment can still repair — </w:t>
      </w:r>
      <w:r>
        <w:t>Remembered moments, later called spots of time, retain a power to restore him. An earlier experience can keep working after its occasion ends. Memory becomes more than storage.</w:t>
      </w:r>
    </w:p>
    <w:p>
      <w:pPr>
        <w:spacing w:after="80"/>
      </w:pPr>
      <w:r>
        <w:rPr>
          <w:i/>
          <w:sz w:val="18"/>
        </w:rPr>
        <w:t>Memory cue: A REMEMBERED MOMENT CAN STILL REPAIR</w:t>
      </w:r>
    </w:p>
    <w:p>
      <w:pPr>
        <w:keepNext/>
      </w:pPr>
      <w:r>
        <w:rPr>
          <w:b/>
        </w:rPr>
        <w:t xml:space="preserve">12  A vocation takes shape — </w:t>
      </w:r>
      <w:r>
        <w:t>The poem gathers these experiences into the making of a poet. Keep the boy on the lake beside the adult remembering him: imagination grows partly by returning to what it once feared.</w:t>
      </w:r>
    </w:p>
    <w:p>
      <w:pPr>
        <w:spacing w:after="80"/>
      </w:pPr>
      <w:r>
        <w:rPr>
          <w:i/>
          <w:sz w:val="18"/>
        </w:rPr>
        <w:t>Memory cue: IMAGINATION becomes vocation</w:t>
      </w:r>
    </w:p>
    <w:p>
      <w:pPr>
        <w:pStyle w:val="Heading2"/>
      </w:pPr>
      <w:r>
        <w:t>Recall and context</w:t>
      </w:r>
    </w:p>
    <w:p>
      <w:r>
        <w:rPr>
          <w:b/>
        </w:rPr>
        <w:t>Why is the boat-stealing episode important?</w:t>
      </w:r>
    </w:p>
    <w:p>
      <w:r>
        <w:t>Fear transforms an ordinary excursion into an experience that continues to shape the child's imagination.</w:t>
      </w:r>
    </w:p>
    <w:p>
      <w:pPr>
        <w:pStyle w:val="Heading2"/>
      </w:pPr>
      <w:r>
        <w:t>Memorable quote</w:t>
      </w:r>
    </w:p>
    <w:p>
      <w:r>
        <w:rPr>
          <w:i/>
        </w:rPr>
        <w:t>“spots of time”</w:t>
      </w:r>
    </w:p>
    <w:p>
      <w:r>
        <w:t>Book XII of the 1850 text.</w:t>
      </w:r>
    </w:p>
    <w:p>
      <w:r>
        <w:t>Memory connection: Certain remembered experiences retain a power to restore the mind long after the original event.</w:t>
      </w:r>
    </w:p>
    <w:p>
      <w:r>
        <w:t xml:space="preserve">Quotation reference: </w:t>
      </w:r>
      <w:hyperlink r:id="rId83">
        <w:r>
          <w:rPr>
            <w:color w:val="355660"/>
            <w:u w:val="single"/>
          </w:rPr>
          <w:t>University of North Carolina</w:t>
        </w:r>
      </w:hyperlink>
    </w:p>
    <w:p>
      <w:r>
        <w:t>Context: Published posthumously in 1850, with earlier major versions in 1799 and 1805. Placed with Romantic works by movement despite its Victorian publication date.</w:t>
      </w:r>
    </w:p>
    <w:p>
      <w:r>
        <w:t xml:space="preserve">Read the text: </w:t>
      </w:r>
      <w:hyperlink r:id="rId83">
        <w:r>
          <w:rPr>
            <w:color w:val="355660"/>
            <w:u w:val="single"/>
          </w:rPr>
          <w:t>University of North Carolina</w:t>
        </w:r>
      </w:hyperlink>
    </w:p>
    <w:p>
      <w:pPr>
        <w:pStyle w:val="Heading1"/>
        <w:pageBreakBefore/>
      </w:pPr>
      <w:r>
        <w:t>David Copperfield</w:t>
      </w:r>
    </w:p>
    <w:p>
      <w:r>
        <w:rPr>
          <w:b/>
        </w:rPr>
        <w:t>Charles Dickens</w:t>
      </w:r>
      <w:r>
        <w:t xml:space="preserve">  |  1850  |  Coming of age novel</w:t>
      </w:r>
    </w:p>
    <w:p>
      <w:r>
        <w:t>Setting: England from a childhood home to London and beyond</w:t>
      </w:r>
    </w:p>
    <w:p>
      <w:r>
        <w:rPr>
          <w:i/>
        </w:rPr>
        <w:t>A boy sent into hardship grows up trying to become the author of his own life.</w:t>
      </w:r>
    </w:p>
    <w:p>
      <w:pPr>
        <w:pStyle w:val="Heading2"/>
      </w:pPr>
      <w:r>
        <w:t>Characters to remember</w:t>
      </w:r>
    </w:p>
    <w:p>
      <w:r>
        <w:rPr>
          <w:b/>
        </w:rPr>
        <w:t xml:space="preserve">David: </w:t>
      </w:r>
      <w:r>
        <w:t>Child narrator becoming a writer</w:t>
      </w:r>
      <w:r>
        <w:t xml:space="preserve"> · </w:t>
      </w:r>
      <w:r>
        <w:rPr>
          <w:b/>
        </w:rPr>
        <w:t xml:space="preserve">Betsey Trotwood: </w:t>
      </w:r>
      <w:r>
        <w:t>Aunt who protects him</w:t>
      </w:r>
      <w:r>
        <w:t xml:space="preserve"> · </w:t>
      </w:r>
      <w:r>
        <w:rPr>
          <w:b/>
        </w:rPr>
        <w:t xml:space="preserve">Mr Murdstone: </w:t>
      </w:r>
      <w:r>
        <w:t>Harsh stepfather</w:t>
      </w:r>
      <w:r>
        <w:t xml:space="preserve"> · </w:t>
      </w:r>
      <w:r>
        <w:rPr>
          <w:b/>
        </w:rPr>
        <w:t xml:space="preserve">Peggotty: </w:t>
      </w:r>
      <w:r>
        <w:t>Faithful childhood carer</w:t>
      </w:r>
      <w:r>
        <w:t xml:space="preserve"> · </w:t>
      </w:r>
      <w:r>
        <w:rPr>
          <w:b/>
        </w:rPr>
        <w:t xml:space="preserve">Dora: </w:t>
      </w:r>
      <w:r>
        <w:t>David's first wife</w:t>
      </w:r>
      <w:r>
        <w:t xml:space="preserve"> · </w:t>
      </w:r>
      <w:r>
        <w:rPr>
          <w:b/>
        </w:rPr>
        <w:t xml:space="preserve">Agnes: </w:t>
      </w:r>
      <w:r>
        <w:t>Steady companion</w:t>
      </w:r>
      <w:r>
        <w:t xml:space="preserve"> · </w:t>
      </w:r>
      <w:r>
        <w:rPr>
          <w:b/>
        </w:rPr>
        <w:t xml:space="preserve">Uriah Heep: </w:t>
      </w:r>
      <w:r>
        <w:t>Manipulative clerk</w:t>
      </w:r>
      <w:r>
        <w:t xml:space="preserve"> · </w:t>
      </w:r>
      <w:r>
        <w:rPr>
          <w:b/>
        </w:rPr>
        <w:t xml:space="preserve">Mr Micawber: </w:t>
      </w:r>
      <w:r>
        <w:t>Optimistic debtor</w:t>
      </w:r>
    </w:p>
    <w:p>
      <w:pPr>
        <w:pStyle w:val="Heading2"/>
      </w:pPr>
      <w:r>
        <w:t>The story in 12 scenes</w:t>
      </w:r>
    </w:p>
    <w:p>
      <w:pPr>
        <w:keepNext/>
      </w:pPr>
      <w:r>
        <w:rPr>
          <w:b/>
        </w:rPr>
        <w:t xml:space="preserve">1  A child remembers his beginning — </w:t>
      </w:r>
      <w:r>
        <w:t>David begins his own life story with a question about its hero. His earliest home contains affection, but that shelter changes when his mother marries Mr Murdstone.</w:t>
      </w:r>
    </w:p>
    <w:p>
      <w:pPr>
        <w:spacing w:after="80"/>
      </w:pPr>
      <w:r>
        <w:rPr>
          <w:i/>
          <w:sz w:val="18"/>
        </w:rPr>
        <w:t>Memory cue: A CHILD REMEMBERS HIS BEGINNING</w:t>
      </w:r>
    </w:p>
    <w:p>
      <w:pPr>
        <w:keepNext/>
      </w:pPr>
      <w:r>
        <w:rPr>
          <w:b/>
        </w:rPr>
        <w:t xml:space="preserve">2  Firmness becomes cruelty — </w:t>
      </w:r>
      <w:r>
        <w:t>Murdstone and his sister rule through punishment. David's resistance brings harsher treatment, and the language of discipline hides the suffering imposed on a frightened child.</w:t>
      </w:r>
    </w:p>
    <w:p>
      <w:pPr>
        <w:spacing w:after="80"/>
      </w:pPr>
      <w:r>
        <w:rPr>
          <w:i/>
          <w:sz w:val="18"/>
        </w:rPr>
        <w:t>Memory cue: FIRMNESS BECOMES CRUELTY</w:t>
      </w:r>
    </w:p>
    <w:p>
      <w:pPr>
        <w:keepNext/>
      </w:pPr>
      <w:r>
        <w:rPr>
          <w:b/>
        </w:rPr>
        <w:t xml:space="preserve">3  School carries both danger and friendship — </w:t>
      </w:r>
      <w:r>
        <w:t>Sent away, David encounters a brutal school and forms important friendships. Admiration for the confident Steerforth becomes one of the attachments he will later need to reassess.</w:t>
      </w:r>
    </w:p>
    <w:p>
      <w:pPr>
        <w:spacing w:after="80"/>
      </w:pPr>
      <w:r>
        <w:rPr>
          <w:i/>
          <w:sz w:val="18"/>
        </w:rPr>
        <w:t>Memory cue: SCHOOL CARRIES BOTH DANGER AND FRIENDSHIP</w:t>
      </w:r>
    </w:p>
    <w:p>
      <w:pPr>
        <w:keepNext/>
      </w:pPr>
      <w:r>
        <w:rPr>
          <w:b/>
        </w:rPr>
        <w:t xml:space="preserve">4  Childhood work replaces home — </w:t>
      </w:r>
      <w:r>
        <w:t>His mother dies, and David is put to work in a warehouse. Living with the debt-ridden Micawbers gives him company, but also exposes how little protection a poor child can expect.</w:t>
      </w:r>
    </w:p>
    <w:p>
      <w:pPr>
        <w:spacing w:after="80"/>
      </w:pPr>
      <w:r>
        <w:rPr>
          <w:i/>
          <w:sz w:val="18"/>
        </w:rPr>
        <w:t>Memory cue: CHILDHOOD WORK REPLACES HOME</w:t>
      </w:r>
    </w:p>
    <w:p>
      <w:pPr>
        <w:keepNext/>
      </w:pPr>
      <w:r>
        <w:rPr>
          <w:b/>
        </w:rPr>
        <w:t xml:space="preserve">5  He walks toward his aunt — </w:t>
      </w:r>
      <w:r>
        <w:t>David escapes and travels to Betsey Trotwood. Her decision to protect him creates a new beginning, proving that an adult's practical intervention can alter the course of a vulnerable life.</w:t>
      </w:r>
    </w:p>
    <w:p>
      <w:pPr>
        <w:spacing w:after="80"/>
      </w:pPr>
      <w:r>
        <w:rPr>
          <w:i/>
          <w:sz w:val="18"/>
        </w:rPr>
        <w:t>Memory cue: HE WALKS TOWARD HIS AUNT</w:t>
      </w:r>
    </w:p>
    <w:p>
      <w:pPr>
        <w:keepNext/>
      </w:pPr>
      <w:r>
        <w:rPr>
          <w:b/>
        </w:rPr>
        <w:t xml:space="preserve">6  Another education begins — </w:t>
      </w:r>
      <w:r>
        <w:t>David studies and lives near Agnes and her father. Agnes's steady care contrasts with Uriah Heep's exaggerated humility, which conceals a growing ambition to control the household.</w:t>
      </w:r>
    </w:p>
    <w:p>
      <w:pPr>
        <w:spacing w:after="80"/>
      </w:pPr>
      <w:r>
        <w:rPr>
          <w:i/>
          <w:sz w:val="18"/>
        </w:rPr>
        <w:t>Memory cue: ANOTHER EDUCATION BEGINS</w:t>
      </w:r>
    </w:p>
    <w:p>
      <w:pPr>
        <w:pStyle w:val="Heading2"/>
        <w:pageBreakBefore/>
      </w:pPr>
      <w:r>
        <w:t>David Copperfield continued</w:t>
      </w:r>
    </w:p>
    <w:p>
      <w:pPr>
        <w:pStyle w:val="Heading3"/>
      </w:pPr>
      <w:r>
        <w:t>Scenes seven to twelve</w:t>
      </w:r>
    </w:p>
    <w:p>
      <w:pPr>
        <w:keepNext/>
      </w:pPr>
      <w:r>
        <w:rPr>
          <w:b/>
        </w:rPr>
        <w:t xml:space="preserve">7  Admiration proves dangerous — </w:t>
      </w:r>
      <w:r>
        <w:t>Steerforth betrays the family that welcomed David by taking Emily away. The discovery forces David to distinguish the charm he admired from the harm his admired friend can do.</w:t>
      </w:r>
    </w:p>
    <w:p>
      <w:pPr>
        <w:spacing w:after="80"/>
      </w:pPr>
      <w:r>
        <w:rPr>
          <w:i/>
          <w:sz w:val="18"/>
        </w:rPr>
        <w:t>Memory cue: ADMIRATION PROVES DANGEROUS</w:t>
      </w:r>
    </w:p>
    <w:p>
      <w:pPr>
        <w:keepNext/>
      </w:pPr>
      <w:r>
        <w:rPr>
          <w:b/>
        </w:rPr>
        <w:t xml:space="preserve">8  Dora becomes his first love — </w:t>
      </w:r>
      <w:r>
        <w:t>David falls for Dora and marries her. Their affection is real, yet the daily responsibilities of marriage reveal how differently each understands the life they have promised to share.</w:t>
      </w:r>
    </w:p>
    <w:p>
      <w:pPr>
        <w:spacing w:after="80"/>
      </w:pPr>
      <w:r>
        <w:rPr>
          <w:i/>
          <w:sz w:val="18"/>
        </w:rPr>
        <w:t>Memory cue: DORA BECOMES HIS FIRST LOVE</w:t>
      </w:r>
    </w:p>
    <w:p>
      <w:pPr>
        <w:keepNext/>
      </w:pPr>
      <w:r>
        <w:rPr>
          <w:b/>
        </w:rPr>
        <w:t xml:space="preserve">9  Writing becomes work — </w:t>
      </w:r>
      <w:r>
        <w:t>David develops as a writer while facing financial and domestic difficulties. The career grows through effort, making the act of telling stories part of his attempt to gain independence.</w:t>
      </w:r>
    </w:p>
    <w:p>
      <w:pPr>
        <w:spacing w:after="80"/>
      </w:pPr>
      <w:r>
        <w:rPr>
          <w:i/>
          <w:sz w:val="18"/>
        </w:rPr>
        <w:t>Memory cue: WRITING BECOMES WORK</w:t>
      </w:r>
    </w:p>
    <w:p>
      <w:pPr>
        <w:keepNext/>
      </w:pPr>
      <w:r>
        <w:rPr>
          <w:b/>
        </w:rPr>
        <w:t xml:space="preserve">10  Micawber exposes Heep — </w:t>
      </w:r>
      <w:r>
        <w:t>Micawber helps reveal Uriah's fraud against Agnes's father. The man known for money troubles becomes a useful witness, while the supposedly humble clerk loses his protected appearance.</w:t>
      </w:r>
    </w:p>
    <w:p>
      <w:pPr>
        <w:spacing w:after="80"/>
      </w:pPr>
      <w:r>
        <w:rPr>
          <w:i/>
          <w:sz w:val="18"/>
        </w:rPr>
        <w:t>Memory cue: MICAWBER EXPOSES HEEP</w:t>
      </w:r>
    </w:p>
    <w:p>
      <w:pPr>
        <w:keepNext/>
      </w:pPr>
      <w:r>
        <w:rPr>
          <w:b/>
        </w:rPr>
        <w:t xml:space="preserve">11  Loss breaks several futures — </w:t>
      </w:r>
      <w:r>
        <w:t>Dora dies, and a storm kills both Ham and Steerforth. Grief forces David beyond the futures he imagined, carrying the cost of choices that no successful career can erase.</w:t>
      </w:r>
    </w:p>
    <w:p>
      <w:pPr>
        <w:spacing w:after="80"/>
      </w:pPr>
      <w:r>
        <w:rPr>
          <w:i/>
          <w:sz w:val="18"/>
        </w:rPr>
        <w:t>Memory cue: LOSS BREAKS SEVERAL FUTURES</w:t>
      </w:r>
    </w:p>
    <w:p>
      <w:pPr>
        <w:keepNext/>
      </w:pPr>
      <w:r>
        <w:rPr>
          <w:b/>
        </w:rPr>
        <w:t xml:space="preserve">12  He recognises the love nearby — </w:t>
      </w:r>
      <w:r>
        <w:t>After time abroad, David understands his love for Agnes and marries her. His life story closes around a steadier affection and the hard-won judgement needed to recognise it.</w:t>
      </w:r>
    </w:p>
    <w:p>
      <w:pPr>
        <w:spacing w:after="80"/>
      </w:pPr>
      <w:r>
        <w:rPr>
          <w:i/>
          <w:sz w:val="18"/>
        </w:rPr>
        <w:t>Memory cue: HE RECOGNISES THE LOVE NEARBY</w:t>
      </w:r>
    </w:p>
    <w:p>
      <w:pPr>
        <w:pStyle w:val="Heading2"/>
      </w:pPr>
      <w:r>
        <w:t>Recall and context</w:t>
      </w:r>
    </w:p>
    <w:p>
      <w:r>
        <w:rPr>
          <w:b/>
        </w:rPr>
        <w:t>What gives the opening question its force?</w:t>
      </w:r>
    </w:p>
    <w:p>
      <w:r>
        <w:t>David must work out whether he is the central agent of his life or a person carried along by other people's power and his own mistakes.</w:t>
      </w:r>
    </w:p>
    <w:p>
      <w:pPr>
        <w:pStyle w:val="Heading2"/>
      </w:pPr>
      <w:r>
        <w:t>Memorable quote</w:t>
      </w:r>
    </w:p>
    <w:p>
      <w:r>
        <w:rPr>
          <w:i/>
        </w:rPr>
        <w:t>“Whether I shall turn out to be the hero”</w:t>
      </w:r>
    </w:p>
    <w:p>
      <w:r>
        <w:t>David opens his account by asking what kind of life he is about to tell.</w:t>
      </w:r>
    </w:p>
    <w:p>
      <w:r>
        <w:t>Memory connection: Growing up involves learning how to understand the story one has lived.</w:t>
      </w:r>
    </w:p>
    <w:p>
      <w:r>
        <w:t xml:space="preserve">Quotation reference: </w:t>
      </w:r>
      <w:hyperlink r:id="rId84">
        <w:r>
          <w:rPr>
            <w:color w:val="355660"/>
            <w:u w:val="single"/>
          </w:rPr>
          <w:t>Project Gutenberg</w:t>
        </w:r>
      </w:hyperlink>
    </w:p>
    <w:p>
      <w:r>
        <w:t>Context: Serialised 1849–1850. This condensation preserves the principal life arc; the novel contains additional interwoven histories beyond the twelve cards.</w:t>
      </w:r>
    </w:p>
    <w:p>
      <w:r>
        <w:t>Supplied reference: English_Literature_Sharif_Sir.pdf; PDF pages 121, 134, 136.</w:t>
      </w:r>
    </w:p>
    <w:p>
      <w:r>
        <w:t>Supplied reference: Literature_important_Parts.pdf; PDF pages 14.</w:t>
      </w:r>
    </w:p>
    <w:p>
      <w:r>
        <w:t xml:space="preserve">Read the text: </w:t>
      </w:r>
      <w:hyperlink r:id="rId84">
        <w:r>
          <w:rPr>
            <w:color w:val="355660"/>
            <w:u w:val="single"/>
          </w:rPr>
          <w:t>Project Gutenberg</w:t>
        </w:r>
      </w:hyperlink>
    </w:p>
    <w:p>
      <w:pPr>
        <w:pStyle w:val="Heading1"/>
        <w:pageBreakBefore/>
      </w:pPr>
      <w:r>
        <w:t>Bleak House</w:t>
      </w:r>
    </w:p>
    <w:p>
      <w:r>
        <w:rPr>
          <w:b/>
        </w:rPr>
        <w:t>Charles Dickens</w:t>
      </w:r>
      <w:r>
        <w:t xml:space="preserve">  |  1852–1853  |  Social and legal novel</w:t>
      </w:r>
    </w:p>
    <w:p>
      <w:r>
        <w:t>Setting: London and the English countryside</w:t>
      </w:r>
    </w:p>
    <w:p>
      <w:r>
        <w:rPr>
          <w:i/>
        </w:rPr>
        <w:t>A court case promises an inheritance while slowly consuming the people who wait for it.</w:t>
      </w:r>
    </w:p>
    <w:p>
      <w:pPr>
        <w:pStyle w:val="Heading2"/>
      </w:pPr>
      <w:r>
        <w:t>Characters to remember</w:t>
      </w:r>
    </w:p>
    <w:p>
      <w:r>
        <w:rPr>
          <w:b/>
        </w:rPr>
        <w:t xml:space="preserve">Esther Summerson: </w:t>
      </w:r>
      <w:r>
        <w:t>Modest first-person narrator</w:t>
      </w:r>
      <w:r>
        <w:t xml:space="preserve"> · </w:t>
      </w:r>
      <w:r>
        <w:rPr>
          <w:b/>
        </w:rPr>
        <w:t xml:space="preserve">John Jarndyce: </w:t>
      </w:r>
      <w:r>
        <w:t>Protective guardian</w:t>
      </w:r>
      <w:r>
        <w:t xml:space="preserve"> · </w:t>
      </w:r>
      <w:r>
        <w:rPr>
          <w:b/>
        </w:rPr>
        <w:t xml:space="preserve">Richard Carstone: </w:t>
      </w:r>
      <w:r>
        <w:t>Absorbed by the lawsuit</w:t>
      </w:r>
      <w:r>
        <w:t xml:space="preserve"> · </w:t>
      </w:r>
      <w:r>
        <w:rPr>
          <w:b/>
        </w:rPr>
        <w:t xml:space="preserve">Ada Clare: </w:t>
      </w:r>
      <w:r>
        <w:t>Richard's loving partner</w:t>
      </w:r>
      <w:r>
        <w:t xml:space="preserve"> · </w:t>
      </w:r>
      <w:r>
        <w:rPr>
          <w:b/>
        </w:rPr>
        <w:t xml:space="preserve">Lady Dedlock: </w:t>
      </w:r>
      <w:r>
        <w:t>Conceals Esther's parentage</w:t>
      </w:r>
      <w:r>
        <w:t xml:space="preserve"> · </w:t>
      </w:r>
      <w:r>
        <w:rPr>
          <w:b/>
        </w:rPr>
        <w:t xml:space="preserve">Inspector Bucket: </w:t>
      </w:r>
      <w:r>
        <w:t>Investigates the mystery</w:t>
      </w:r>
      <w:r>
        <w:t xml:space="preserve"> · </w:t>
      </w:r>
      <w:r>
        <w:rPr>
          <w:b/>
        </w:rPr>
        <w:t xml:space="preserve">Jo: </w:t>
      </w:r>
      <w:r>
        <w:t>Neglected street child</w:t>
      </w:r>
    </w:p>
    <w:p>
      <w:pPr>
        <w:pStyle w:val="Heading2"/>
      </w:pPr>
      <w:r>
        <w:t>The story in 12 scenes</w:t>
      </w:r>
    </w:p>
    <w:p>
      <w:pPr>
        <w:keepNext/>
      </w:pPr>
      <w:r>
        <w:rPr>
          <w:b/>
        </w:rPr>
        <w:t xml:space="preserve">1  Fog fills the court — </w:t>
      </w:r>
      <w:r>
        <w:t>Fog hangs over London and the Court of Chancery. The inheritance case Jarndyce and Jarndyce has continued for years. Its promise holds people's futures inside an institution that never seems to finish.</w:t>
      </w:r>
    </w:p>
    <w:p>
      <w:pPr>
        <w:spacing w:after="80"/>
      </w:pPr>
      <w:r>
        <w:rPr>
          <w:i/>
          <w:sz w:val="18"/>
        </w:rPr>
        <w:t>Memory cue: A SYSTEM obscures its own harm</w:t>
      </w:r>
    </w:p>
    <w:p>
      <w:pPr>
        <w:keepNext/>
      </w:pPr>
      <w:r>
        <w:rPr>
          <w:b/>
        </w:rPr>
        <w:t xml:space="preserve">2  The fog belongs to more than weather — </w:t>
      </w:r>
      <w:r>
        <w:t>The fog belongs to more than weather. Delays, documents, and unclear responsibilities obscure the human cost. People struggle to see a way through the system governing their hopes.</w:t>
      </w:r>
    </w:p>
    <w:p>
      <w:pPr>
        <w:spacing w:after="80"/>
      </w:pPr>
      <w:r>
        <w:rPr>
          <w:i/>
          <w:sz w:val="18"/>
        </w:rPr>
        <w:t>Memory cue: THE FOG BELONGS TO MORE THAN WEATHER</w:t>
      </w:r>
    </w:p>
    <w:p>
      <w:pPr>
        <w:keepNext/>
      </w:pPr>
      <w:r>
        <w:rPr>
          <w:b/>
        </w:rPr>
        <w:t xml:space="preserve">3  Esther finds a household — </w:t>
      </w:r>
      <w:r>
        <w:t>Esther Summerson finds a home with John Jarndyce, alongside Richard and Ada. His kindness offers shelter from the case. The household seems capable of a different kind of care.</w:t>
      </w:r>
    </w:p>
    <w:p>
      <w:pPr>
        <w:spacing w:after="80"/>
      </w:pPr>
      <w:r>
        <w:rPr>
          <w:i/>
          <w:sz w:val="18"/>
        </w:rPr>
        <w:t>Memory cue: CARE works within uncertainty</w:t>
      </w:r>
    </w:p>
    <w:p>
      <w:pPr>
        <w:keepNext/>
      </w:pPr>
      <w:r>
        <w:rPr>
          <w:b/>
        </w:rPr>
        <w:t xml:space="preserve">4  Two narrators give two kinds of seeing — </w:t>
      </w:r>
      <w:r>
        <w:t>Esther tells part of the story herself; another narrator sees beyond her knowledge. Their accounts reveal different aspects of the same world. No single viewpoint contains all its connections.</w:t>
      </w:r>
    </w:p>
    <w:p>
      <w:pPr>
        <w:spacing w:after="80"/>
      </w:pPr>
      <w:r>
        <w:rPr>
          <w:i/>
          <w:sz w:val="18"/>
        </w:rPr>
        <w:t>Memory cue: TWO NARRATORS GIVE TWO KINDS OF SEEING</w:t>
      </w:r>
    </w:p>
    <w:p>
      <w:pPr>
        <w:keepNext/>
      </w:pPr>
      <w:r>
        <w:rPr>
          <w:b/>
        </w:rPr>
        <w:t xml:space="preserve">5  Richard waits for a fortune — </w:t>
      </w:r>
      <w:r>
        <w:t>Richard begins relying on the expected inheritance. Instead of choosing a stable profession, he returns to the lawsuit. The future fortune starts directing how he uses the present.</w:t>
      </w:r>
    </w:p>
    <w:p>
      <w:pPr>
        <w:spacing w:after="80"/>
      </w:pPr>
      <w:r>
        <w:rPr>
          <w:i/>
          <w:sz w:val="18"/>
        </w:rPr>
        <w:t>Memory cue: EXPECTATION becomes captivity</w:t>
      </w:r>
    </w:p>
    <w:p>
      <w:pPr>
        <w:keepNext/>
      </w:pPr>
      <w:r>
        <w:rPr>
          <w:b/>
        </w:rPr>
        <w:t xml:space="preserve">6  The expected inheritance begins consuming the heir — </w:t>
      </w:r>
      <w:r>
        <w:t>Legal costs and obsession wear him down. What he expects to receive gradually consumes what he already has. The case's promise becomes a form of dependence.</w:t>
      </w:r>
    </w:p>
    <w:p>
      <w:pPr>
        <w:spacing w:after="80"/>
      </w:pPr>
      <w:r>
        <w:rPr>
          <w:i/>
          <w:sz w:val="18"/>
        </w:rPr>
        <w:t>Memory cue: THE EXPECTED INHERITANCE BEGINS CONSUMING THE HEIR</w:t>
      </w:r>
    </w:p>
    <w:p>
      <w:pPr>
        <w:pStyle w:val="Heading2"/>
        <w:pageBreakBefore/>
      </w:pPr>
      <w:r>
        <w:t>Bleak House continued</w:t>
      </w:r>
    </w:p>
    <w:p>
      <w:pPr>
        <w:pStyle w:val="Heading3"/>
      </w:pPr>
      <w:r>
        <w:t>Scenes seven to twelve</w:t>
      </w:r>
    </w:p>
    <w:p>
      <w:pPr>
        <w:keepNext/>
      </w:pPr>
      <w:r>
        <w:rPr>
          <w:b/>
        </w:rPr>
        <w:t xml:space="preserve">7  The secret mother — </w:t>
      </w:r>
      <w:r>
        <w:t>Esther discovers that Lady Dedlock is her mother. A hidden relationship connects the young woman to an aristocratic household. Secrecy has protected reputation while leaving both lives incomplete.</w:t>
      </w:r>
    </w:p>
    <w:p>
      <w:pPr>
        <w:spacing w:after="80"/>
      </w:pPr>
      <w:r>
        <w:rPr>
          <w:i/>
          <w:sz w:val="18"/>
        </w:rPr>
        <w:t>Memory cue: THE PRIVATE life has a trace</w:t>
      </w:r>
    </w:p>
    <w:p>
      <w:pPr>
        <w:keepNext/>
      </w:pPr>
      <w:r>
        <w:rPr>
          <w:b/>
        </w:rPr>
        <w:t xml:space="preserve">8  The hidden mother faces an exposed past — </w:t>
      </w:r>
      <w:r>
        <w:t>Lady Dedlock's past becomes vulnerable to discovery. Fear of disgrace drives her from her home. The apparent security of rank cannot protect the person behind its carefully maintained appearance.</w:t>
      </w:r>
    </w:p>
    <w:p>
      <w:pPr>
        <w:spacing w:after="80"/>
      </w:pPr>
      <w:r>
        <w:rPr>
          <w:i/>
          <w:sz w:val="18"/>
        </w:rPr>
        <w:t>Memory cue: THE HIDDEN MOTHER FACES AN EXPOSED PAST</w:t>
      </w:r>
    </w:p>
    <w:p>
      <w:pPr>
        <w:keepNext/>
      </w:pPr>
      <w:r>
        <w:rPr>
          <w:b/>
        </w:rPr>
        <w:t xml:space="preserve">9  The neglected child carries consequence — </w:t>
      </w:r>
      <w:r>
        <w:t>Jo, a neglected crossing-sweeper, links distant households through knowledge and illness. People with power repeatedly move him on. His vulnerability carries consequences beyond the place that refuses responsibility for him.</w:t>
      </w:r>
    </w:p>
    <w:p>
      <w:pPr>
        <w:spacing w:after="80"/>
      </w:pPr>
      <w:r>
        <w:rPr>
          <w:i/>
          <w:sz w:val="18"/>
        </w:rPr>
        <w:t>Memory cue: NEGLECT does not stay elsewhere</w:t>
      </w:r>
    </w:p>
    <w:p>
      <w:pPr>
        <w:keepNext/>
      </w:pPr>
      <w:r>
        <w:rPr>
          <w:b/>
        </w:rPr>
        <w:t xml:space="preserve">10  The search ends in loss — </w:t>
      </w:r>
      <w:r>
        <w:t>Esther searches for her mother, but finds her dead near the burial place of Esther's father. Recognition arrives without reunion. The secret has outlived the person it concealed.</w:t>
      </w:r>
    </w:p>
    <w:p>
      <w:pPr>
        <w:spacing w:after="80"/>
      </w:pPr>
      <w:r>
        <w:rPr>
          <w:i/>
          <w:sz w:val="18"/>
        </w:rPr>
        <w:t>Memory cue: DISCOVERY cannot restore the dead</w:t>
      </w:r>
    </w:p>
    <w:p>
      <w:pPr>
        <w:keepNext/>
      </w:pPr>
      <w:r>
        <w:rPr>
          <w:b/>
        </w:rPr>
        <w:t xml:space="preserve">11  The search loses the person it was chasing — </w:t>
      </w:r>
      <w:r>
        <w:t>The pursuit gathers people who hoped to help too late. Finding the truth cannot reopen the lost conversation. Esther must carry her mother's identity without the life together they missed.</w:t>
      </w:r>
    </w:p>
    <w:p>
      <w:pPr>
        <w:spacing w:after="80"/>
      </w:pPr>
      <w:r>
        <w:rPr>
          <w:i/>
          <w:sz w:val="18"/>
        </w:rPr>
        <w:t>Memory cue: THE SEARCH LOSES THE PERSON IT WAS CHASING</w:t>
      </w:r>
    </w:p>
    <w:p>
      <w:pPr>
        <w:keepNext/>
      </w:pPr>
      <w:r>
        <w:rPr>
          <w:b/>
        </w:rPr>
        <w:t xml:space="preserve">12  The case consumes its prize — </w:t>
      </w:r>
      <w:r>
        <w:t>The lawsuit ends with its fortune exhausted by costs, and Richard dies. Esther builds a quieter household. The case's grand promise leaves care, rather than inheritance, as the more sustaining possession.</w:t>
      </w:r>
    </w:p>
    <w:p>
      <w:pPr>
        <w:spacing w:after="80"/>
      </w:pPr>
      <w:r>
        <w:rPr>
          <w:i/>
          <w:sz w:val="18"/>
        </w:rPr>
        <w:t>Memory cue: THE PROCESS eats the purpose</w:t>
      </w:r>
    </w:p>
    <w:p>
      <w:pPr>
        <w:pStyle w:val="Heading2"/>
      </w:pPr>
      <w:r>
        <w:t>Recall and context</w:t>
      </w:r>
    </w:p>
    <w:p>
      <w:r>
        <w:rPr>
          <w:b/>
        </w:rPr>
        <w:t>What finally happens to the money in the lawsuit?</w:t>
      </w:r>
    </w:p>
    <w:p>
      <w:r>
        <w:t>Legal costs consume the estate, destroying the promise on which Richard has built his hopes.</w:t>
      </w:r>
    </w:p>
    <w:p>
      <w:pPr>
        <w:pStyle w:val="Heading2"/>
      </w:pPr>
      <w:r>
        <w:t>Memorable quote</w:t>
      </w:r>
    </w:p>
    <w:p>
      <w:r>
        <w:rPr>
          <w:i/>
        </w:rPr>
        <w:t>“Fog everywhere.”</w:t>
      </w:r>
    </w:p>
    <w:p>
      <w:r>
        <w:t>Chapter 1.</w:t>
      </w:r>
    </w:p>
    <w:p>
      <w:r>
        <w:t>Memory connection: Physical fog becomes a memory image for Chancery's obscurity, delay and suffocating reach.</w:t>
      </w:r>
    </w:p>
    <w:p>
      <w:r>
        <w:t xml:space="preserve">Quotation reference: </w:t>
      </w:r>
      <w:hyperlink r:id="rId85">
        <w:r>
          <w:rPr>
            <w:color w:val="355660"/>
            <w:u w:val="single"/>
          </w:rPr>
          <w:t>Project Gutenberg</w:t>
        </w:r>
      </w:hyperlink>
    </w:p>
    <w:p>
      <w:r>
        <w:t>Context: Serialised 1852–1853. Alternating narrators are central to how the novel connects personal care and systemic criticism.</w:t>
      </w:r>
    </w:p>
    <w:p>
      <w:r>
        <w:t xml:space="preserve">Read the text: </w:t>
      </w:r>
      <w:hyperlink r:id="rId85">
        <w:r>
          <w:rPr>
            <w:color w:val="355660"/>
            <w:u w:val="single"/>
          </w:rPr>
          <w:t>Project Gutenberg</w:t>
        </w:r>
      </w:hyperlink>
    </w:p>
    <w:p>
      <w:pPr>
        <w:pStyle w:val="Heading1"/>
        <w:pageBreakBefore/>
      </w:pPr>
      <w:r>
        <w:t>Cranford</w:t>
      </w:r>
    </w:p>
    <w:p>
      <w:r>
        <w:rPr>
          <w:b/>
        </w:rPr>
        <w:t>Elizabeth Gaskell</w:t>
      </w:r>
      <w:r>
        <w:t xml:space="preserve">  |  1853  |  Episodic community novel</w:t>
      </w:r>
    </w:p>
    <w:p>
      <w:r>
        <w:t>Setting: A small English town largely governed by women</w:t>
      </w:r>
    </w:p>
    <w:p>
      <w:r>
        <w:rPr>
          <w:i/>
        </w:rPr>
        <w:t>Their money is scarce and their rules are elaborate, but a friend's disaster shows what the community is really worth.</w:t>
      </w:r>
    </w:p>
    <w:p>
      <w:pPr>
        <w:pStyle w:val="Heading2"/>
      </w:pPr>
      <w:r>
        <w:t>Characters to remember</w:t>
      </w:r>
    </w:p>
    <w:p>
      <w:r>
        <w:rPr>
          <w:b/>
        </w:rPr>
        <w:t xml:space="preserve">Mary Smith: </w:t>
      </w:r>
      <w:r>
        <w:t>Visiting narrator</w:t>
      </w:r>
      <w:r>
        <w:t xml:space="preserve"> · </w:t>
      </w:r>
      <w:r>
        <w:rPr>
          <w:b/>
        </w:rPr>
        <w:t xml:space="preserve">Miss Matty: </w:t>
      </w:r>
      <w:r>
        <w:t>Gentle woman facing financial loss</w:t>
      </w:r>
      <w:r>
        <w:t xml:space="preserve"> · </w:t>
      </w:r>
      <w:r>
        <w:rPr>
          <w:b/>
        </w:rPr>
        <w:t xml:space="preserve">Miss Deborah: </w:t>
      </w:r>
      <w:r>
        <w:t>Her elder sister guarding propriety</w:t>
      </w:r>
      <w:r>
        <w:t xml:space="preserve"> · </w:t>
      </w:r>
      <w:r>
        <w:rPr>
          <w:b/>
        </w:rPr>
        <w:t xml:space="preserve">Captain Brown: </w:t>
      </w:r>
      <w:r>
        <w:t>Neighbour challenging conventions</w:t>
      </w:r>
      <w:r>
        <w:t xml:space="preserve"> · </w:t>
      </w:r>
      <w:r>
        <w:rPr>
          <w:b/>
        </w:rPr>
        <w:t xml:space="preserve">Peter: </w:t>
      </w:r>
      <w:r>
        <w:t>Matty's long-absent brother</w:t>
      </w:r>
    </w:p>
    <w:p>
      <w:pPr>
        <w:pStyle w:val="Heading2"/>
      </w:pPr>
      <w:r>
        <w:t>The story in 12 scenes</w:t>
      </w:r>
    </w:p>
    <w:p>
      <w:pPr>
        <w:keepNext/>
      </w:pPr>
      <w:r>
        <w:rPr>
          <w:b/>
        </w:rPr>
        <w:t xml:space="preserve">1  Mary arrives among the ladies — </w:t>
      </w:r>
      <w:r>
        <w:t>In Cranford, women organise visits, customs and reputation with great seriousness. Mary Smith watches a small society make careful rules out of limited money and long familiarity.</w:t>
      </w:r>
    </w:p>
    <w:p>
      <w:pPr>
        <w:spacing w:after="80"/>
      </w:pPr>
      <w:r>
        <w:rPr>
          <w:i/>
          <w:sz w:val="18"/>
        </w:rPr>
        <w:t>Memory cue: MARY ARRIVES AMONG THE LADIES</w:t>
      </w:r>
    </w:p>
    <w:p>
      <w:pPr>
        <w:keepNext/>
      </w:pPr>
      <w:r>
        <w:rPr>
          <w:b/>
        </w:rPr>
        <w:t xml:space="preserve">2  Poverty keeps its manners — </w:t>
      </w:r>
      <w:r>
        <w:t>Residents practise discreet economies while avoiding open talk of need. Their dignity depends partly on everyone agreeing not to expose the financial strain beneath respectable appearances.</w:t>
      </w:r>
    </w:p>
    <w:p>
      <w:pPr>
        <w:spacing w:after="80"/>
      </w:pPr>
      <w:r>
        <w:rPr>
          <w:i/>
          <w:sz w:val="18"/>
        </w:rPr>
        <w:t>Memory cue: POVERTY KEEPS ITS MANNERS</w:t>
      </w:r>
    </w:p>
    <w:p>
      <w:pPr>
        <w:keepNext/>
      </w:pPr>
      <w:r>
        <w:rPr>
          <w:b/>
        </w:rPr>
        <w:t xml:space="preserve">3  Captain Brown breaks the pattern — </w:t>
      </w:r>
      <w:r>
        <w:t>The Captain's practical manner unsettles some of Cranford's expectations. His arrival lets the town's cherished customs meet a kindness less interested in preserving their exact form.</w:t>
      </w:r>
    </w:p>
    <w:p>
      <w:pPr>
        <w:spacing w:after="80"/>
      </w:pPr>
      <w:r>
        <w:rPr>
          <w:i/>
          <w:sz w:val="18"/>
        </w:rPr>
        <w:t>Memory cue: CAPTAIN BROWN BREAKS THE PATTERN</w:t>
      </w:r>
    </w:p>
    <w:p>
      <w:pPr>
        <w:keepNext/>
      </w:pPr>
      <w:r>
        <w:rPr>
          <w:b/>
        </w:rPr>
        <w:t xml:space="preserve">4  Ordinary courage brings loss — </w:t>
      </w:r>
      <w:r>
        <w:t>Captain Brown dies while rescuing a child from a train. The shock makes public manner a poor measure of human worth, leaving his family dependent on the community's care.</w:t>
      </w:r>
    </w:p>
    <w:p>
      <w:pPr>
        <w:spacing w:after="80"/>
      </w:pPr>
      <w:r>
        <w:rPr>
          <w:i/>
          <w:sz w:val="18"/>
        </w:rPr>
        <w:t>Memory cue: ORDINARY COURAGE BRINGS LOSS</w:t>
      </w:r>
    </w:p>
    <w:p>
      <w:pPr>
        <w:keepNext/>
      </w:pPr>
      <w:r>
        <w:rPr>
          <w:b/>
        </w:rPr>
        <w:t xml:space="preserve">5  The older sister's rule ends — </w:t>
      </w:r>
      <w:r>
        <w:t>After Miss Deborah's death, Matty lives with more freedom and uncertainty. Mary sees how deeply obedience and affection had been woven together in the sisters' household.</w:t>
      </w:r>
    </w:p>
    <w:p>
      <w:pPr>
        <w:spacing w:after="80"/>
      </w:pPr>
      <w:r>
        <w:rPr>
          <w:i/>
          <w:sz w:val="18"/>
        </w:rPr>
        <w:t>Memory cue: THE OLDER SISTER'S RULE ENDS</w:t>
      </w:r>
    </w:p>
    <w:p>
      <w:pPr>
        <w:keepNext/>
      </w:pPr>
      <w:r>
        <w:rPr>
          <w:b/>
        </w:rPr>
        <w:t xml:space="preserve">6  A missed romance is remembered — </w:t>
      </w:r>
      <w:r>
        <w:t>Matty meets an old suitor whose proposal she once refused under family pressure. Their quiet reunion carries the weight of a possible life neither can now recover.</w:t>
      </w:r>
    </w:p>
    <w:p>
      <w:pPr>
        <w:spacing w:after="80"/>
      </w:pPr>
      <w:r>
        <w:rPr>
          <w:i/>
          <w:sz w:val="18"/>
        </w:rPr>
        <w:t>Memory cue: A MISSED ROMANCE IS REMEMBERED</w:t>
      </w:r>
    </w:p>
    <w:p>
      <w:pPr>
        <w:pStyle w:val="Heading2"/>
        <w:pageBreakBefore/>
      </w:pPr>
      <w:r>
        <w:t>Cranford continued</w:t>
      </w:r>
    </w:p>
    <w:p>
      <w:pPr>
        <w:pStyle w:val="Heading3"/>
      </w:pPr>
      <w:r>
        <w:t>Scenes seven to twelve</w:t>
      </w:r>
    </w:p>
    <w:p>
      <w:pPr>
        <w:keepNext/>
      </w:pPr>
      <w:r>
        <w:rPr>
          <w:b/>
        </w:rPr>
        <w:t xml:space="preserve">7  Stories keep the town moving — </w:t>
      </w:r>
      <w:r>
        <w:t>Social visits and small alarms become occasions for comic narrative. The town's fears and enthusiasms reveal how imagination helps its residents navigate a changing world beyond their doors.</w:t>
      </w:r>
    </w:p>
    <w:p>
      <w:pPr>
        <w:spacing w:after="80"/>
      </w:pPr>
      <w:r>
        <w:rPr>
          <w:i/>
          <w:sz w:val="18"/>
        </w:rPr>
        <w:t>Memory cue: STORIES KEEP THE TOWN MOVING</w:t>
      </w:r>
    </w:p>
    <w:p>
      <w:pPr>
        <w:keepNext/>
      </w:pPr>
      <w:r>
        <w:rPr>
          <w:b/>
        </w:rPr>
        <w:t xml:space="preserve">8  The bank fails — </w:t>
      </w:r>
      <w:r>
        <w:t>Matty's investments disappear in a bank collapse. The polite economies that once preserved her dignity cannot now cover the practical question of how she will live.</w:t>
      </w:r>
    </w:p>
    <w:p>
      <w:pPr>
        <w:spacing w:after="80"/>
      </w:pPr>
      <w:r>
        <w:rPr>
          <w:i/>
          <w:sz w:val="18"/>
        </w:rPr>
        <w:t>Memory cue: THE BANK FAILS</w:t>
      </w:r>
    </w:p>
    <w:p>
      <w:pPr>
        <w:keepNext/>
      </w:pPr>
      <w:r>
        <w:rPr>
          <w:b/>
        </w:rPr>
        <w:t xml:space="preserve">9  She helps before protecting herself — </w:t>
      </w:r>
      <w:r>
        <w:t>During the crisis, Matty shows concern for someone caught with the bank's failing notes. Her response exposes a generosity larger than the modest financial security she has just lost.</w:t>
      </w:r>
    </w:p>
    <w:p>
      <w:pPr>
        <w:spacing w:after="80"/>
      </w:pPr>
      <w:r>
        <w:rPr>
          <w:i/>
          <w:sz w:val="18"/>
        </w:rPr>
        <w:t>Memory cue: SHE HELPS BEFORE PROTECTING HERSELF</w:t>
      </w:r>
    </w:p>
    <w:p>
      <w:pPr>
        <w:keepNext/>
      </w:pPr>
      <w:r>
        <w:rPr>
          <w:b/>
        </w:rPr>
        <w:t xml:space="preserve">10  Friends act without humiliating her — </w:t>
      </w:r>
      <w:r>
        <w:t>The women arrange support discreetly. Their manners become tools for protecting a friend's self-respect, rather than excuses to remain distant from her need.</w:t>
      </w:r>
    </w:p>
    <w:p>
      <w:pPr>
        <w:spacing w:after="80"/>
      </w:pPr>
      <w:r>
        <w:rPr>
          <w:i/>
          <w:sz w:val="18"/>
        </w:rPr>
        <w:t>Memory cue: FRIENDS ACT WITHOUT HUMILIATING HER</w:t>
      </w:r>
    </w:p>
    <w:p>
      <w:pPr>
        <w:keepNext/>
      </w:pPr>
      <w:r>
        <w:rPr>
          <w:b/>
        </w:rPr>
        <w:t xml:space="preserve">11  Tea provides a new livelihood — </w:t>
      </w:r>
      <w:r>
        <w:t>Matty begins selling tea with help from her circle. The business brings practical independence into a life the town's earlier expectations had not prepared for commercial work.</w:t>
      </w:r>
    </w:p>
    <w:p>
      <w:pPr>
        <w:spacing w:after="80"/>
      </w:pPr>
      <w:r>
        <w:rPr>
          <w:i/>
          <w:sz w:val="18"/>
        </w:rPr>
        <w:t>Memory cue: TEA PROVIDES A NEW LIVELIHOOD</w:t>
      </w:r>
    </w:p>
    <w:p>
      <w:pPr>
        <w:keepNext/>
      </w:pPr>
      <w:r>
        <w:rPr>
          <w:b/>
        </w:rPr>
        <w:t xml:space="preserve">12  An absent brother returns — </w:t>
      </w:r>
      <w:r>
        <w:t>Mary's efforts bring Peter back, easing Matty's loneliness and insecurity. Cranford's strongest inheritance proves to be the network of affection sustained beneath its comic customs.</w:t>
      </w:r>
    </w:p>
    <w:p>
      <w:pPr>
        <w:spacing w:after="80"/>
      </w:pPr>
      <w:r>
        <w:rPr>
          <w:i/>
          <w:sz w:val="18"/>
        </w:rPr>
        <w:t>Memory cue: AN ABSENT BROTHER RETURNS</w:t>
      </w:r>
    </w:p>
    <w:p>
      <w:pPr>
        <w:pStyle w:val="Heading2"/>
      </w:pPr>
      <w:r>
        <w:t>Recall and context</w:t>
      </w:r>
    </w:p>
    <w:p>
      <w:r>
        <w:rPr>
          <w:b/>
        </w:rPr>
        <w:t>How does Cranford respond to Miss Matty's lost income?</w:t>
      </w:r>
    </w:p>
    <w:p>
      <w:r>
        <w:t>Friends quietly support her, help establish a tea business and reconnect her with her absent brother, turning courtesy into practical care.</w:t>
      </w:r>
    </w:p>
    <w:p>
      <w:pPr>
        <w:pStyle w:val="Heading2"/>
      </w:pPr>
      <w:r>
        <w:t>Memorable quote</w:t>
      </w:r>
    </w:p>
    <w:p>
      <w:r>
        <w:rPr>
          <w:i/>
        </w:rPr>
        <w:t>“Cranford is in possession of the Amazons;”</w:t>
      </w:r>
    </w:p>
    <w:p>
      <w:r>
        <w:t>Mary introduces the town's largely female social world.</w:t>
      </w:r>
    </w:p>
    <w:p>
      <w:r>
        <w:t>Memory connection: The community's small rituals organise a society outsiders might underestimate.</w:t>
      </w:r>
    </w:p>
    <w:p>
      <w:r>
        <w:t xml:space="preserve">Quotation reference: </w:t>
      </w:r>
      <w:hyperlink r:id="rId86">
        <w:r>
          <w:rPr>
            <w:color w:val="355660"/>
            <w:u w:val="single"/>
          </w:rPr>
          <w:t>Project Gutenberg</w:t>
        </w:r>
      </w:hyperlink>
    </w:p>
    <w:p>
      <w:r>
        <w:t>Context: First appeared in linked episodes before the 1853 volume. Mary narrates a community rather than one continuous romance, and the cards retain that episodic movement.</w:t>
      </w:r>
    </w:p>
    <w:p>
      <w:r>
        <w:t>Supplied reference: Literature_important_Parts.pdf; PDF pages 14.</w:t>
      </w:r>
    </w:p>
    <w:p>
      <w:r>
        <w:t xml:space="preserve">Read the text: </w:t>
      </w:r>
      <w:hyperlink r:id="rId86">
        <w:r>
          <w:rPr>
            <w:color w:val="355660"/>
            <w:u w:val="single"/>
          </w:rPr>
          <w:t>Project Gutenberg</w:t>
        </w:r>
      </w:hyperlink>
    </w:p>
    <w:p>
      <w:pPr>
        <w:pStyle w:val="Heading1"/>
        <w:pageBreakBefore/>
      </w:pPr>
      <w:r>
        <w:t>Hard Times</w:t>
      </w:r>
    </w:p>
    <w:p>
      <w:r>
        <w:rPr>
          <w:b/>
        </w:rPr>
        <w:t>Charles Dickens</w:t>
      </w:r>
      <w:r>
        <w:t xml:space="preserve">  |  1854  |  Industrial novel</w:t>
      </w:r>
    </w:p>
    <w:p>
      <w:r>
        <w:t>Setting: The factory town of Coketown</w:t>
      </w:r>
    </w:p>
    <w:p>
      <w:r>
        <w:rPr>
          <w:i/>
        </w:rPr>
        <w:t>A father teaches children to measure everything, then discovers that feelings do not disappear because they were left out of the lesson.</w:t>
      </w:r>
    </w:p>
    <w:p>
      <w:pPr>
        <w:pStyle w:val="Heading2"/>
      </w:pPr>
      <w:r>
        <w:t>Characters to remember</w:t>
      </w:r>
    </w:p>
    <w:p>
      <w:r>
        <w:rPr>
          <w:b/>
        </w:rPr>
        <w:t xml:space="preserve">Gradgrind: </w:t>
      </w:r>
      <w:r>
        <w:t>Educator devoted to facts</w:t>
      </w:r>
      <w:r>
        <w:t xml:space="preserve"> · </w:t>
      </w:r>
      <w:r>
        <w:rPr>
          <w:b/>
        </w:rPr>
        <w:t xml:space="preserve">Louisa: </w:t>
      </w:r>
      <w:r>
        <w:t>His daughter in a loveless marriage</w:t>
      </w:r>
      <w:r>
        <w:t xml:space="preserve"> · </w:t>
      </w:r>
      <w:r>
        <w:rPr>
          <w:b/>
        </w:rPr>
        <w:t xml:space="preserve">Tom: </w:t>
      </w:r>
      <w:r>
        <w:t>His son hiding a crime</w:t>
      </w:r>
      <w:r>
        <w:t xml:space="preserve"> · </w:t>
      </w:r>
      <w:r>
        <w:rPr>
          <w:b/>
        </w:rPr>
        <w:t xml:space="preserve">Sissy: </w:t>
      </w:r>
      <w:r>
        <w:t>Child of a circus performer</w:t>
      </w:r>
      <w:r>
        <w:t xml:space="preserve"> · </w:t>
      </w:r>
      <w:r>
        <w:rPr>
          <w:b/>
        </w:rPr>
        <w:t xml:space="preserve">Bounderby: </w:t>
      </w:r>
      <w:r>
        <w:t>Factory owner manufacturing his own legend</w:t>
      </w:r>
      <w:r>
        <w:t xml:space="preserve"> · </w:t>
      </w:r>
      <w:r>
        <w:rPr>
          <w:b/>
        </w:rPr>
        <w:t xml:space="preserve">Stephen Blackpool: </w:t>
      </w:r>
      <w:r>
        <w:t>Worker caught between hostile powers</w:t>
      </w:r>
    </w:p>
    <w:p>
      <w:pPr>
        <w:pStyle w:val="Heading2"/>
      </w:pPr>
      <w:r>
        <w:t>The story in 12 scenes</w:t>
      </w:r>
    </w:p>
    <w:p>
      <w:pPr>
        <w:keepNext/>
      </w:pPr>
      <w:r>
        <w:rPr>
          <w:b/>
        </w:rPr>
        <w:t xml:space="preserve">1  A classroom leaves no room for wonder — </w:t>
      </w:r>
      <w:r>
        <w:t>In Coketown, Gradgrind insists children need facts alone. The lesson tries to remove imagination as if feelings and stories were mistakes that disciplined teaching could eliminate.</w:t>
      </w:r>
    </w:p>
    <w:p>
      <w:pPr>
        <w:spacing w:after="80"/>
      </w:pPr>
      <w:r>
        <w:rPr>
          <w:i/>
          <w:sz w:val="18"/>
        </w:rPr>
        <w:t>Memory cue: A CLASSROOM LEAVES NO ROOM FOR WONDER</w:t>
      </w:r>
    </w:p>
    <w:p>
      <w:pPr>
        <w:keepNext/>
      </w:pPr>
      <w:r>
        <w:rPr>
          <w:b/>
        </w:rPr>
        <w:t xml:space="preserve">2  A circus child enters the household — </w:t>
      </w:r>
      <w:r>
        <w:t>Sissy Jupe joins Gradgrind's family after her father disappears. Her warmth and loyalty bring a different kind of knowledge into a house that has no reliable measure for them.</w:t>
      </w:r>
    </w:p>
    <w:p>
      <w:pPr>
        <w:spacing w:after="80"/>
      </w:pPr>
      <w:r>
        <w:rPr>
          <w:i/>
          <w:sz w:val="18"/>
        </w:rPr>
        <w:t>Memory cue: A CIRCUS CHILD ENTERS THE HOUSEHOLD</w:t>
      </w:r>
    </w:p>
    <w:p>
      <w:pPr>
        <w:keepNext/>
      </w:pPr>
      <w:r>
        <w:rPr>
          <w:b/>
        </w:rPr>
        <w:t xml:space="preserve">3  Louisa grows without an answer — </w:t>
      </w:r>
      <w:r>
        <w:t>Gradgrind's daughter learns to suppress her desires. By adulthood, she can reason about circumstances but struggles to say what she wants or why the life around her feels empty.</w:t>
      </w:r>
    </w:p>
    <w:p>
      <w:pPr>
        <w:spacing w:after="80"/>
      </w:pPr>
      <w:r>
        <w:rPr>
          <w:i/>
          <w:sz w:val="18"/>
        </w:rPr>
        <w:t>Memory cue: LOUISA GROWS WITHOUT AN ANSWER</w:t>
      </w:r>
    </w:p>
    <w:p>
      <w:pPr>
        <w:keepNext/>
      </w:pPr>
      <w:r>
        <w:rPr>
          <w:b/>
        </w:rPr>
        <w:t xml:space="preserve">4  A marriage is calculated — </w:t>
      </w:r>
      <w:r>
        <w:t>Louisa marries the much older Bounderby, partly to help Tom. The arrangement has practical advantages, but no calculation supplies the affection on which a tolerable intimate life might depend.</w:t>
      </w:r>
    </w:p>
    <w:p>
      <w:pPr>
        <w:spacing w:after="80"/>
      </w:pPr>
      <w:r>
        <w:rPr>
          <w:i/>
          <w:sz w:val="18"/>
        </w:rPr>
        <w:t>Memory cue: A MARRIAGE IS CALCULATED</w:t>
      </w:r>
    </w:p>
    <w:p>
      <w:pPr>
        <w:keepNext/>
      </w:pPr>
      <w:r>
        <w:rPr>
          <w:b/>
        </w:rPr>
        <w:t xml:space="preserve">5  The factory owner tells his story — </w:t>
      </w:r>
      <w:r>
        <w:t>Bounderby claims he rose from extreme abandonment through self-reliance. His public legend makes hardship sound like a personal test, concealing the assistance and care his own life actually received.</w:t>
      </w:r>
    </w:p>
    <w:p>
      <w:pPr>
        <w:spacing w:after="80"/>
      </w:pPr>
      <w:r>
        <w:rPr>
          <w:i/>
          <w:sz w:val="18"/>
        </w:rPr>
        <w:t>Memory cue: THE FACTORY OWNER TELLS HIS STORY</w:t>
      </w:r>
    </w:p>
    <w:p>
      <w:pPr>
        <w:keepNext/>
      </w:pPr>
      <w:r>
        <w:rPr>
          <w:b/>
        </w:rPr>
        <w:t xml:space="preserve">6  Stephen cannot find a way out — </w:t>
      </w:r>
      <w:r>
        <w:t>Worker Stephen Blackpool is trapped in a destructive marriage and difficult employment. Law and money close the paths he seeks, while the town's competing authorities offer little humane help.</w:t>
      </w:r>
    </w:p>
    <w:p>
      <w:pPr>
        <w:spacing w:after="80"/>
      </w:pPr>
      <w:r>
        <w:rPr>
          <w:i/>
          <w:sz w:val="18"/>
        </w:rPr>
        <w:t>Memory cue: STEPHEN CANNOT FIND A WAY OUT</w:t>
      </w:r>
    </w:p>
    <w:p>
      <w:pPr>
        <w:pStyle w:val="Heading2"/>
        <w:pageBreakBefore/>
      </w:pPr>
      <w:r>
        <w:t>Hard Times continued</w:t>
      </w:r>
    </w:p>
    <w:p>
      <w:pPr>
        <w:pStyle w:val="Heading3"/>
      </w:pPr>
      <w:r>
        <w:t>Scenes seven to twelve</w:t>
      </w:r>
    </w:p>
    <w:p>
      <w:pPr>
        <w:keepNext/>
      </w:pPr>
      <w:r>
        <w:rPr>
          <w:b/>
        </w:rPr>
        <w:t xml:space="preserve">7  The worker becomes isolated — </w:t>
      </w:r>
      <w:r>
        <w:t>Stephen refuses to join a labour organisation and is dismissed after confronting Bounderby. Neither side gives him a secure place, leaving an honest man with almost nowhere to stand.</w:t>
      </w:r>
    </w:p>
    <w:p>
      <w:pPr>
        <w:spacing w:after="80"/>
      </w:pPr>
      <w:r>
        <w:rPr>
          <w:i/>
          <w:sz w:val="18"/>
        </w:rPr>
        <w:t>Memory cue: THE WORKER BECOMES ISOLATED</w:t>
      </w:r>
    </w:p>
    <w:p>
      <w:pPr>
        <w:keepNext/>
      </w:pPr>
      <w:r>
        <w:rPr>
          <w:b/>
        </w:rPr>
        <w:t xml:space="preserve">8  An outsider unsettles Louisa — </w:t>
      </w:r>
      <w:r>
        <w:t>James Harthouse pursues Louisa, while Tom exploits her care. The feelings her education left unexplained now arrive under pressures she does not know how to manage safely.</w:t>
      </w:r>
    </w:p>
    <w:p>
      <w:pPr>
        <w:spacing w:after="80"/>
      </w:pPr>
      <w:r>
        <w:rPr>
          <w:i/>
          <w:sz w:val="18"/>
        </w:rPr>
        <w:t>Memory cue: AN OUTSIDER UNSETTLES LOUISA</w:t>
      </w:r>
    </w:p>
    <w:p>
      <w:pPr>
        <w:keepNext/>
      </w:pPr>
      <w:r>
        <w:rPr>
          <w:b/>
        </w:rPr>
        <w:t xml:space="preserve">9  The daughter returns broken — </w:t>
      </w:r>
      <w:r>
        <w:t>Louisa goes to her father and describes the damage within her life. Gradgrind confronts the human cost of principles he had believed would protect his children.</w:t>
      </w:r>
    </w:p>
    <w:p>
      <w:pPr>
        <w:spacing w:after="80"/>
      </w:pPr>
      <w:r>
        <w:rPr>
          <w:i/>
          <w:sz w:val="18"/>
        </w:rPr>
        <w:t>Memory cue: THE DAUGHTER RETURNS BROKEN</w:t>
      </w:r>
    </w:p>
    <w:p>
      <w:pPr>
        <w:keepNext/>
      </w:pPr>
      <w:r>
        <w:rPr>
          <w:b/>
        </w:rPr>
        <w:t xml:space="preserve">10  Sissy acts where facts fail — </w:t>
      </w:r>
      <w:r>
        <w:t>Sissy helps protect Louisa and removes Harthouse from her future. Her practical sympathy becomes useful precisely where the household's elaborate system has failed to provide care.</w:t>
      </w:r>
    </w:p>
    <w:p>
      <w:pPr>
        <w:spacing w:after="80"/>
      </w:pPr>
      <w:r>
        <w:rPr>
          <w:i/>
          <w:sz w:val="18"/>
        </w:rPr>
        <w:t>Memory cue: SISSY ACTS WHERE FACTS FAIL</w:t>
      </w:r>
    </w:p>
    <w:p>
      <w:pPr>
        <w:keepNext/>
      </w:pPr>
      <w:r>
        <w:rPr>
          <w:b/>
        </w:rPr>
        <w:t xml:space="preserve">11  A robbery seeks a convenient culprit — </w:t>
      </w:r>
      <w:r>
        <w:t>Tom's crime casts suspicion on Stephen. The worker's attempt to clear his name ends in a fatal accident, while the hidden offender still depends on others to help him escape.</w:t>
      </w:r>
    </w:p>
    <w:p>
      <w:pPr>
        <w:spacing w:after="80"/>
      </w:pPr>
      <w:r>
        <w:rPr>
          <w:i/>
          <w:sz w:val="18"/>
        </w:rPr>
        <w:t>Memory cue: A ROBBERY SEEKS A CONVENIENT CULPRIT</w:t>
      </w:r>
    </w:p>
    <w:p>
      <w:pPr>
        <w:keepNext/>
      </w:pPr>
      <w:r>
        <w:rPr>
          <w:b/>
        </w:rPr>
        <w:t xml:space="preserve">12  The system meets its losses — </w:t>
      </w:r>
      <w:r>
        <w:t>Tom flees, Bounderby's invented past is exposed, and Gradgrind changes his outlook. Louisa's marriage and childhood cannot be remade, though care for others opens a quieter future.</w:t>
      </w:r>
    </w:p>
    <w:p>
      <w:pPr>
        <w:spacing w:after="80"/>
      </w:pPr>
      <w:r>
        <w:rPr>
          <w:i/>
          <w:sz w:val="18"/>
        </w:rPr>
        <w:t>Memory cue: THE SYSTEM MEETS ITS LOSSES</w:t>
      </w:r>
    </w:p>
    <w:p>
      <w:pPr>
        <w:pStyle w:val="Heading2"/>
      </w:pPr>
      <w:r>
        <w:t>Recall and context</w:t>
      </w:r>
    </w:p>
    <w:p>
      <w:r>
        <w:rPr>
          <w:b/>
        </w:rPr>
        <w:t>What does Louisa's collapse expose?</w:t>
      </w:r>
    </w:p>
    <w:p>
      <w:r>
        <w:t>An education that suppresses imagination and feeling has left her unable to understand or sustain the life arranged for her.</w:t>
      </w:r>
    </w:p>
    <w:p>
      <w:pPr>
        <w:pStyle w:val="Heading2"/>
      </w:pPr>
      <w:r>
        <w:t>Memorable quote</w:t>
      </w:r>
    </w:p>
    <w:p>
      <w:r>
        <w:rPr>
          <w:i/>
        </w:rPr>
        <w:t>“Now, what I want is, Facts.”</w:t>
      </w:r>
    </w:p>
    <w:p>
      <w:r>
        <w:t>Gradgrind addresses a classroom at the opening.</w:t>
      </w:r>
    </w:p>
    <w:p>
      <w:r>
        <w:t>Memory connection: A rule for useful knowledge becomes dangerous when it excludes the people who must live by it.</w:t>
      </w:r>
    </w:p>
    <w:p>
      <w:r>
        <w:t xml:space="preserve">Quotation reference: </w:t>
      </w:r>
      <w:hyperlink r:id="rId87">
        <w:r>
          <w:rPr>
            <w:color w:val="355660"/>
            <w:u w:val="single"/>
          </w:rPr>
          <w:t>Project Gutenberg</w:t>
        </w:r>
      </w:hyperlink>
    </w:p>
    <w:p>
      <w:r>
        <w:t>Supplied reference: English_Literature_Sharif_Sir.pdf; PDF pages 121.</w:t>
      </w:r>
    </w:p>
    <w:p>
      <w:r>
        <w:t>Supplied reference: Literature_important_Parts.pdf; PDF pages 14.</w:t>
      </w:r>
    </w:p>
    <w:p>
      <w:r>
        <w:t xml:space="preserve">Read the text: </w:t>
      </w:r>
      <w:hyperlink r:id="rId87">
        <w:r>
          <w:rPr>
            <w:color w:val="355660"/>
            <w:u w:val="single"/>
          </w:rPr>
          <w:t>Project Gutenberg</w:t>
        </w:r>
      </w:hyperlink>
    </w:p>
    <w:p>
      <w:pPr>
        <w:pStyle w:val="Heading1"/>
        <w:pageBreakBefore/>
      </w:pPr>
      <w:r>
        <w:t>North and South</w:t>
      </w:r>
    </w:p>
    <w:p>
      <w:r>
        <w:rPr>
          <w:b/>
        </w:rPr>
        <w:t>Elizabeth Gaskell</w:t>
      </w:r>
      <w:r>
        <w:t xml:space="preserve">  |  1855  |  Industrial social novel</w:t>
      </w:r>
    </w:p>
    <w:p>
      <w:r>
        <w:t>Setting: A southern village and the manufacturing town of Milton</w:t>
      </w:r>
    </w:p>
    <w:p>
      <w:r>
        <w:rPr>
          <w:i/>
        </w:rPr>
        <w:t>She sees the factory owner's harshness; he sees her prejudice, and a strike forces both to look again.</w:t>
      </w:r>
    </w:p>
    <w:p>
      <w:pPr>
        <w:pStyle w:val="Heading2"/>
      </w:pPr>
      <w:r>
        <w:t>Characters to remember</w:t>
      </w:r>
    </w:p>
    <w:p>
      <w:r>
        <w:rPr>
          <w:b/>
        </w:rPr>
        <w:t xml:space="preserve">Margaret Hale: </w:t>
      </w:r>
      <w:r>
        <w:t>Woman moving from village life to Milton</w:t>
      </w:r>
      <w:r>
        <w:t xml:space="preserve"> · </w:t>
      </w:r>
      <w:r>
        <w:rPr>
          <w:b/>
        </w:rPr>
        <w:t xml:space="preserve">John Thornton: </w:t>
      </w:r>
      <w:r>
        <w:t>Mill owner drawn to Margaret</w:t>
      </w:r>
      <w:r>
        <w:t xml:space="preserve"> · </w:t>
      </w:r>
      <w:r>
        <w:rPr>
          <w:b/>
        </w:rPr>
        <w:t xml:space="preserve">Nicholas Higgins: </w:t>
      </w:r>
      <w:r>
        <w:t>Worker and labour organiser</w:t>
      </w:r>
      <w:r>
        <w:t xml:space="preserve"> · </w:t>
      </w:r>
      <w:r>
        <w:rPr>
          <w:b/>
        </w:rPr>
        <w:t xml:space="preserve">Mr Hale: </w:t>
      </w:r>
      <w:r>
        <w:t>Margaret's father</w:t>
      </w:r>
      <w:r>
        <w:t xml:space="preserve"> · </w:t>
      </w:r>
      <w:r>
        <w:rPr>
          <w:b/>
        </w:rPr>
        <w:t xml:space="preserve">Bessy Higgins: </w:t>
      </w:r>
      <w:r>
        <w:t>Worker's daughter harmed by factory conditions</w:t>
      </w:r>
    </w:p>
    <w:p>
      <w:pPr>
        <w:pStyle w:val="Heading2"/>
      </w:pPr>
      <w:r>
        <w:t>The story in 12 scenes</w:t>
      </w:r>
    </w:p>
    <w:p>
      <w:pPr>
        <w:keepNext/>
      </w:pPr>
      <w:r>
        <w:rPr>
          <w:b/>
        </w:rPr>
        <w:t xml:space="preserve">1  The southern home is left behind — </w:t>
      </w:r>
      <w:r>
        <w:t>Margaret Hale leaves her beloved village after her father resigns his ministry. Industrial Milton feels unfamiliar, replacing open countryside with crowded work, smoke and a different social rhythm.</w:t>
      </w:r>
    </w:p>
    <w:p>
      <w:pPr>
        <w:spacing w:after="80"/>
      </w:pPr>
      <w:r>
        <w:rPr>
          <w:i/>
          <w:sz w:val="18"/>
        </w:rPr>
        <w:t>Memory cue: THE SOUTHERN HOME IS LEFT BEHIND</w:t>
      </w:r>
    </w:p>
    <w:p>
      <w:pPr>
        <w:keepNext/>
      </w:pPr>
      <w:r>
        <w:rPr>
          <w:b/>
        </w:rPr>
        <w:t xml:space="preserve">2  Thornton studies with her father — </w:t>
      </w:r>
      <w:r>
        <w:t>Mill owner John Thornton becomes Mr Hale's pupil. Margaret initially dislikes his commercial outlook, while he recognises a confidence and dignity that immediately draw his attention.</w:t>
      </w:r>
    </w:p>
    <w:p>
      <w:pPr>
        <w:spacing w:after="80"/>
      </w:pPr>
      <w:r>
        <w:rPr>
          <w:i/>
          <w:sz w:val="18"/>
        </w:rPr>
        <w:t>Memory cue: THORNTON STUDIES WITH HER FATHER</w:t>
      </w:r>
    </w:p>
    <w:p>
      <w:pPr>
        <w:keepNext/>
      </w:pPr>
      <w:r>
        <w:rPr>
          <w:b/>
        </w:rPr>
        <w:t xml:space="preserve">3  The workers become neighbours — </w:t>
      </w:r>
      <w:r>
        <w:t>Margaret befriends Nicholas Higgins and his daughter Bessy. Their household lets her see factory conditions through the lives of those who endure them rather than only the owner's explanations.</w:t>
      </w:r>
    </w:p>
    <w:p>
      <w:pPr>
        <w:spacing w:after="80"/>
      </w:pPr>
      <w:r>
        <w:rPr>
          <w:i/>
          <w:sz w:val="18"/>
        </w:rPr>
        <w:t>Memory cue: THE WORKERS BECOME NEIGHBOURS</w:t>
      </w:r>
    </w:p>
    <w:p>
      <w:pPr>
        <w:keepNext/>
      </w:pPr>
      <w:r>
        <w:rPr>
          <w:b/>
        </w:rPr>
        <w:t xml:space="preserve">4  Bessy's illness gives the cost a body — </w:t>
      </w:r>
      <w:r>
        <w:t>Bessy suffers from damage associated with mill work. Her declining health makes industrial wealth inseparable from the bodies that help produce it.</w:t>
      </w:r>
    </w:p>
    <w:p>
      <w:pPr>
        <w:spacing w:after="80"/>
      </w:pPr>
      <w:r>
        <w:rPr>
          <w:i/>
          <w:sz w:val="18"/>
        </w:rPr>
        <w:t>Memory cue: BESSY'S ILLNESS GIVES THE COST A BODY</w:t>
      </w:r>
    </w:p>
    <w:p>
      <w:pPr>
        <w:keepNext/>
      </w:pPr>
      <w:r>
        <w:rPr>
          <w:b/>
        </w:rPr>
        <w:t xml:space="preserve">5  The strike divides the town — </w:t>
      </w:r>
      <w:r>
        <w:t>Workers strike over conditions and wages, while owners defend their decisions. Both sides face pressure, but their unequal resources shape how long they can survive without compromise.</w:t>
      </w:r>
    </w:p>
    <w:p>
      <w:pPr>
        <w:spacing w:after="80"/>
      </w:pPr>
      <w:r>
        <w:rPr>
          <w:i/>
          <w:sz w:val="18"/>
        </w:rPr>
        <w:t>Memory cue: THE STRIKE DIVIDES THE TOWN</w:t>
      </w:r>
    </w:p>
    <w:p>
      <w:pPr>
        <w:keepNext/>
      </w:pPr>
      <w:r>
        <w:rPr>
          <w:b/>
        </w:rPr>
        <w:t xml:space="preserve">6  The crowd reaches Thornton's house — </w:t>
      </w:r>
      <w:r>
        <w:t>A confrontation gathers outside the mill owner's home. Margaret goes among the angry workers to protect Thornton, exposing herself to a danger that suddenly crosses the debate's social boundaries.</w:t>
      </w:r>
    </w:p>
    <w:p>
      <w:pPr>
        <w:spacing w:after="80"/>
      </w:pPr>
      <w:r>
        <w:rPr>
          <w:i/>
          <w:sz w:val="18"/>
        </w:rPr>
        <w:t>Memory cue: THE CROWD REACHES THORNTON'S HOUSE</w:t>
      </w:r>
    </w:p>
    <w:p>
      <w:pPr>
        <w:pStyle w:val="Heading2"/>
        <w:pageBreakBefore/>
      </w:pPr>
      <w:r>
        <w:t>North and South continued</w:t>
      </w:r>
    </w:p>
    <w:p>
      <w:pPr>
        <w:pStyle w:val="Heading3"/>
      </w:pPr>
      <w:r>
        <w:t>Scenes seven to twelve</w:t>
      </w:r>
    </w:p>
    <w:p>
      <w:pPr>
        <w:keepNext/>
      </w:pPr>
      <w:r>
        <w:rPr>
          <w:b/>
        </w:rPr>
        <w:t xml:space="preserve">7  A proposal is misunderstood — </w:t>
      </w:r>
      <w:r>
        <w:t>Thornton believes her intervention reveals love and proposes. Margaret rejects him, while their different readings of the same action add private hurt to their public disagreement.</w:t>
      </w:r>
    </w:p>
    <w:p>
      <w:pPr>
        <w:spacing w:after="80"/>
      </w:pPr>
      <w:r>
        <w:rPr>
          <w:i/>
          <w:sz w:val="18"/>
        </w:rPr>
        <w:t>Memory cue: A PROPOSAL IS MISUNDERSTOOD</w:t>
      </w:r>
    </w:p>
    <w:p>
      <w:pPr>
        <w:keepNext/>
      </w:pPr>
      <w:r>
        <w:rPr>
          <w:b/>
        </w:rPr>
        <w:t xml:space="preserve">8  Loss enters Margaret's household — </w:t>
      </w:r>
      <w:r>
        <w:t>Her mother dies after a secret visit from Margaret's exiled brother. Margaret later conceals that visit, letting Thornton misunderstand a meeting whose truth she cannot safely reveal.</w:t>
      </w:r>
    </w:p>
    <w:p>
      <w:pPr>
        <w:spacing w:after="80"/>
      </w:pPr>
      <w:r>
        <w:rPr>
          <w:i/>
          <w:sz w:val="18"/>
        </w:rPr>
        <w:t>Memory cue: LOSS ENTERS MARGARET'S HOUSEHOLD</w:t>
      </w:r>
    </w:p>
    <w:p>
      <w:pPr>
        <w:keepNext/>
      </w:pPr>
      <w:r>
        <w:rPr>
          <w:b/>
        </w:rPr>
        <w:t xml:space="preserve">9  Further bereavement removes her shelter — </w:t>
      </w:r>
      <w:r>
        <w:t>Mr Hale dies, and Margaret leaves Milton. Distance follows the loss of both parents, carrying her away just as she begins to understand more about the world she first resisted.</w:t>
      </w:r>
    </w:p>
    <w:p>
      <w:pPr>
        <w:spacing w:after="80"/>
      </w:pPr>
      <w:r>
        <w:rPr>
          <w:i/>
          <w:sz w:val="18"/>
        </w:rPr>
        <w:t>Memory cue: FURTHER BEREAVEMENT REMOVES HER SHELTER</w:t>
      </w:r>
    </w:p>
    <w:p>
      <w:pPr>
        <w:keepNext/>
      </w:pPr>
      <w:r>
        <w:rPr>
          <w:b/>
        </w:rPr>
        <w:t xml:space="preserve">10  Thornton learns from Higgins — </w:t>
      </w:r>
      <w:r>
        <w:t>Thornton employs Higgins and develops a more personal relation with workers. Their conversations do not erase economic conflict, but create possibilities his earlier command alone had not supplied.</w:t>
      </w:r>
    </w:p>
    <w:p>
      <w:pPr>
        <w:spacing w:after="80"/>
      </w:pPr>
      <w:r>
        <w:rPr>
          <w:i/>
          <w:sz w:val="18"/>
        </w:rPr>
        <w:t>Memory cue: THORNTON LEARNS FROM HIGGINS</w:t>
      </w:r>
    </w:p>
    <w:p>
      <w:pPr>
        <w:keepNext/>
      </w:pPr>
      <w:r>
        <w:rPr>
          <w:b/>
        </w:rPr>
        <w:t xml:space="preserve">11  Success turns into financial danger — </w:t>
      </w:r>
      <w:r>
        <w:t>Thornton's business fails under difficult conditions. Margaret receives an inheritance, so the balance of practical power between them changes along with their understanding of one another.</w:t>
      </w:r>
    </w:p>
    <w:p>
      <w:pPr>
        <w:spacing w:after="80"/>
      </w:pPr>
      <w:r>
        <w:rPr>
          <w:i/>
          <w:sz w:val="18"/>
        </w:rPr>
        <w:t>Memory cue: SUCCESS TURNS INTO FINANCIAL DANGER</w:t>
      </w:r>
    </w:p>
    <w:p>
      <w:pPr>
        <w:keepNext/>
      </w:pPr>
      <w:r>
        <w:rPr>
          <w:b/>
        </w:rPr>
        <w:t xml:space="preserve">12  A partnership becomes possible — </w:t>
      </w:r>
      <w:r>
        <w:t>Margaret offers an investment that can help Thornton, and their affection is finally acknowledged. The ending joins romance to cooperation while leaving the larger industrial tensions beyond one marriage.</w:t>
      </w:r>
    </w:p>
    <w:p>
      <w:pPr>
        <w:spacing w:after="80"/>
      </w:pPr>
      <w:r>
        <w:rPr>
          <w:i/>
          <w:sz w:val="18"/>
        </w:rPr>
        <w:t>Memory cue: A PARTNERSHIP BECOMES POSSIBLE</w:t>
      </w:r>
    </w:p>
    <w:p>
      <w:pPr>
        <w:pStyle w:val="Heading2"/>
      </w:pPr>
      <w:r>
        <w:t>Recall and context</w:t>
      </w:r>
    </w:p>
    <w:p>
      <w:r>
        <w:rPr>
          <w:b/>
        </w:rPr>
        <w:t>What changes Margaret and Thornton's understanding?</w:t>
      </w:r>
    </w:p>
    <w:p>
      <w:r>
        <w:t>Personal encounters, the strike and shared losses make each reconsider an opposing social position as a human life rather than a simple stereotype.</w:t>
      </w:r>
    </w:p>
    <w:p>
      <w:pPr>
        <w:pStyle w:val="Heading2"/>
      </w:pPr>
      <w:r>
        <w:t>Memorable quote</w:t>
      </w:r>
    </w:p>
    <w:p>
      <w:r>
        <w:rPr>
          <w:i/>
        </w:rPr>
        <w:t>“with far more charity and sympathy”</w:t>
      </w:r>
    </w:p>
    <w:p>
      <w:r>
        <w:t>The narrator considers how conversation may change relations between employer and worker, chapter L.</w:t>
      </w:r>
    </w:p>
    <w:p>
      <w:r>
        <w:t>Memory connection: A shared conversation can make a social opponent visible as another person.</w:t>
      </w:r>
    </w:p>
    <w:p>
      <w:r>
        <w:t xml:space="preserve">Quotation reference: </w:t>
      </w:r>
      <w:hyperlink r:id="rId88">
        <w:r>
          <w:rPr>
            <w:color w:val="355660"/>
            <w:u w:val="single"/>
          </w:rPr>
          <w:t>Project Gutenberg</w:t>
        </w:r>
      </w:hyperlink>
    </w:p>
    <w:p>
      <w:r>
        <w:t>Supplied reference: English_Literature_Sharif_Sir.pdf; PDF pages 129.</w:t>
      </w:r>
    </w:p>
    <w:p>
      <w:r>
        <w:t>Supplied reference: Literature_important_Parts.pdf; PDF pages 14.</w:t>
      </w:r>
    </w:p>
    <w:p>
      <w:r>
        <w:t xml:space="preserve">Read the text: </w:t>
      </w:r>
      <w:hyperlink r:id="rId88">
        <w:r>
          <w:rPr>
            <w:color w:val="355660"/>
            <w:u w:val="single"/>
          </w:rPr>
          <w:t>Project Gutenberg</w:t>
        </w:r>
      </w:hyperlink>
    </w:p>
    <w:p>
      <w:pPr>
        <w:pStyle w:val="Heading1"/>
        <w:pageBreakBefore/>
      </w:pPr>
      <w:r>
        <w:t>The Professor</w:t>
      </w:r>
    </w:p>
    <w:p>
      <w:r>
        <w:rPr>
          <w:b/>
        </w:rPr>
        <w:t>Charlotte Brontë</w:t>
      </w:r>
      <w:r>
        <w:t xml:space="preserve">  |  1857  |  Novel of work and courtship</w:t>
      </w:r>
    </w:p>
    <w:p>
      <w:r>
        <w:t>Setting: England and a school in Brussels</w:t>
      </w:r>
    </w:p>
    <w:p>
      <w:r>
        <w:rPr>
          <w:i/>
        </w:rPr>
        <w:t>A young man leaves a wealthy brother's control to earn a life through teaching, then learns that a new employer can also demand too much.</w:t>
      </w:r>
    </w:p>
    <w:p>
      <w:pPr>
        <w:pStyle w:val="Heading2"/>
      </w:pPr>
      <w:r>
        <w:t>Characters to remember</w:t>
      </w:r>
    </w:p>
    <w:p>
      <w:r>
        <w:rPr>
          <w:b/>
        </w:rPr>
        <w:t xml:space="preserve">William Crimsworth: </w:t>
      </w:r>
      <w:r>
        <w:t>Teacher seeking independence</w:t>
      </w:r>
      <w:r>
        <w:t xml:space="preserve"> · </w:t>
      </w:r>
      <w:r>
        <w:rPr>
          <w:b/>
        </w:rPr>
        <w:t xml:space="preserve">Frances Henri: </w:t>
      </w:r>
      <w:r>
        <w:t>Teacher and learner he comes to love</w:t>
      </w:r>
      <w:r>
        <w:t xml:space="preserve"> · </w:t>
      </w:r>
      <w:r>
        <w:rPr>
          <w:b/>
        </w:rPr>
        <w:t xml:space="preserve">Zoraïde Reuter: </w:t>
      </w:r>
      <w:r>
        <w:t>Schoolmistress managing appearances</w:t>
      </w:r>
      <w:r>
        <w:t xml:space="preserve"> · </w:t>
      </w:r>
      <w:r>
        <w:rPr>
          <w:b/>
        </w:rPr>
        <w:t xml:space="preserve">Hunsden: </w:t>
      </w:r>
      <w:r>
        <w:t>Blunt acquaintance challenging William</w:t>
      </w:r>
    </w:p>
    <w:p>
      <w:pPr>
        <w:pStyle w:val="Heading2"/>
      </w:pPr>
      <w:r>
        <w:t>The story in 12 scenes</w:t>
      </w:r>
    </w:p>
    <w:p>
      <w:pPr>
        <w:keepNext/>
      </w:pPr>
      <w:r>
        <w:rPr>
          <w:b/>
        </w:rPr>
        <w:t xml:space="preserve">1  The brother's business is no home — </w:t>
      </w:r>
      <w:r>
        <w:t>William Crimsworth works under his prosperous brother in England. The position gives him employment without dignity, making family wealth feel like another form of dependence.</w:t>
      </w:r>
    </w:p>
    <w:p>
      <w:pPr>
        <w:spacing w:after="80"/>
      </w:pPr>
      <w:r>
        <w:rPr>
          <w:i/>
          <w:sz w:val="18"/>
        </w:rPr>
        <w:t>Memory cue: THE BROTHER'S BUSINESS IS NO HOME</w:t>
      </w:r>
    </w:p>
    <w:p>
      <w:pPr>
        <w:keepNext/>
      </w:pPr>
      <w:r>
        <w:rPr>
          <w:b/>
        </w:rPr>
        <w:t xml:space="preserve">2  Hunsden challenges his endurance — </w:t>
      </w:r>
      <w:r>
        <w:t>Hunsden's blunt conversation pushes William to question the situation. Leaving offers no guaranteed comfort, but staying means accepting the limits another person has set around his life.</w:t>
      </w:r>
    </w:p>
    <w:p>
      <w:pPr>
        <w:spacing w:after="80"/>
      </w:pPr>
      <w:r>
        <w:rPr>
          <w:i/>
          <w:sz w:val="18"/>
        </w:rPr>
        <w:t>Memory cue: HUNSDEN CHALLENGES HIS ENDURANCE</w:t>
      </w:r>
    </w:p>
    <w:p>
      <w:pPr>
        <w:keepNext/>
      </w:pPr>
      <w:r>
        <w:rPr>
          <w:b/>
        </w:rPr>
        <w:t xml:space="preserve">3  Brussels offers a fresh start — </w:t>
      </w:r>
      <w:r>
        <w:t>William travels to Belgium and finds work teaching English. The foreign city makes him a beginner again, with independence depending on skill rather than the claims of family.</w:t>
      </w:r>
    </w:p>
    <w:p>
      <w:pPr>
        <w:spacing w:after="80"/>
      </w:pPr>
      <w:r>
        <w:rPr>
          <w:i/>
          <w:sz w:val="18"/>
        </w:rPr>
        <w:t>Memory cue: BRUSSELS OFFERS A FRESH START</w:t>
      </w:r>
    </w:p>
    <w:p>
      <w:pPr>
        <w:keepNext/>
      </w:pPr>
      <w:r>
        <w:rPr>
          <w:b/>
        </w:rPr>
        <w:t xml:space="preserve">4  A second school opens its doors — </w:t>
      </w:r>
      <w:r>
        <w:t>He begins teaching at Zoraïde Reuter's school for girls. Professional opportunity brings him into a social world where authority, attraction and calculation overlap.</w:t>
      </w:r>
    </w:p>
    <w:p>
      <w:pPr>
        <w:spacing w:after="80"/>
      </w:pPr>
      <w:r>
        <w:rPr>
          <w:i/>
          <w:sz w:val="18"/>
        </w:rPr>
        <w:t>Memory cue: A SECOND SCHOOL OPENS ITS DOORS</w:t>
      </w:r>
    </w:p>
    <w:p>
      <w:pPr>
        <w:keepNext/>
      </w:pPr>
      <w:r>
        <w:rPr>
          <w:b/>
        </w:rPr>
        <w:t xml:space="preserve">5  The schoolmistress seems interested — </w:t>
      </w:r>
      <w:r>
        <w:t>William imagines a possible affection with Reuter. Her polished manner invites a flattering interpretation, especially from a man newly hopeful that he can define his own future.</w:t>
      </w:r>
    </w:p>
    <w:p>
      <w:pPr>
        <w:spacing w:after="80"/>
      </w:pPr>
      <w:r>
        <w:rPr>
          <w:i/>
          <w:sz w:val="18"/>
        </w:rPr>
        <w:t>Memory cue: THE SCHOOLMISTRESS SEEMS INTERESTED</w:t>
      </w:r>
    </w:p>
    <w:p>
      <w:pPr>
        <w:keepNext/>
      </w:pPr>
      <w:r>
        <w:rPr>
          <w:b/>
        </w:rPr>
        <w:t xml:space="preserve">6  An overheard conversation changes her — </w:t>
      </w:r>
      <w:r>
        <w:t>He learns Reuter is engaged to another schoolmaster and hears their judgement of him. The discovery strips the apparent intimacy of the meaning he had assigned it.</w:t>
      </w:r>
    </w:p>
    <w:p>
      <w:pPr>
        <w:spacing w:after="80"/>
      </w:pPr>
      <w:r>
        <w:rPr>
          <w:i/>
          <w:sz w:val="18"/>
        </w:rPr>
        <w:t>Memory cue: AN OVERHEARD CONVERSATION CHANGES HER</w:t>
      </w:r>
    </w:p>
    <w:p>
      <w:pPr>
        <w:pStyle w:val="Heading2"/>
        <w:pageBreakBefore/>
      </w:pPr>
      <w:r>
        <w:t>The Professor continued</w:t>
      </w:r>
    </w:p>
    <w:p>
      <w:pPr>
        <w:pStyle w:val="Heading3"/>
      </w:pPr>
      <w:r>
        <w:t>Scenes seven to twelve</w:t>
      </w:r>
    </w:p>
    <w:p>
      <w:pPr>
        <w:keepNext/>
      </w:pPr>
      <w:r>
        <w:rPr>
          <w:b/>
        </w:rPr>
        <w:t xml:space="preserve">7  Frances appears in the classroom — </w:t>
      </w:r>
      <w:r>
        <w:t>William notices Frances Henri, who teaches at the school while studying English. Her seriousness and effort draw his attention through qualities less dependent on display.</w:t>
      </w:r>
    </w:p>
    <w:p>
      <w:pPr>
        <w:spacing w:after="80"/>
      </w:pPr>
      <w:r>
        <w:rPr>
          <w:i/>
          <w:sz w:val="18"/>
        </w:rPr>
        <w:t>Memory cue: FRANCES APPEARS IN THE CLASSROOM</w:t>
      </w:r>
    </w:p>
    <w:p>
      <w:pPr>
        <w:keepNext/>
      </w:pPr>
      <w:r>
        <w:rPr>
          <w:b/>
        </w:rPr>
        <w:t xml:space="preserve">8  Lessons become companionship — </w:t>
      </w:r>
      <w:r>
        <w:t>Their conversations reveal common interests and respect. The relationship develops through work and learning, offering William a connection different from the flattering hopes Reuter had encouraged.</w:t>
      </w:r>
    </w:p>
    <w:p>
      <w:pPr>
        <w:spacing w:after="80"/>
      </w:pPr>
      <w:r>
        <w:rPr>
          <w:i/>
          <w:sz w:val="18"/>
        </w:rPr>
        <w:t>Memory cue: LESSONS BECOME COMPANIONSHIP</w:t>
      </w:r>
    </w:p>
    <w:p>
      <w:pPr>
        <w:keepNext/>
      </w:pPr>
      <w:r>
        <w:rPr>
          <w:b/>
        </w:rPr>
        <w:t xml:space="preserve">9  Frances loses her position — </w:t>
      </w:r>
      <w:r>
        <w:t>Reuter removes Frances from the school. The action shows how workplace power can interfere with a private attachment, leaving William uncertain where the woman he values has gone.</w:t>
      </w:r>
    </w:p>
    <w:p>
      <w:pPr>
        <w:spacing w:after="80"/>
      </w:pPr>
      <w:r>
        <w:rPr>
          <w:i/>
          <w:sz w:val="18"/>
        </w:rPr>
        <w:t>Memory cue: FRANCES LOSES HER POSITION</w:t>
      </w:r>
    </w:p>
    <w:p>
      <w:pPr>
        <w:keepNext/>
      </w:pPr>
      <w:r>
        <w:rPr>
          <w:b/>
        </w:rPr>
        <w:t xml:space="preserve">10  He finds her again — </w:t>
      </w:r>
      <w:r>
        <w:t>William locates Frances and their affection is acknowledged. Their wish to marry grows alongside the practical need to earn a stable living outside Reuter's control.</w:t>
      </w:r>
    </w:p>
    <w:p>
      <w:pPr>
        <w:spacing w:after="80"/>
      </w:pPr>
      <w:r>
        <w:rPr>
          <w:i/>
          <w:sz w:val="18"/>
        </w:rPr>
        <w:t>Memory cue: HE FINDS HER AGAIN</w:t>
      </w:r>
    </w:p>
    <w:p>
      <w:pPr>
        <w:keepNext/>
      </w:pPr>
      <w:r>
        <w:rPr>
          <w:b/>
        </w:rPr>
        <w:t xml:space="preserve">11  Work supports the marriage — </w:t>
      </w:r>
      <w:r>
        <w:t>They build their future through teaching and a school of their own. Frances's continuing work matters to the household, letting the ending include professional purpose rather than romance alone.</w:t>
      </w:r>
    </w:p>
    <w:p>
      <w:pPr>
        <w:spacing w:after="80"/>
      </w:pPr>
      <w:r>
        <w:rPr>
          <w:i/>
          <w:sz w:val="18"/>
        </w:rPr>
        <w:t>Memory cue: WORK SUPPORTS THE MARRIAGE</w:t>
      </w:r>
    </w:p>
    <w:p>
      <w:pPr>
        <w:keepNext/>
      </w:pPr>
      <w:r>
        <w:rPr>
          <w:b/>
        </w:rPr>
        <w:t xml:space="preserve">12  A home with chosen terms — </w:t>
      </w:r>
      <w:r>
        <w:t>The family eventually settles in England. William's account presents security gained through effort and partnership, while his own pride and assumptions remain part of the voice telling that achievement.</w:t>
      </w:r>
    </w:p>
    <w:p>
      <w:pPr>
        <w:spacing w:after="80"/>
      </w:pPr>
      <w:r>
        <w:rPr>
          <w:i/>
          <w:sz w:val="18"/>
        </w:rPr>
        <w:t>Memory cue: A HOME WITH CHOSEN TERMS</w:t>
      </w:r>
    </w:p>
    <w:p>
      <w:pPr>
        <w:pStyle w:val="Heading2"/>
      </w:pPr>
      <w:r>
        <w:t>Recall and context</w:t>
      </w:r>
    </w:p>
    <w:p>
      <w:r>
        <w:rPr>
          <w:b/>
        </w:rPr>
        <w:t>What joins William and Frances beyond romance?</w:t>
      </w:r>
    </w:p>
    <w:p>
      <w:r>
        <w:t>Teaching, intellectual effort and a wish for independence through work, rather than dependence on a rich patron or manipulative employer.</w:t>
      </w:r>
    </w:p>
    <w:p>
      <w:pPr>
        <w:pStyle w:val="Heading2"/>
      </w:pPr>
      <w:r>
        <w:t>Memorable quote</w:t>
      </w:r>
    </w:p>
    <w:p>
      <w:r>
        <w:rPr>
          <w:i/>
        </w:rPr>
        <w:t>“I longed for liberty”</w:t>
      </w:r>
    </w:p>
    <w:p>
      <w:r>
        <w:t>William considers his confinement and the wish for liberty early in his account.</w:t>
      </w:r>
    </w:p>
    <w:p>
      <w:r>
        <w:t>Memory connection: A modest wage can mean more than a comfortable life controlled by someone else.</w:t>
      </w:r>
    </w:p>
    <w:p>
      <w:r>
        <w:t xml:space="preserve">Quotation reference: </w:t>
      </w:r>
      <w:hyperlink r:id="rId89">
        <w:r>
          <w:rPr>
            <w:color w:val="355660"/>
            <w:u w:val="single"/>
          </w:rPr>
          <w:t>Project Gutenberg</w:t>
        </w:r>
      </w:hyperlink>
    </w:p>
    <w:p>
      <w:r>
        <w:t>Context: Published posthumously in 1857, though written earlier. This is Charlotte Brontë's novel, distinct from her later Brussels-based Villette; William's judgements remain the narrator's interested perspective.</w:t>
      </w:r>
    </w:p>
    <w:p>
      <w:r>
        <w:t>Supplied reference: English_Literature_Sharif_Sir.pdf; PDF pages 125.</w:t>
      </w:r>
    </w:p>
    <w:p>
      <w:r>
        <w:t>Supplied reference: Literature_important_Parts.pdf; PDF pages 14.</w:t>
      </w:r>
    </w:p>
    <w:p>
      <w:r>
        <w:t xml:space="preserve">Read the text: </w:t>
      </w:r>
      <w:hyperlink r:id="rId89">
        <w:r>
          <w:rPr>
            <w:color w:val="355660"/>
            <w:u w:val="single"/>
          </w:rPr>
          <w:t>Project Gutenberg</w:t>
        </w:r>
      </w:hyperlink>
    </w:p>
    <w:p>
      <w:pPr>
        <w:pStyle w:val="Heading1"/>
        <w:pageBreakBefore/>
      </w:pPr>
      <w:r>
        <w:t>A Tale of Two Cities</w:t>
      </w:r>
    </w:p>
    <w:p>
      <w:r>
        <w:rPr>
          <w:b/>
        </w:rPr>
        <w:t>Charles Dickens</w:t>
      </w:r>
      <w:r>
        <w:t xml:space="preserve">  |  1859  |  Historical novel</w:t>
      </w:r>
    </w:p>
    <w:p>
      <w:r>
        <w:t>Setting: London and Paris around the French Revolution</w:t>
      </w:r>
    </w:p>
    <w:p>
      <w:r>
        <w:rPr>
          <w:i/>
        </w:rPr>
        <w:t>Two men share a face, and one uses that resemblance to give the other a future.</w:t>
      </w:r>
    </w:p>
    <w:p>
      <w:pPr>
        <w:pStyle w:val="Heading2"/>
      </w:pPr>
      <w:r>
        <w:t>Characters to remember</w:t>
      </w:r>
    </w:p>
    <w:p>
      <w:r>
        <w:rPr>
          <w:b/>
        </w:rPr>
        <w:t xml:space="preserve">Dr. Manette: </w:t>
      </w:r>
      <w:r>
        <w:t>Former prisoner restored to family</w:t>
      </w:r>
      <w:r>
        <w:t xml:space="preserve"> · </w:t>
      </w:r>
      <w:r>
        <w:rPr>
          <w:b/>
        </w:rPr>
        <w:t xml:space="preserve">Lucie Manette: </w:t>
      </w:r>
      <w:r>
        <w:t>His devoted daughter</w:t>
      </w:r>
      <w:r>
        <w:t xml:space="preserve"> · </w:t>
      </w:r>
      <w:r>
        <w:rPr>
          <w:b/>
        </w:rPr>
        <w:t xml:space="preserve">Charles Darnay: </w:t>
      </w:r>
      <w:r>
        <w:t>Rejects his aristocratic inheritance</w:t>
      </w:r>
      <w:r>
        <w:t xml:space="preserve"> · </w:t>
      </w:r>
      <w:r>
        <w:rPr>
          <w:b/>
        </w:rPr>
        <w:t xml:space="preserve">Sydney Carton: </w:t>
      </w:r>
      <w:r>
        <w:t>Disillusioned lawyer</w:t>
      </w:r>
      <w:r>
        <w:t xml:space="preserve"> · </w:t>
      </w:r>
      <w:r>
        <w:rPr>
          <w:b/>
        </w:rPr>
        <w:t xml:space="preserve">Madame Defarge: </w:t>
      </w:r>
      <w:r>
        <w:t>Organiser of revolutionary vengeance</w:t>
      </w:r>
    </w:p>
    <w:p>
      <w:pPr>
        <w:pStyle w:val="Heading2"/>
      </w:pPr>
      <w:r>
        <w:t>The story in 12 scenes</w:t>
      </w:r>
    </w:p>
    <w:p>
      <w:pPr>
        <w:keepNext/>
      </w:pPr>
      <w:r>
        <w:rPr>
          <w:b/>
        </w:rPr>
        <w:t xml:space="preserve">1  A prisoner is recalled to life — </w:t>
      </w:r>
      <w:r>
        <w:t>Between London and Paris, Dr Manette returns after years imprisoned in the Bastille. His daughter Lucie helps him recover. A life thought almost lost is being recalled into human company.</w:t>
      </w:r>
    </w:p>
    <w:p>
      <w:pPr>
        <w:spacing w:after="80"/>
      </w:pPr>
      <w:r>
        <w:rPr>
          <w:i/>
          <w:sz w:val="18"/>
        </w:rPr>
        <w:t>Memory cue: CARE makes return possible</w:t>
      </w:r>
    </w:p>
    <w:p>
      <w:pPr>
        <w:keepNext/>
      </w:pPr>
      <w:r>
        <w:rPr>
          <w:b/>
        </w:rPr>
        <w:t xml:space="preserve">2  A life is being recalled from imprisonment — </w:t>
      </w:r>
      <w:r>
        <w:t>The prison survives within his habits, including compulsive shoemaking. Release does not instantly remove its effects. Lucie's care gradually gives him a home beyond those years.</w:t>
      </w:r>
    </w:p>
    <w:p>
      <w:pPr>
        <w:spacing w:after="80"/>
      </w:pPr>
      <w:r>
        <w:rPr>
          <w:i/>
          <w:sz w:val="18"/>
        </w:rPr>
        <w:t>Memory cue: A LIFE IS BEING RECALLED FROM IMPRISONMENT</w:t>
      </w:r>
    </w:p>
    <w:p>
      <w:pPr>
        <w:keepNext/>
      </w:pPr>
      <w:r>
        <w:rPr>
          <w:b/>
        </w:rPr>
        <w:t xml:space="preserve">3  Two men look alike — </w:t>
      </w:r>
      <w:r>
        <w:t>Charles Darnay faces trial in England, where his resemblance to Sydney Carton helps undermine identification. One face seems to appear in two men. That likeness will matter again.</w:t>
      </w:r>
    </w:p>
    <w:p>
      <w:pPr>
        <w:spacing w:after="80"/>
      </w:pPr>
      <w:r>
        <w:rPr>
          <w:i/>
          <w:sz w:val="18"/>
        </w:rPr>
        <w:t>Memory cue: A RESEMBLANCE plants a possibility</w:t>
      </w:r>
    </w:p>
    <w:p>
      <w:pPr>
        <w:keepNext/>
      </w:pPr>
      <w:r>
        <w:rPr>
          <w:b/>
        </w:rPr>
        <w:t xml:space="preserve">4  A resemblance makes innocence harder to judge — </w:t>
      </w:r>
      <w:r>
        <w:t>The resemblance saves Darnay when appearances cannot securely distinguish him. Carton seems personally wasted beside the man he resembles. A legal coincidence opens a deeper contrast between their lives.</w:t>
      </w:r>
    </w:p>
    <w:p>
      <w:pPr>
        <w:spacing w:after="80"/>
      </w:pPr>
      <w:r>
        <w:rPr>
          <w:i/>
          <w:sz w:val="18"/>
        </w:rPr>
        <w:t>Memory cue: A RESEMBLANCE MAKES INNOCENCE HARDER TO JUDGE</w:t>
      </w:r>
    </w:p>
    <w:p>
      <w:pPr>
        <w:keepNext/>
      </w:pPr>
      <w:r>
        <w:rPr>
          <w:b/>
        </w:rPr>
        <w:t xml:space="preserve">5  A rejected inheritance — </w:t>
      </w:r>
      <w:r>
        <w:t>Darnay rejects his French aristocratic family's cruelty and title. He hopes to live beyond their wrongdoing. Leaving an inheritance, however, cannot erase the history attached to his name.</w:t>
      </w:r>
    </w:p>
    <w:p>
      <w:pPr>
        <w:spacing w:after="80"/>
      </w:pPr>
      <w:r>
        <w:rPr>
          <w:i/>
          <w:sz w:val="18"/>
        </w:rPr>
        <w:t>Memory cue: A NAME carries history</w:t>
      </w:r>
    </w:p>
    <w:p>
      <w:pPr>
        <w:keepNext/>
      </w:pPr>
      <w:r>
        <w:rPr>
          <w:b/>
        </w:rPr>
        <w:t xml:space="preserve">6  A family name carries an unchosen history — </w:t>
      </w:r>
      <w:r>
        <w:t>Lucie marries Darnay, while Carton loves her without expecting marriage. He promises he would do anything for her and those she loves. The words wait for their test.</w:t>
      </w:r>
    </w:p>
    <w:p>
      <w:pPr>
        <w:spacing w:after="80"/>
      </w:pPr>
      <w:r>
        <w:rPr>
          <w:i/>
          <w:sz w:val="18"/>
        </w:rPr>
        <w:t>Memory cue: A FAMILY NAME CARRIES AN UNCHOSEN HISTORY</w:t>
      </w:r>
    </w:p>
    <w:p>
      <w:pPr>
        <w:pStyle w:val="Heading2"/>
        <w:pageBreakBefore/>
      </w:pPr>
      <w:r>
        <w:t>A Tale of Two Cities continued</w:t>
      </w:r>
    </w:p>
    <w:p>
      <w:pPr>
        <w:pStyle w:val="Heading3"/>
      </w:pPr>
      <w:r>
        <w:t>Scenes seven to twelve</w:t>
      </w:r>
    </w:p>
    <w:p>
      <w:pPr>
        <w:keepNext/>
      </w:pPr>
      <w:r>
        <w:rPr>
          <w:b/>
        </w:rPr>
        <w:t xml:space="preserve">7  Revolution answers cruelty — </w:t>
      </w:r>
      <w:r>
        <w:t>Revolution rises in France against generations of oppression. Darnay returns to help a former servant and is arrested. The family history he rejected now places him in danger.</w:t>
      </w:r>
    </w:p>
    <w:p>
      <w:pPr>
        <w:spacing w:after="80"/>
      </w:pPr>
      <w:r>
        <w:rPr>
          <w:i/>
          <w:sz w:val="18"/>
        </w:rPr>
        <w:t>Memory cue: JUSTICE can become revenge</w:t>
      </w:r>
    </w:p>
    <w:p>
      <w:pPr>
        <w:keepNext/>
      </w:pPr>
      <w:r>
        <w:rPr>
          <w:b/>
        </w:rPr>
        <w:t xml:space="preserve">8  The past has left a written witness — </w:t>
      </w:r>
      <w:r>
        <w:t>A written account from Dr Manette's imprisonment reveals atrocities committed by Darnay's relatives. The doctor's suffering becomes evidence inside the revolutionary court. His own words now threaten his daughter's husband.</w:t>
      </w:r>
    </w:p>
    <w:p>
      <w:pPr>
        <w:spacing w:after="80"/>
      </w:pPr>
      <w:r>
        <w:rPr>
          <w:i/>
          <w:sz w:val="18"/>
        </w:rPr>
        <w:t>Memory cue: THE PAST HAS LEFT A WRITTEN WITNESS</w:t>
      </w:r>
    </w:p>
    <w:p>
      <w:pPr>
        <w:keepNext/>
      </w:pPr>
      <w:r>
        <w:rPr>
          <w:b/>
        </w:rPr>
        <w:t xml:space="preserve">9  The past becomes an accusation — </w:t>
      </w:r>
      <w:r>
        <w:t>Darnay is condemned through the past attached to him. Individual goodwill cannot easily answer collective vengeance. Lucie's restored family faces another separation that may become permanent.</w:t>
      </w:r>
    </w:p>
    <w:p>
      <w:pPr>
        <w:spacing w:after="80"/>
      </w:pPr>
      <w:r>
        <w:rPr>
          <w:i/>
          <w:sz w:val="18"/>
        </w:rPr>
        <w:t>Memory cue: THE RECORD returns against the family</w:t>
      </w:r>
    </w:p>
    <w:p>
      <w:pPr>
        <w:keepNext/>
      </w:pPr>
      <w:r>
        <w:rPr>
          <w:b/>
        </w:rPr>
        <w:t xml:space="preserve">10  Carton changes the outcome — </w:t>
      </w:r>
      <w:r>
        <w:t>Carton arranges to enter Darnay's prison cell and exchange places with him. Their likeness becomes a means of escape. The man called wasted turns his life toward one decisive act.</w:t>
      </w:r>
    </w:p>
    <w:p>
      <w:pPr>
        <w:spacing w:after="80"/>
      </w:pPr>
      <w:r>
        <w:rPr>
          <w:i/>
          <w:sz w:val="18"/>
        </w:rPr>
        <w:t>Memory cue: LOVE acts without possession</w:t>
      </w:r>
    </w:p>
    <w:p>
      <w:pPr>
        <w:keepNext/>
      </w:pPr>
      <w:r>
        <w:rPr>
          <w:b/>
        </w:rPr>
        <w:t xml:space="preserve">11  The promise has to become an act — </w:t>
      </w:r>
      <w:r>
        <w:t>His promise becomes practical sacrifice as he sends Darnay back to Lucie and remains for execution. He cannot keep the family safe by words alone. Someone must occupy the condemned place.</w:t>
      </w:r>
    </w:p>
    <w:p>
      <w:pPr>
        <w:spacing w:after="80"/>
      </w:pPr>
      <w:r>
        <w:rPr>
          <w:i/>
          <w:sz w:val="18"/>
        </w:rPr>
        <w:t>Memory cue: THE PROMISE HAS TO BECOME AN ACT</w:t>
      </w:r>
    </w:p>
    <w:p>
      <w:pPr>
        <w:keepNext/>
      </w:pPr>
      <w:r>
        <w:rPr>
          <w:b/>
        </w:rPr>
        <w:t xml:space="preserve">12  The sacrifice looks forward — </w:t>
      </w:r>
      <w:r>
        <w:t>Carton dies imagining the life his sacrifice preserves. The ending looks toward future generations rather than his own reward. The shared face leaves one man living through another's final choice.</w:t>
      </w:r>
    </w:p>
    <w:p>
      <w:pPr>
        <w:spacing w:after="80"/>
      </w:pPr>
      <w:r>
        <w:rPr>
          <w:i/>
          <w:sz w:val="18"/>
        </w:rPr>
        <w:t>Memory cue: ONE LIFE opens a future</w:t>
      </w:r>
    </w:p>
    <w:p>
      <w:pPr>
        <w:pStyle w:val="Heading2"/>
      </w:pPr>
      <w:r>
        <w:t>Recall and context</w:t>
      </w:r>
    </w:p>
    <w:p>
      <w:r>
        <w:rPr>
          <w:b/>
        </w:rPr>
        <w:t>What lets Carton save Darnay?</w:t>
      </w:r>
    </w:p>
    <w:p>
      <w:r>
        <w:t>Their physical resemblance allows Carton to take his place in prison and at execution.</w:t>
      </w:r>
    </w:p>
    <w:p>
      <w:pPr>
        <w:pStyle w:val="Heading2"/>
      </w:pPr>
      <w:r>
        <w:t>Memorable quote</w:t>
      </w:r>
    </w:p>
    <w:p>
      <w:r>
        <w:rPr>
          <w:i/>
        </w:rPr>
        <w:t>“It was the best of times, it was the worst of times”</w:t>
      </w:r>
    </w:p>
    <w:p>
      <w:r>
        <w:t>Opening sentence, Book I, Chapter 1.</w:t>
      </w:r>
    </w:p>
    <w:p>
      <w:r>
        <w:t>Memory connection: The paired extremes frame an age capable of both brutal violence and extraordinary sacrifice.</w:t>
      </w:r>
    </w:p>
    <w:p>
      <w:r>
        <w:t xml:space="preserve">Quotation reference: </w:t>
      </w:r>
      <w:hyperlink r:id="rId90">
        <w:r>
          <w:rPr>
            <w:color w:val="355660"/>
            <w:u w:val="single"/>
          </w:rPr>
          <w:t>Project Gutenberg</w:t>
        </w:r>
      </w:hyperlink>
    </w:p>
    <w:p>
      <w:r>
        <w:t xml:space="preserve">Read the text: </w:t>
      </w:r>
      <w:hyperlink r:id="rId90">
        <w:r>
          <w:rPr>
            <w:color w:val="355660"/>
            <w:u w:val="single"/>
          </w:rPr>
          <w:t>Project Gutenberg</w:t>
        </w:r>
      </w:hyperlink>
    </w:p>
    <w:p>
      <w:pPr>
        <w:pStyle w:val="Heading1"/>
        <w:pageBreakBefore/>
      </w:pPr>
      <w:r>
        <w:t>Adam Bede</w:t>
      </w:r>
    </w:p>
    <w:p>
      <w:r>
        <w:rPr>
          <w:b/>
        </w:rPr>
        <w:t>George Eliot</w:t>
      </w:r>
      <w:r>
        <w:t xml:space="preserve">  |  1859  |  Rural realist novel</w:t>
      </w:r>
    </w:p>
    <w:p>
      <w:r>
        <w:t>Setting: Hayslope and its surrounding countryside</w:t>
      </w:r>
    </w:p>
    <w:p>
      <w:r>
        <w:rPr>
          <w:i/>
        </w:rPr>
        <w:t>A young woman hopes a gentleman will lift her into another life, while a carpenter builds his future on promises he cannot see through.</w:t>
      </w:r>
    </w:p>
    <w:p>
      <w:pPr>
        <w:pStyle w:val="Heading2"/>
      </w:pPr>
      <w:r>
        <w:t>Characters to remember</w:t>
      </w:r>
    </w:p>
    <w:p>
      <w:r>
        <w:rPr>
          <w:b/>
        </w:rPr>
        <w:t xml:space="preserve">Adam: </w:t>
      </w:r>
      <w:r>
        <w:t>Carpenter who loves Hetty</w:t>
      </w:r>
      <w:r>
        <w:t xml:space="preserve"> · </w:t>
      </w:r>
      <w:r>
        <w:rPr>
          <w:b/>
        </w:rPr>
        <w:t xml:space="preserve">Hetty: </w:t>
      </w:r>
      <w:r>
        <w:t>Young woman hoping for advancement</w:t>
      </w:r>
      <w:r>
        <w:t xml:space="preserve"> · </w:t>
      </w:r>
      <w:r>
        <w:rPr>
          <w:b/>
        </w:rPr>
        <w:t xml:space="preserve">Arthur: </w:t>
      </w:r>
      <w:r>
        <w:t>Landowner's heir pursuing Hetty</w:t>
      </w:r>
      <w:r>
        <w:t xml:space="preserve"> · </w:t>
      </w:r>
      <w:r>
        <w:rPr>
          <w:b/>
        </w:rPr>
        <w:t xml:space="preserve">Dinah: </w:t>
      </w:r>
      <w:r>
        <w:t>Methodist preacher offering compassion</w:t>
      </w:r>
    </w:p>
    <w:p>
      <w:pPr>
        <w:pStyle w:val="Heading2"/>
      </w:pPr>
      <w:r>
        <w:t>The story in 12 scenes</w:t>
      </w:r>
    </w:p>
    <w:p>
      <w:pPr>
        <w:keepNext/>
      </w:pPr>
      <w:r>
        <w:rPr>
          <w:b/>
        </w:rPr>
        <w:t xml:space="preserve">1  A village with different hopes — </w:t>
      </w:r>
      <w:r>
        <w:t>In Hayslope, carpenter Adam Bede loves Hetty Sorrel. She notices wealth and beauty more than his patient work, imagining a future beyond the farm where she lives.</w:t>
      </w:r>
    </w:p>
    <w:p>
      <w:pPr>
        <w:spacing w:after="80"/>
      </w:pPr>
      <w:r>
        <w:rPr>
          <w:i/>
          <w:sz w:val="18"/>
        </w:rPr>
        <w:t>Memory cue: A VILLAGE WITH DIFFERENT HOPES</w:t>
      </w:r>
    </w:p>
    <w:p>
      <w:pPr>
        <w:keepNext/>
      </w:pPr>
      <w:r>
        <w:rPr>
          <w:b/>
        </w:rPr>
        <w:t xml:space="preserve">2  Dinah speaks to the community — </w:t>
      </w:r>
      <w:r>
        <w:t>Dinah Morris preaches with seriousness and compassion. Her attention to ordinary suffering introduces a form of worth that does not depend on appearance or social advancement.</w:t>
      </w:r>
    </w:p>
    <w:p>
      <w:pPr>
        <w:spacing w:after="80"/>
      </w:pPr>
      <w:r>
        <w:rPr>
          <w:i/>
          <w:sz w:val="18"/>
        </w:rPr>
        <w:t>Memory cue: DINAH SPEAKS TO THE COMMUNITY</w:t>
      </w:r>
    </w:p>
    <w:p>
      <w:pPr>
        <w:keepNext/>
      </w:pPr>
      <w:r>
        <w:rPr>
          <w:b/>
        </w:rPr>
        <w:t xml:space="preserve">3  The young heir pays attention — </w:t>
      </w:r>
      <w:r>
        <w:t>Arthur Donnithorne becomes attracted to Hetty. His position makes flirtation feel to her like an opening into a life he has much less reason to imagine marrying into.</w:t>
      </w:r>
    </w:p>
    <w:p>
      <w:pPr>
        <w:spacing w:after="80"/>
      </w:pPr>
      <w:r>
        <w:rPr>
          <w:i/>
          <w:sz w:val="18"/>
        </w:rPr>
        <w:t>Memory cue: THE YOUNG HEIR PAYS ATTENTION</w:t>
      </w:r>
    </w:p>
    <w:p>
      <w:pPr>
        <w:keepNext/>
      </w:pPr>
      <w:r>
        <w:rPr>
          <w:b/>
        </w:rPr>
        <w:t xml:space="preserve">4  Secrecy keeps the romance alive — </w:t>
      </w:r>
      <w:r>
        <w:t>Their encounters remain hidden. Arthur knows the relationship cannot honour the expectations it encourages, yet repeatedly postpones the decision that would stop giving Hetty hope.</w:t>
      </w:r>
    </w:p>
    <w:p>
      <w:pPr>
        <w:spacing w:after="80"/>
      </w:pPr>
      <w:r>
        <w:rPr>
          <w:i/>
          <w:sz w:val="18"/>
        </w:rPr>
        <w:t>Memory cue: SECRECY KEEPS THE ROMANCE ALIVE</w:t>
      </w:r>
    </w:p>
    <w:p>
      <w:pPr>
        <w:keepNext/>
      </w:pPr>
      <w:r>
        <w:rPr>
          <w:b/>
        </w:rPr>
        <w:t xml:space="preserve">5  Adam discovers the pair — </w:t>
      </w:r>
      <w:r>
        <w:t>Adam finds Arthur and Hetty together. The revelation wounds his trust and forces Arthur to acknowledge a responsibility that his own private reassurances had allowed him to evade.</w:t>
      </w:r>
    </w:p>
    <w:p>
      <w:pPr>
        <w:spacing w:after="80"/>
      </w:pPr>
      <w:r>
        <w:rPr>
          <w:i/>
          <w:sz w:val="18"/>
        </w:rPr>
        <w:t>Memory cue: ADAM DISCOVERS THE PAIR</w:t>
      </w:r>
    </w:p>
    <w:p>
      <w:pPr>
        <w:keepNext/>
      </w:pPr>
      <w:r>
        <w:rPr>
          <w:b/>
        </w:rPr>
        <w:t xml:space="preserve">6  A letter ends the promise — </w:t>
      </w:r>
      <w:r>
        <w:t>Arthur writes to break the relationship. Hetty loses the imagined future that had sustained her, while the consequences of their intimacy remain hers to confront more immediately.</w:t>
      </w:r>
    </w:p>
    <w:p>
      <w:pPr>
        <w:spacing w:after="80"/>
      </w:pPr>
      <w:r>
        <w:rPr>
          <w:i/>
          <w:sz w:val="18"/>
        </w:rPr>
        <w:t>Memory cue: A LETTER ENDS THE PROMISE</w:t>
      </w:r>
    </w:p>
    <w:p>
      <w:pPr>
        <w:pStyle w:val="Heading2"/>
        <w:pageBreakBefore/>
      </w:pPr>
      <w:r>
        <w:t>Adam Bede continued</w:t>
      </w:r>
    </w:p>
    <w:p>
      <w:pPr>
        <w:pStyle w:val="Heading3"/>
      </w:pPr>
      <w:r>
        <w:t>Scenes seven to twelve</w:t>
      </w:r>
    </w:p>
    <w:p>
      <w:pPr>
        <w:keepNext/>
      </w:pPr>
      <w:r>
        <w:rPr>
          <w:b/>
        </w:rPr>
        <w:t xml:space="preserve">7  Marriage seems to offer shelter — </w:t>
      </w:r>
      <w:r>
        <w:t>Hetty agrees to marry Adam, but conceals her pregnancy. The expected wedding cannot remove the growing fear that makes every ordinary preparation feel like another trap.</w:t>
      </w:r>
    </w:p>
    <w:p>
      <w:pPr>
        <w:spacing w:after="80"/>
      </w:pPr>
      <w:r>
        <w:rPr>
          <w:i/>
          <w:sz w:val="18"/>
        </w:rPr>
        <w:t>Memory cue: MARRIAGE SEEMS TO OFFER SHELTER</w:t>
      </w:r>
    </w:p>
    <w:p>
      <w:pPr>
        <w:keepNext/>
      </w:pPr>
      <w:r>
        <w:rPr>
          <w:b/>
        </w:rPr>
        <w:t xml:space="preserve">8  She leaves in desperation — </w:t>
      </w:r>
      <w:r>
        <w:t>Hetty travels to seek Arthur and discovers he is unavailable. Without a safe plan or an ally who knows the whole truth, she moves deeper into exhaustion and isolation.</w:t>
      </w:r>
    </w:p>
    <w:p>
      <w:pPr>
        <w:spacing w:after="80"/>
      </w:pPr>
      <w:r>
        <w:rPr>
          <w:i/>
          <w:sz w:val="18"/>
        </w:rPr>
        <w:t>Memory cue: SHE LEAVES IN DESPERATION</w:t>
      </w:r>
    </w:p>
    <w:p>
      <w:pPr>
        <w:keepNext/>
      </w:pPr>
      <w:r>
        <w:rPr>
          <w:b/>
        </w:rPr>
        <w:t xml:space="preserve">9  The hidden crisis becomes a charge — </w:t>
      </w:r>
      <w:r>
        <w:t>After giving birth and abandoning her baby, Hetty is arrested when the child dies. The village learns of a catastrophe that her outward beauty and wedding plans had concealed.</w:t>
      </w:r>
    </w:p>
    <w:p>
      <w:pPr>
        <w:spacing w:after="80"/>
      </w:pPr>
      <w:r>
        <w:rPr>
          <w:i/>
          <w:sz w:val="18"/>
        </w:rPr>
        <w:t>Memory cue: THE HIDDEN CRISIS BECOMES A CHARGE</w:t>
      </w:r>
    </w:p>
    <w:p>
      <w:pPr>
        <w:keepNext/>
      </w:pPr>
      <w:r>
        <w:rPr>
          <w:b/>
        </w:rPr>
        <w:t xml:space="preserve">10  Adam's future falls apart — </w:t>
      </w:r>
      <w:r>
        <w:t>Adam confronts the truth at Hetty's trial. His grief meets the real actions behind his imagined marriage, making anger and love difficult to separate.</w:t>
      </w:r>
    </w:p>
    <w:p>
      <w:pPr>
        <w:spacing w:after="80"/>
      </w:pPr>
      <w:r>
        <w:rPr>
          <w:i/>
          <w:sz w:val="18"/>
        </w:rPr>
        <w:t>Memory cue: ADAM'S FUTURE FALLS APART</w:t>
      </w:r>
    </w:p>
    <w:p>
      <w:pPr>
        <w:keepNext/>
      </w:pPr>
      <w:r>
        <w:rPr>
          <w:b/>
        </w:rPr>
        <w:t xml:space="preserve">11  Dinah stays beside Hetty — </w:t>
      </w:r>
      <w:r>
        <w:t>Dinah visits the condemned woman and helps her speak. A last-minute reprieve spares execution, but transportation still removes Hetty from the life she once hoped to enter.</w:t>
      </w:r>
    </w:p>
    <w:p>
      <w:pPr>
        <w:spacing w:after="80"/>
      </w:pPr>
      <w:r>
        <w:rPr>
          <w:i/>
          <w:sz w:val="18"/>
        </w:rPr>
        <w:t>Memory cue: DINAH STAYS BESIDE HETTY</w:t>
      </w:r>
    </w:p>
    <w:p>
      <w:pPr>
        <w:keepNext/>
      </w:pPr>
      <w:r>
        <w:rPr>
          <w:b/>
        </w:rPr>
        <w:t xml:space="preserve">12  A different affection grows — </w:t>
      </w:r>
      <w:r>
        <w:t>In time, Adam and Dinah recognise their love and marry. Their happiness follows grief, while Hetty's later death prevents the ending from restoring everyone damaged by the earlier choices.</w:t>
      </w:r>
    </w:p>
    <w:p>
      <w:pPr>
        <w:spacing w:after="80"/>
      </w:pPr>
      <w:r>
        <w:rPr>
          <w:i/>
          <w:sz w:val="18"/>
        </w:rPr>
        <w:t>Memory cue: A DIFFERENT AFFECTION GROWS</w:t>
      </w:r>
    </w:p>
    <w:p>
      <w:pPr>
        <w:pStyle w:val="Heading2"/>
      </w:pPr>
      <w:r>
        <w:t>Recall and context</w:t>
      </w:r>
    </w:p>
    <w:p>
      <w:r>
        <w:rPr>
          <w:b/>
        </w:rPr>
        <w:t>What does Dinah offer Hetty that judgement alone cannot?</w:t>
      </w:r>
    </w:p>
    <w:p>
      <w:r>
        <w:t>Patient companionship that helps Hetty speak about her suffering and actions while facing their consequences.</w:t>
      </w:r>
    </w:p>
    <w:p>
      <w:pPr>
        <w:pStyle w:val="Heading2"/>
      </w:pPr>
      <w:r>
        <w:t>Memorable quote</w:t>
      </w:r>
    </w:p>
    <w:p>
      <w:r>
        <w:rPr>
          <w:i/>
        </w:rPr>
        <w:t>“Our deeds determine us, as much as we determine our deeds;”</w:t>
      </w:r>
    </w:p>
    <w:p>
      <w:r>
        <w:t>The narrator reflects on actions and their continuing effects.</w:t>
      </w:r>
    </w:p>
    <w:p>
      <w:r>
        <w:t>Memory connection: A choice does not end when it is made; it reshapes the life that must follow.</w:t>
      </w:r>
    </w:p>
    <w:p>
      <w:r>
        <w:t xml:space="preserve">Quotation reference: </w:t>
      </w:r>
      <w:hyperlink r:id="rId91">
        <w:r>
          <w:rPr>
            <w:color w:val="355660"/>
            <w:u w:val="single"/>
          </w:rPr>
          <w:t>Project Gutenberg</w:t>
        </w:r>
      </w:hyperlink>
    </w:p>
    <w:p>
      <w:r>
        <w:t>Context: Published in 1859 and set in 1799. Hetty's infant death and criminal sentence are handled without sensational detail; the narrative combines accountability with attention to isolation, class and limited choices.</w:t>
      </w:r>
    </w:p>
    <w:p>
      <w:r>
        <w:t>Supplied reference: English_Literature_Sharif_Sir.pdf; PDF pages 126.</w:t>
      </w:r>
    </w:p>
    <w:p>
      <w:r>
        <w:t>Supplied reference: Literature_important_Parts.pdf; PDF pages 14.</w:t>
      </w:r>
    </w:p>
    <w:p>
      <w:r>
        <w:t xml:space="preserve">Read the text: </w:t>
      </w:r>
      <w:hyperlink r:id="rId91">
        <w:r>
          <w:rPr>
            <w:color w:val="355660"/>
            <w:u w:val="single"/>
          </w:rPr>
          <w:t>Project Gutenberg</w:t>
        </w:r>
      </w:hyperlink>
    </w:p>
    <w:p>
      <w:pPr>
        <w:pStyle w:val="Heading1"/>
        <w:pageBreakBefore/>
      </w:pPr>
      <w:r>
        <w:t>Great Expectations</w:t>
      </w:r>
    </w:p>
    <w:p>
      <w:r>
        <w:rPr>
          <w:b/>
        </w:rPr>
        <w:t>Charles Dickens</w:t>
      </w:r>
      <w:r>
        <w:t xml:space="preserve">  |  1860–1861  |  Coming-of-age novel</w:t>
      </w:r>
    </w:p>
    <w:p>
      <w:r>
        <w:t>Setting: Kent and London</w:t>
      </w:r>
    </w:p>
    <w:p>
      <w:r>
        <w:rPr>
          <w:i/>
        </w:rPr>
        <w:t>A poor boy receives a fortune and guesses its source so badly that he misunderstands his own future.</w:t>
      </w:r>
    </w:p>
    <w:p>
      <w:pPr>
        <w:pStyle w:val="Heading2"/>
      </w:pPr>
      <w:r>
        <w:t>Characters to remember</w:t>
      </w:r>
    </w:p>
    <w:p>
      <w:r>
        <w:rPr>
          <w:b/>
        </w:rPr>
        <w:t xml:space="preserve">Pip: </w:t>
      </w:r>
      <w:r>
        <w:t>Ambitious orphan narrator</w:t>
      </w:r>
      <w:r>
        <w:t xml:space="preserve"> · </w:t>
      </w:r>
      <w:r>
        <w:rPr>
          <w:b/>
        </w:rPr>
        <w:t xml:space="preserve">Joe Gargery: </w:t>
      </w:r>
      <w:r>
        <w:t>Loyal blacksmith</w:t>
      </w:r>
      <w:r>
        <w:t xml:space="preserve"> · </w:t>
      </w:r>
      <w:r>
        <w:rPr>
          <w:b/>
        </w:rPr>
        <w:t xml:space="preserve">Estella: </w:t>
      </w:r>
      <w:r>
        <w:t>Woman Pip idealises</w:t>
      </w:r>
      <w:r>
        <w:t xml:space="preserve"> · </w:t>
      </w:r>
      <w:r>
        <w:rPr>
          <w:b/>
        </w:rPr>
        <w:t xml:space="preserve">Miss Havisham: </w:t>
      </w:r>
      <w:r>
        <w:t>Embittered patron</w:t>
      </w:r>
      <w:r>
        <w:t xml:space="preserve"> · </w:t>
      </w:r>
      <w:r>
        <w:rPr>
          <w:b/>
        </w:rPr>
        <w:t xml:space="preserve">Magwitch: </w:t>
      </w:r>
      <w:r>
        <w:t>Convict and benefactor</w:t>
      </w:r>
      <w:r>
        <w:t xml:space="preserve"> · </w:t>
      </w:r>
      <w:r>
        <w:rPr>
          <w:b/>
        </w:rPr>
        <w:t xml:space="preserve">Herbert Pocket: </w:t>
      </w:r>
      <w:r>
        <w:t>Friend in London</w:t>
      </w:r>
    </w:p>
    <w:p>
      <w:pPr>
        <w:pStyle w:val="Heading2"/>
      </w:pPr>
      <w:r>
        <w:t>The story in 12 scenes</w:t>
      </w:r>
    </w:p>
    <w:p>
      <w:pPr>
        <w:keepNext/>
      </w:pPr>
      <w:r>
        <w:rPr>
          <w:b/>
        </w:rPr>
        <w:t xml:space="preserve">1  The convict on the marsh — </w:t>
      </w:r>
      <w:r>
        <w:t>On misty marshes, young Pip encounters an escaped convict named Magwitch. Terrified, he brings the man food and a file. The frightened act begins a connection he cannot yet imagine.</w:t>
      </w:r>
    </w:p>
    <w:p>
      <w:pPr>
        <w:spacing w:after="80"/>
      </w:pPr>
      <w:r>
        <w:rPr>
          <w:i/>
          <w:sz w:val="18"/>
        </w:rPr>
        <w:t>Memory cue: ONE ACT returns years later</w:t>
      </w:r>
    </w:p>
    <w:p>
      <w:pPr>
        <w:keepNext/>
      </w:pPr>
      <w:r>
        <w:rPr>
          <w:b/>
        </w:rPr>
        <w:t xml:space="preserve">2  The stolen food begins a lasting connection — </w:t>
      </w:r>
      <w:r>
        <w:t>Magwitch is caught, but protects Pip from blame. Pip returns to life with Joe, the kindly blacksmith who raises him. The marsh encounter seems finished; its consequences are not.</w:t>
      </w:r>
    </w:p>
    <w:p>
      <w:pPr>
        <w:spacing w:after="80"/>
      </w:pPr>
      <w:r>
        <w:rPr>
          <w:i/>
          <w:sz w:val="18"/>
        </w:rPr>
        <w:t>Memory cue: THE STOLEN FOOD BEGINS A LASTING CONNECTION</w:t>
      </w:r>
    </w:p>
    <w:p>
      <w:pPr>
        <w:keepNext/>
      </w:pPr>
      <w:r>
        <w:rPr>
          <w:b/>
        </w:rPr>
        <w:t xml:space="preserve">3  Satis House creates shame — </w:t>
      </w:r>
      <w:r>
        <w:t>At Miss Havisham's decaying mansion, Pip meets Estella. She treats him with contempt for being common. The splendid, stopped world of Satis House teaches him to feel ashamed of home.</w:t>
      </w:r>
    </w:p>
    <w:p>
      <w:pPr>
        <w:spacing w:after="80"/>
      </w:pPr>
      <w:r>
        <w:rPr>
          <w:i/>
          <w:sz w:val="18"/>
        </w:rPr>
        <w:t>Memory cue: DESIRE teaches him to despise home</w:t>
      </w:r>
    </w:p>
    <w:p>
      <w:pPr>
        <w:keepNext/>
      </w:pPr>
      <w:r>
        <w:rPr>
          <w:b/>
        </w:rPr>
        <w:t xml:space="preserve">4  The beautiful house manufactures shame — </w:t>
      </w:r>
      <w:r>
        <w:t>He mistakes refinement for worth and begins desiring a life that might make Estella love him. Miss Havisham encourages that hope without promising what he imagines.</w:t>
      </w:r>
    </w:p>
    <w:p>
      <w:pPr>
        <w:spacing w:after="80"/>
      </w:pPr>
      <w:r>
        <w:rPr>
          <w:i/>
          <w:sz w:val="18"/>
        </w:rPr>
        <w:t>Memory cue: THE BEAUTIFUL HOUSE MANUFACTURES SHAME</w:t>
      </w:r>
    </w:p>
    <w:p>
      <w:pPr>
        <w:keepNext/>
      </w:pPr>
      <w:r>
        <w:rPr>
          <w:b/>
        </w:rPr>
        <w:t xml:space="preserve">5  The expectations arrive — </w:t>
      </w:r>
      <w:r>
        <w:t>An unnamed benefactor gives Pip money to become a gentleman in London. He assumes Miss Havisham is preparing him for Estella. The fortune arrives wrapped in his own flattering explanation.</w:t>
      </w:r>
    </w:p>
    <w:p>
      <w:pPr>
        <w:spacing w:after="80"/>
      </w:pPr>
      <w:r>
        <w:rPr>
          <w:i/>
          <w:sz w:val="18"/>
        </w:rPr>
        <w:t>Memory cue: A FORTUNE invites a fantasy</w:t>
      </w:r>
    </w:p>
    <w:p>
      <w:pPr>
        <w:keepNext/>
      </w:pPr>
      <w:r>
        <w:rPr>
          <w:b/>
        </w:rPr>
        <w:t xml:space="preserve">6  The anonymous gift permits a flattering guess — </w:t>
      </w:r>
      <w:r>
        <w:t>Nobody has confirmed that explanation. Pip fills the gap with what he wants. His new life begins under a guess that shapes both ambition and disappointment.</w:t>
      </w:r>
    </w:p>
    <w:p>
      <w:pPr>
        <w:spacing w:after="80"/>
      </w:pPr>
      <w:r>
        <w:rPr>
          <w:i/>
          <w:sz w:val="18"/>
        </w:rPr>
        <w:t>Memory cue: THE ANONYMOUS GIFT PERMITS A FLATTERING GUESS</w:t>
      </w:r>
    </w:p>
    <w:p>
      <w:pPr>
        <w:pStyle w:val="Heading2"/>
        <w:pageBreakBefore/>
      </w:pPr>
      <w:r>
        <w:t>Great Expectations continued</w:t>
      </w:r>
    </w:p>
    <w:p>
      <w:pPr>
        <w:pStyle w:val="Heading3"/>
      </w:pPr>
      <w:r>
        <w:t>Scenes seven to twelve</w:t>
      </w:r>
    </w:p>
    <w:p>
      <w:pPr>
        <w:keepNext/>
      </w:pPr>
      <w:r>
        <w:rPr>
          <w:b/>
        </w:rPr>
        <w:t xml:space="preserve">7  London changes his conduct — </w:t>
      </w:r>
      <w:r>
        <w:t>In London, he spends freely and learns social manners. He also grows embarrassed by Joe. The effort to become admirable makes him less kind to someone who already loved him.</w:t>
      </w:r>
    </w:p>
    <w:p>
      <w:pPr>
        <w:spacing w:after="80"/>
      </w:pPr>
      <w:r>
        <w:rPr>
          <w:i/>
          <w:sz w:val="18"/>
        </w:rPr>
        <w:t>Memory cue: STATUS can obscure loyalty</w:t>
      </w:r>
    </w:p>
    <w:p>
      <w:pPr>
        <w:keepNext/>
      </w:pPr>
      <w:r>
        <w:rPr>
          <w:b/>
        </w:rPr>
        <w:t xml:space="preserve">8  The gentleman becomes unkind to the loyal man — </w:t>
      </w:r>
      <w:r>
        <w:t>Joe's visit exposes the cost of Pip's shame. The gentleman cannot graciously receive the loyal blacksmith. Education and money have not yet taught him how to value affection.</w:t>
      </w:r>
    </w:p>
    <w:p>
      <w:pPr>
        <w:spacing w:after="80"/>
      </w:pPr>
      <w:r>
        <w:rPr>
          <w:i/>
          <w:sz w:val="18"/>
        </w:rPr>
        <w:t>Memory cue: THE GENTLEMAN BECOMES UNKIND TO THE LOYAL MAN</w:t>
      </w:r>
    </w:p>
    <w:p>
      <w:pPr>
        <w:keepNext/>
      </w:pPr>
      <w:r>
        <w:rPr>
          <w:b/>
        </w:rPr>
        <w:t xml:space="preserve">9  The benefactor is revealed — </w:t>
      </w:r>
      <w:r>
        <w:t>Magwitch returns and reveals that he supplied the fortune. Pip's imagined future collapses. The money came from the convict, not from Miss Havisham's plan for Estella.</w:t>
      </w:r>
    </w:p>
    <w:p>
      <w:pPr>
        <w:spacing w:after="80"/>
      </w:pPr>
      <w:r>
        <w:rPr>
          <w:i/>
          <w:sz w:val="18"/>
        </w:rPr>
        <w:t>Memory cue: THE SOURCE overturns the dream</w:t>
      </w:r>
    </w:p>
    <w:p>
      <w:pPr>
        <w:keepNext/>
      </w:pPr>
      <w:r>
        <w:rPr>
          <w:b/>
        </w:rPr>
        <w:t xml:space="preserve">10  Care replaces disgust — </w:t>
      </w:r>
      <w:r>
        <w:t>At first repelled, Pip gradually recognises Magwitch's devotion and humanity. He tries to help him escape danger. Care begins replacing the social disgust that distorted his judgement.</w:t>
      </w:r>
    </w:p>
    <w:p>
      <w:pPr>
        <w:spacing w:after="80"/>
      </w:pPr>
      <w:r>
        <w:rPr>
          <w:i/>
          <w:sz w:val="18"/>
        </w:rPr>
        <w:t>Memory cue: GRATITUDE becomes responsibility</w:t>
      </w:r>
    </w:p>
    <w:p>
      <w:pPr>
        <w:keepNext/>
      </w:pPr>
      <w:r>
        <w:rPr>
          <w:b/>
        </w:rPr>
        <w:t xml:space="preserve">11  The rescued convict becomes a human companion — </w:t>
      </w:r>
      <w:r>
        <w:t>Their attempted escape fails, and Magwitch dies with Pip beside him. Pip loses the fortune but gains a different understanding of the man. Gratitude no longer depends on respectable appearances.</w:t>
      </w:r>
    </w:p>
    <w:p>
      <w:pPr>
        <w:spacing w:after="80"/>
      </w:pPr>
      <w:r>
        <w:rPr>
          <w:i/>
          <w:sz w:val="18"/>
        </w:rPr>
        <w:t>Memory cue: THE RESCUED CONVICT BECOMES A HUMAN COMPANION</w:t>
      </w:r>
    </w:p>
    <w:p>
      <w:pPr>
        <w:keepNext/>
      </w:pPr>
      <w:r>
        <w:rPr>
          <w:b/>
        </w:rPr>
        <w:t xml:space="preserve">12  The expectations are reconsidered — </w:t>
      </w:r>
      <w:r>
        <w:t>Joe later nurses Pip through illness. Pip repairs his loyalties and reconsiders his expectations. The closing encounter with Estella remains shaped by the novel's revised ending, not a guaranteed simple reward.</w:t>
      </w:r>
    </w:p>
    <w:p>
      <w:pPr>
        <w:spacing w:after="80"/>
      </w:pPr>
      <w:r>
        <w:rPr>
          <w:i/>
          <w:sz w:val="18"/>
        </w:rPr>
        <w:t>Memory cue: WORTH is not a social costume</w:t>
      </w:r>
    </w:p>
    <w:p>
      <w:pPr>
        <w:pStyle w:val="Heading2"/>
      </w:pPr>
      <w:r>
        <w:t>Recall and context</w:t>
      </w:r>
    </w:p>
    <w:p>
      <w:r>
        <w:rPr>
          <w:b/>
        </w:rPr>
        <w:t>Who is Pip's actual benefactor?</w:t>
      </w:r>
    </w:p>
    <w:p>
      <w:r>
        <w:t>Magwitch, the convict Pip helped as a child, rather than Miss Havisham.</w:t>
      </w:r>
    </w:p>
    <w:p>
      <w:pPr>
        <w:pStyle w:val="Heading2"/>
      </w:pPr>
      <w:r>
        <w:t>Memorable quote</w:t>
      </w:r>
    </w:p>
    <w:p>
      <w:r>
        <w:rPr>
          <w:i/>
        </w:rPr>
        <w:t>“I loved her against reason, against promise, against peace”</w:t>
      </w:r>
    </w:p>
    <w:p>
      <w:r>
        <w:t>Pip, Chapter 29, reflecting on Estella.</w:t>
      </w:r>
    </w:p>
    <w:p>
      <w:r>
        <w:t>Memory connection: Desire keeps working against judgement and makes his hoped-for transformation painful.</w:t>
      </w:r>
    </w:p>
    <w:p>
      <w:r>
        <w:t xml:space="preserve">Quotation reference: </w:t>
      </w:r>
      <w:hyperlink r:id="rId92">
        <w:r>
          <w:rPr>
            <w:color w:val="355660"/>
            <w:u w:val="single"/>
          </w:rPr>
          <w:t>Project Gutenberg</w:t>
        </w:r>
      </w:hyperlink>
    </w:p>
    <w:p>
      <w:r>
        <w:t>Context: Serialised 1860–1861. Dickens wrote two endings; the widely printed revised ending remains open to interpretation.</w:t>
      </w:r>
    </w:p>
    <w:p>
      <w:r>
        <w:t xml:space="preserve">Read the text: </w:t>
      </w:r>
      <w:hyperlink r:id="rId92">
        <w:r>
          <w:rPr>
            <w:color w:val="355660"/>
            <w:u w:val="single"/>
          </w:rPr>
          <w:t>Project Gutenberg</w:t>
        </w:r>
      </w:hyperlink>
    </w:p>
    <w:p>
      <w:pPr>
        <w:pStyle w:val="Heading1"/>
        <w:pageBreakBefore/>
      </w:pPr>
      <w:r>
        <w:t>The Mill on the Floss</w:t>
      </w:r>
    </w:p>
    <w:p>
      <w:r>
        <w:rPr>
          <w:b/>
        </w:rPr>
        <w:t>George Eliot</w:t>
      </w:r>
      <w:r>
        <w:t xml:space="preserve">  |  1860  |  Tragic realist novel</w:t>
      </w:r>
    </w:p>
    <w:p>
      <w:r>
        <w:t>Setting: Dorlcote Mill and St. Ogg’s</w:t>
      </w:r>
    </w:p>
    <w:p>
      <w:r>
        <w:rPr>
          <w:i/>
        </w:rPr>
        <w:t>A bright girl seeks room to live, while her brother keeps drawing the boundaries tighter.</w:t>
      </w:r>
    </w:p>
    <w:p>
      <w:pPr>
        <w:pStyle w:val="Heading2"/>
      </w:pPr>
      <w:r>
        <w:t>Characters to remember</w:t>
      </w:r>
    </w:p>
    <w:p>
      <w:r>
        <w:rPr>
          <w:b/>
        </w:rPr>
        <w:t xml:space="preserve">Maggie Tulliver: </w:t>
      </w:r>
      <w:r>
        <w:t>Intelligent and emotionally intense</w:t>
      </w:r>
      <w:r>
        <w:t xml:space="preserve"> · </w:t>
      </w:r>
      <w:r>
        <w:rPr>
          <w:b/>
        </w:rPr>
        <w:t xml:space="preserve">Tom Tulliver: </w:t>
      </w:r>
      <w:r>
        <w:t>Brother committed to duty and respectability</w:t>
      </w:r>
      <w:r>
        <w:t xml:space="preserve"> · </w:t>
      </w:r>
      <w:r>
        <w:rPr>
          <w:b/>
        </w:rPr>
        <w:t xml:space="preserve">Philip Wakem: </w:t>
      </w:r>
      <w:r>
        <w:t>Sensitive friend</w:t>
      </w:r>
      <w:r>
        <w:t xml:space="preserve"> · </w:t>
      </w:r>
      <w:r>
        <w:rPr>
          <w:b/>
        </w:rPr>
        <w:t xml:space="preserve">Stephen Guest: </w:t>
      </w:r>
      <w:r>
        <w:t>Attracted to Maggie</w:t>
      </w:r>
      <w:r>
        <w:t xml:space="preserve"> · </w:t>
      </w:r>
      <w:r>
        <w:rPr>
          <w:b/>
        </w:rPr>
        <w:t xml:space="preserve">Lucy Deane: </w:t>
      </w:r>
      <w:r>
        <w:t>Maggie's cousin</w:t>
      </w:r>
    </w:p>
    <w:p>
      <w:pPr>
        <w:pStyle w:val="Heading2"/>
      </w:pPr>
      <w:r>
        <w:t>The story in 12 scenes</w:t>
      </w:r>
    </w:p>
    <w:p>
      <w:pPr>
        <w:keepNext/>
      </w:pPr>
      <w:r>
        <w:rPr>
          <w:b/>
        </w:rPr>
        <w:t xml:space="preserve">1  The siblings inhabit different worlds — </w:t>
      </w:r>
      <w:r>
        <w:t>Beside the River Floss, Maggie and Tom Tulliver grow up in the same family but receive different expectations. Maggie is imaginative and eager; Tom prizes rules and practical certainty.</w:t>
      </w:r>
    </w:p>
    <w:p>
      <w:pPr>
        <w:spacing w:after="80"/>
      </w:pPr>
      <w:r>
        <w:rPr>
          <w:i/>
          <w:sz w:val="18"/>
        </w:rPr>
        <w:t>Memory cue: LOVE can impose conditions</w:t>
      </w:r>
    </w:p>
    <w:p>
      <w:pPr>
        <w:keepNext/>
      </w:pPr>
      <w:r>
        <w:rPr>
          <w:b/>
        </w:rPr>
        <w:t xml:space="preserve">2  The bright girl needs more room than she receives — </w:t>
      </w:r>
      <w:r>
        <w:t>Her intelligence needs opportunities the household does not readily offer. What makes her lively can also make her troublesome in other people's eyes. Affection comes with demands to be smaller.</w:t>
      </w:r>
    </w:p>
    <w:p>
      <w:pPr>
        <w:spacing w:after="80"/>
      </w:pPr>
      <w:r>
        <w:rPr>
          <w:i/>
          <w:sz w:val="18"/>
        </w:rPr>
        <w:t>Memory cue: THE BRIGHT GIRL NEEDS MORE ROOM THAN SHE RECEIVES</w:t>
      </w:r>
    </w:p>
    <w:p>
      <w:pPr>
        <w:keepNext/>
      </w:pPr>
      <w:r>
        <w:rPr>
          <w:b/>
        </w:rPr>
        <w:t xml:space="preserve">3  The family loses its footing — </w:t>
      </w:r>
      <w:r>
        <w:t>Their father loses a lawsuit and the family's mill. Financial ruin narrows both children's futures. An adult quarrel now determines the boundaries of the younger generation's lives.</w:t>
      </w:r>
    </w:p>
    <w:p>
      <w:pPr>
        <w:spacing w:after="80"/>
      </w:pPr>
      <w:r>
        <w:rPr>
          <w:i/>
          <w:sz w:val="18"/>
        </w:rPr>
        <w:t>Memory cue: A DEBT becomes a family boundary</w:t>
      </w:r>
    </w:p>
    <w:p>
      <w:pPr>
        <w:keepNext/>
      </w:pPr>
      <w:r>
        <w:rPr>
          <w:b/>
        </w:rPr>
        <w:t xml:space="preserve">4  An adult quarrel becomes the children’s boundary — </w:t>
      </w:r>
      <w:r>
        <w:t>Mr Tulliver's hostility toward lawyer Wakem passes to Tom. Maggie's friendship with Wakem's son Philip becomes forbidden. The children inherit a conflict they did not choose.</w:t>
      </w:r>
    </w:p>
    <w:p>
      <w:pPr>
        <w:spacing w:after="80"/>
      </w:pPr>
      <w:r>
        <w:rPr>
          <w:i/>
          <w:sz w:val="18"/>
        </w:rPr>
        <w:t>Memory cue: AN ADULT QUARREL BECOMES THE CHILDREN’S BOUNDARY</w:t>
      </w:r>
    </w:p>
    <w:p>
      <w:pPr>
        <w:keepNext/>
      </w:pPr>
      <w:r>
        <w:rPr>
          <w:b/>
        </w:rPr>
        <w:t xml:space="preserve">5  Renunciation promises peace — </w:t>
      </w:r>
      <w:r>
        <w:t>Maggie turns toward self-denial, hoping it can quiet her desires and make suffering bearable. Renunciation seems to offer order when her wishes keep meeting opposition.</w:t>
      </w:r>
    </w:p>
    <w:p>
      <w:pPr>
        <w:spacing w:after="80"/>
      </w:pPr>
      <w:r>
        <w:rPr>
          <w:i/>
          <w:sz w:val="18"/>
        </w:rPr>
        <w:t>Memory cue: SUPPRESSION is not an easy cure</w:t>
      </w:r>
    </w:p>
    <w:p>
      <w:pPr>
        <w:keepNext/>
      </w:pPr>
      <w:r>
        <w:rPr>
          <w:b/>
        </w:rPr>
        <w:t xml:space="preserve">6  Renunciation promises a way to quiet desire — </w:t>
      </w:r>
      <w:r>
        <w:t>She tries to live by reducing what she asks from the world. Yet feelings do not disappear simply because she distrusts them. The effort at peace contains another struggle.</w:t>
      </w:r>
    </w:p>
    <w:p>
      <w:pPr>
        <w:spacing w:after="80"/>
      </w:pPr>
      <w:r>
        <w:rPr>
          <w:i/>
          <w:sz w:val="18"/>
        </w:rPr>
        <w:t>Memory cue: RENUNCIATION PROMISES A WAY TO QUIET DESIRE</w:t>
      </w:r>
    </w:p>
    <w:p>
      <w:pPr>
        <w:pStyle w:val="Heading2"/>
        <w:pageBreakBefore/>
      </w:pPr>
      <w:r>
        <w:t>The Mill on the Floss continued</w:t>
      </w:r>
    </w:p>
    <w:p>
      <w:pPr>
        <w:pStyle w:val="Heading3"/>
      </w:pPr>
      <w:r>
        <w:t>Scenes seven to twelve</w:t>
      </w:r>
    </w:p>
    <w:p>
      <w:pPr>
        <w:keepNext/>
      </w:pPr>
      <w:r>
        <w:rPr>
          <w:b/>
        </w:rPr>
        <w:t xml:space="preserve">7  Philip understands her — </w:t>
      </w:r>
      <w:r>
        <w:t>Philip understands her imagination and offers companionship. Their secret meetings give Maggie room to speak. Tom's demand that she end the connection closes that possibility again.</w:t>
      </w:r>
    </w:p>
    <w:p>
      <w:pPr>
        <w:spacing w:after="80"/>
      </w:pPr>
      <w:r>
        <w:rPr>
          <w:i/>
          <w:sz w:val="18"/>
        </w:rPr>
        <w:t>Memory cue: UNDERSTANDING crosses a prohibition</w:t>
      </w:r>
    </w:p>
    <w:p>
      <w:pPr>
        <w:keepNext/>
      </w:pPr>
      <w:r>
        <w:rPr>
          <w:b/>
        </w:rPr>
        <w:t xml:space="preserve">8  The boat takes a hesitation beyond easy recall — </w:t>
      </w:r>
      <w:r>
        <w:t>Later, Maggie joins Stephen Guest on a boat. Their mutual attraction carries the journey farther than intended. Physical movement turns hesitation into a situation harder to reverse.</w:t>
      </w:r>
    </w:p>
    <w:p>
      <w:pPr>
        <w:spacing w:after="80"/>
      </w:pPr>
      <w:r>
        <w:rPr>
          <w:i/>
          <w:sz w:val="18"/>
        </w:rPr>
        <w:t>Memory cue: THE BOAT TAKES A HESITATION BEYOND EASY RECALL</w:t>
      </w:r>
    </w:p>
    <w:p>
      <w:pPr>
        <w:keepNext/>
      </w:pPr>
      <w:r>
        <w:rPr>
          <w:b/>
        </w:rPr>
        <w:t xml:space="preserve">9  Stephen brings another temptation — </w:t>
      </w:r>
      <w:r>
        <w:t>Stephen is attached to Maggie's cousin Lucy. He offers a future that would hurt others. Maggie must choose between an intense feeling and obligations she cannot honestly dismiss.</w:t>
      </w:r>
    </w:p>
    <w:p>
      <w:pPr>
        <w:spacing w:after="80"/>
      </w:pPr>
      <w:r>
        <w:rPr>
          <w:i/>
          <w:sz w:val="18"/>
        </w:rPr>
        <w:t>Memory cue: DESIRE puts other lives at risk</w:t>
      </w:r>
    </w:p>
    <w:p>
      <w:pPr>
        <w:keepNext/>
      </w:pPr>
      <w:r>
        <w:rPr>
          <w:b/>
        </w:rPr>
        <w:t xml:space="preserve">10  The return is judged — </w:t>
      </w:r>
      <w:r>
        <w:t>She returns rather than marry him, but her community judges her harshly. The decision to avoid one wrong does not protect her from suspicion about what already happened.</w:t>
      </w:r>
    </w:p>
    <w:p>
      <w:pPr>
        <w:spacing w:after="80"/>
      </w:pPr>
      <w:r>
        <w:rPr>
          <w:i/>
          <w:sz w:val="18"/>
        </w:rPr>
        <w:t>Memory cue: CHOOSING rightly may not restore reputation</w:t>
      </w:r>
    </w:p>
    <w:p>
      <w:pPr>
        <w:keepNext/>
      </w:pPr>
      <w:r>
        <w:rPr>
          <w:b/>
        </w:rPr>
        <w:t xml:space="preserve">11  The return asks for a difficult kind of courage — </w:t>
      </w:r>
      <w:r>
        <w:t>Maggie faces rejection, including Tom's, while trying to stand by her choice. Returning requires courage without promising acceptance. The home she approaches is not automatically a refuge.</w:t>
      </w:r>
    </w:p>
    <w:p>
      <w:pPr>
        <w:spacing w:after="80"/>
      </w:pPr>
      <w:r>
        <w:rPr>
          <w:i/>
          <w:sz w:val="18"/>
        </w:rPr>
        <w:t>Memory cue: THE RETURN ASKS FOR A DIFFICULT KIND OF COURAGE</w:t>
      </w:r>
    </w:p>
    <w:p>
      <w:pPr>
        <w:keepNext/>
      </w:pPr>
      <w:r>
        <w:rPr>
          <w:b/>
        </w:rPr>
        <w:t xml:space="preserve">12  The flood reunites them — </w:t>
      </w:r>
      <w:r>
        <w:t>A flood brings Maggie back to rescue Tom. Their boat is overwhelmed, and they die together. The river reunites the siblings only as it closes the futures they could not reconcile.</w:t>
      </w:r>
    </w:p>
    <w:p>
      <w:pPr>
        <w:spacing w:after="80"/>
      </w:pPr>
      <w:r>
        <w:rPr>
          <w:i/>
          <w:sz w:val="18"/>
        </w:rPr>
        <w:t>Memory cue: THE RIVER joins what judgement divided</w:t>
      </w:r>
    </w:p>
    <w:p>
      <w:pPr>
        <w:pStyle w:val="Heading2"/>
      </w:pPr>
      <w:r>
        <w:t>Recall and context</w:t>
      </w:r>
    </w:p>
    <w:p>
      <w:r>
        <w:rPr>
          <w:b/>
        </w:rPr>
        <w:t>Why does Maggie return from the journey with Stephen?</w:t>
      </w:r>
    </w:p>
    <w:p>
      <w:r>
        <w:t>She refuses a future that would injure Lucy and Philip, despite her own strong attachment.</w:t>
      </w:r>
    </w:p>
    <w:p>
      <w:pPr>
        <w:pStyle w:val="Heading2"/>
      </w:pPr>
      <w:r>
        <w:t>Memorable quote</w:t>
      </w:r>
    </w:p>
    <w:p>
      <w:r>
        <w:rPr>
          <w:i/>
        </w:rPr>
        <w:t>“In their death they were not divided.”</w:t>
      </w:r>
    </w:p>
    <w:p>
      <w:r>
        <w:t>The siblings' epitaph, Conclusion.</w:t>
      </w:r>
    </w:p>
    <w:p>
      <w:r>
        <w:t>Memory connection: The final memorial joins Maggie and Tom after the conflicts that separated them in life.</w:t>
      </w:r>
    </w:p>
    <w:p>
      <w:r>
        <w:t xml:space="preserve">Quotation reference: </w:t>
      </w:r>
      <w:hyperlink r:id="rId93">
        <w:r>
          <w:rPr>
            <w:color w:val="355660"/>
            <w:u w:val="single"/>
          </w:rPr>
          <w:t>Project Gutenberg</w:t>
        </w:r>
      </w:hyperlink>
    </w:p>
    <w:p>
      <w:r>
        <w:t xml:space="preserve">Read the text: </w:t>
      </w:r>
      <w:hyperlink r:id="rId93">
        <w:r>
          <w:rPr>
            <w:color w:val="355660"/>
            <w:u w:val="single"/>
          </w:rPr>
          <w:t>Project Gutenberg</w:t>
        </w:r>
      </w:hyperlink>
    </w:p>
    <w:p>
      <w:pPr>
        <w:pStyle w:val="Heading1"/>
        <w:pageBreakBefore/>
      </w:pPr>
      <w:r>
        <w:t>Silas Marner</w:t>
      </w:r>
    </w:p>
    <w:p>
      <w:r>
        <w:rPr>
          <w:b/>
        </w:rPr>
        <w:t>George Eliot</w:t>
      </w:r>
      <w:r>
        <w:t xml:space="preserve">  |  1861  |  Novel</w:t>
      </w:r>
    </w:p>
    <w:p>
      <w:r>
        <w:t>Setting: Lantern Yard and Raveloe</w:t>
      </w:r>
    </w:p>
    <w:p>
      <w:r>
        <w:rPr>
          <w:i/>
        </w:rPr>
        <w:t>A lonely weaver loses his hoarded gold, then finds a child beside the hearth.</w:t>
      </w:r>
    </w:p>
    <w:p>
      <w:pPr>
        <w:pStyle w:val="Heading2"/>
      </w:pPr>
      <w:r>
        <w:t>Characters to remember</w:t>
      </w:r>
    </w:p>
    <w:p>
      <w:r>
        <w:rPr>
          <w:b/>
        </w:rPr>
        <w:t xml:space="preserve">Silas Marner: </w:t>
      </w:r>
      <w:r>
        <w:t>Weaver betrayed and isolated</w:t>
      </w:r>
      <w:r>
        <w:t xml:space="preserve"> · </w:t>
      </w:r>
      <w:r>
        <w:rPr>
          <w:b/>
        </w:rPr>
        <w:t xml:space="preserve">Eppie: </w:t>
      </w:r>
      <w:r>
        <w:t>Child he raises</w:t>
      </w:r>
      <w:r>
        <w:t xml:space="preserve"> · </w:t>
      </w:r>
      <w:r>
        <w:rPr>
          <w:b/>
        </w:rPr>
        <w:t xml:space="preserve">Godfrey Cass: </w:t>
      </w:r>
      <w:r>
        <w:t>Her concealed biological father</w:t>
      </w:r>
      <w:r>
        <w:t xml:space="preserve"> · </w:t>
      </w:r>
      <w:r>
        <w:rPr>
          <w:b/>
        </w:rPr>
        <w:t xml:space="preserve">Dunstan Cass: </w:t>
      </w:r>
      <w:r>
        <w:t>Godfrey's reckless brother</w:t>
      </w:r>
      <w:r>
        <w:t xml:space="preserve"> · </w:t>
      </w:r>
      <w:r>
        <w:rPr>
          <w:b/>
        </w:rPr>
        <w:t xml:space="preserve">Dolly Winthrop: </w:t>
      </w:r>
      <w:r>
        <w:t>Supportive neighbour</w:t>
      </w:r>
    </w:p>
    <w:p>
      <w:pPr>
        <w:pStyle w:val="Heading2"/>
      </w:pPr>
      <w:r>
        <w:t>The story in 12 scenes</w:t>
      </w:r>
    </w:p>
    <w:p>
      <w:pPr>
        <w:keepNext/>
      </w:pPr>
      <w:r>
        <w:rPr>
          <w:b/>
        </w:rPr>
        <w:t xml:space="preserve">1  Trust is broken — </w:t>
      </w:r>
      <w:r>
        <w:t>Silas Marner trusts his religious community until a friend frames him for theft. Condemned by people he believed in, he leaves. The betrayal makes human companionship feel unsafe.</w:t>
      </w:r>
    </w:p>
    <w:p>
      <w:pPr>
        <w:spacing w:after="80"/>
      </w:pPr>
      <w:r>
        <w:rPr>
          <w:i/>
          <w:sz w:val="18"/>
        </w:rPr>
        <w:t>Memory cue: INJUSTICE creates withdrawal</w:t>
      </w:r>
    </w:p>
    <w:p>
      <w:pPr>
        <w:keepNext/>
      </w:pPr>
      <w:r>
        <w:rPr>
          <w:b/>
        </w:rPr>
        <w:t xml:space="preserve">2  The trusted community condemns the wrong man — </w:t>
      </w:r>
      <w:r>
        <w:t>His innocence cannot overcome the judgement against him. Losing faith in his neighbours, he settles in Raveloe. Distance becomes protection from another betrayal.</w:t>
      </w:r>
    </w:p>
    <w:p>
      <w:pPr>
        <w:spacing w:after="80"/>
      </w:pPr>
      <w:r>
        <w:rPr>
          <w:i/>
          <w:sz w:val="18"/>
        </w:rPr>
        <w:t>Memory cue: THE TRUSTED COMMUNITY CONDEMNS THE WRONG MAN</w:t>
      </w:r>
    </w:p>
    <w:p>
      <w:pPr>
        <w:keepNext/>
      </w:pPr>
      <w:r>
        <w:rPr>
          <w:b/>
        </w:rPr>
        <w:t xml:space="preserve">3  Work and gold replace companionship — </w:t>
      </w:r>
      <w:r>
        <w:t>He works as a weaver and hoards his earnings. Gold offers a company he can count and control. Each evening's handling of the coins replaces relationships he no longer trusts.</w:t>
      </w:r>
    </w:p>
    <w:p>
      <w:pPr>
        <w:spacing w:after="80"/>
      </w:pPr>
      <w:r>
        <w:rPr>
          <w:i/>
          <w:sz w:val="18"/>
        </w:rPr>
        <w:t>Memory cue: POSSESSION substitutes for connection</w:t>
      </w:r>
    </w:p>
    <w:p>
      <w:pPr>
        <w:keepNext/>
      </w:pPr>
      <w:r>
        <w:rPr>
          <w:b/>
        </w:rPr>
        <w:t xml:space="preserve">4  The coins offer a controllable companionship — </w:t>
      </w:r>
      <w:r>
        <w:t>The money cannot reject him or accuse him. Its reassuring weight fills his solitary routine. That comfort makes losing it feel like the loss of another companion.</w:t>
      </w:r>
    </w:p>
    <w:p>
      <w:pPr>
        <w:spacing w:after="80"/>
      </w:pPr>
      <w:r>
        <w:rPr>
          <w:i/>
          <w:sz w:val="18"/>
        </w:rPr>
        <w:t>Memory cue: THE COINS OFFER A CONTROLLABLE COMPANIONSHIP</w:t>
      </w:r>
    </w:p>
    <w:p>
      <w:pPr>
        <w:keepNext/>
      </w:pPr>
      <w:r>
        <w:rPr>
          <w:b/>
        </w:rPr>
        <w:t xml:space="preserve">5  Another family's secret — </w:t>
      </w:r>
      <w:r>
        <w:t>Elsewhere, Godfrey Cass conceals a marriage to Molly, a woman suffering addiction. Their daughter remains unacknowledged. His respectable public future depends on keeping that household outside it.</w:t>
      </w:r>
    </w:p>
    <w:p>
      <w:pPr>
        <w:spacing w:after="80"/>
      </w:pPr>
      <w:r>
        <w:rPr>
          <w:i/>
          <w:sz w:val="18"/>
        </w:rPr>
        <w:t>Memory cue: THE PUBLIC face has a cost</w:t>
      </w:r>
    </w:p>
    <w:p>
      <w:pPr>
        <w:keepNext/>
      </w:pPr>
      <w:r>
        <w:rPr>
          <w:b/>
        </w:rPr>
        <w:t xml:space="preserve">6  A respectable father hides an unacknowledged child — </w:t>
      </w:r>
      <w:r>
        <w:t>Godfrey wants to marry Nancy and avoid exposing the truth. A child bears the cost of that secrecy. Fear of disgrace keeps him from accepting responsibility openly.</w:t>
      </w:r>
    </w:p>
    <w:p>
      <w:pPr>
        <w:spacing w:after="80"/>
      </w:pPr>
      <w:r>
        <w:rPr>
          <w:i/>
          <w:sz w:val="18"/>
        </w:rPr>
        <w:t>Memory cue: A RESPECTABLE FATHER HIDES AN UNACKNOWLEDGED CHILD</w:t>
      </w:r>
    </w:p>
    <w:p>
      <w:pPr>
        <w:pStyle w:val="Heading2"/>
        <w:pageBreakBefore/>
      </w:pPr>
      <w:r>
        <w:t>Silas Marner continued</w:t>
      </w:r>
    </w:p>
    <w:p>
      <w:pPr>
        <w:pStyle w:val="Heading3"/>
      </w:pPr>
      <w:r>
        <w:t>Scenes seven to twelve</w:t>
      </w:r>
    </w:p>
    <w:p>
      <w:pPr>
        <w:keepNext/>
      </w:pPr>
      <w:r>
        <w:rPr>
          <w:b/>
        </w:rPr>
        <w:t xml:space="preserve">7  The gold disappears — </w:t>
      </w:r>
      <w:r>
        <w:t>Dunstan Cass steals Silas's gold. The weaver's private security vanishes, and he must ask neighbours for help. Loss begins opening the human connections he had withdrawn from.</w:t>
      </w:r>
    </w:p>
    <w:p>
      <w:pPr>
        <w:spacing w:after="80"/>
      </w:pPr>
      <w:r>
        <w:rPr>
          <w:i/>
          <w:sz w:val="18"/>
        </w:rPr>
        <w:t>Memory cue: LOSS makes an opening</w:t>
      </w:r>
    </w:p>
    <w:p>
      <w:pPr>
        <w:keepNext/>
      </w:pPr>
      <w:r>
        <w:rPr>
          <w:b/>
        </w:rPr>
        <w:t xml:space="preserve">8  The open doorway admits another kind of treasure — </w:t>
      </w:r>
      <w:r>
        <w:t>On a snowy evening, Molly dies near Silas's cottage. Her little daughter wanders inside and sleeps by the hearth. The open doorway admits someone Silas never expected.</w:t>
      </w:r>
    </w:p>
    <w:p>
      <w:pPr>
        <w:spacing w:after="80"/>
      </w:pPr>
      <w:r>
        <w:rPr>
          <w:i/>
          <w:sz w:val="18"/>
        </w:rPr>
        <w:t>Memory cue: THE OPEN DOORWAY ADMITS ANOTHER KIND OF TREASURE</w:t>
      </w:r>
    </w:p>
    <w:p>
      <w:pPr>
        <w:keepNext/>
      </w:pPr>
      <w:r>
        <w:rPr>
          <w:b/>
        </w:rPr>
        <w:t xml:space="preserve">9  The child enters — </w:t>
      </w:r>
      <w:r>
        <w:t>He finds the golden-haired child where he once imagined his gold. He names her Eppie and decides to raise her. Care starts giving his days another purpose.</w:t>
      </w:r>
    </w:p>
    <w:p>
      <w:pPr>
        <w:spacing w:after="80"/>
      </w:pPr>
      <w:r>
        <w:rPr>
          <w:i/>
          <w:sz w:val="18"/>
        </w:rPr>
        <w:t>Memory cue: A LIFE replaces the hoard</w:t>
      </w:r>
    </w:p>
    <w:p>
      <w:pPr>
        <w:keepNext/>
      </w:pPr>
      <w:r>
        <w:rPr>
          <w:b/>
        </w:rPr>
        <w:t xml:space="preserve">10  Years of shared care — </w:t>
      </w:r>
      <w:r>
        <w:t>Years of affection bring Silas closer to the village. Eppie's needs draw him into shared life. The new bond grows through repeated work, kindness, and companionship.</w:t>
      </w:r>
    </w:p>
    <w:p>
      <w:pPr>
        <w:spacing w:after="80"/>
      </w:pPr>
      <w:r>
        <w:rPr>
          <w:i/>
          <w:sz w:val="18"/>
        </w:rPr>
        <w:t>Memory cue: BELONGING grows through care</w:t>
      </w:r>
    </w:p>
    <w:p>
      <w:pPr>
        <w:keepNext/>
      </w:pPr>
      <w:r>
        <w:rPr>
          <w:b/>
        </w:rPr>
        <w:t xml:space="preserve">11  The later claim cannot buy the earlier care — </w:t>
      </w:r>
      <w:r>
        <w:t>Godfrey eventually admits his paternity and offers Eppie a wealthier home. He can provide money, but cannot buy the childhood he did not share. His late claim meets an established love.</w:t>
      </w:r>
    </w:p>
    <w:p>
      <w:pPr>
        <w:spacing w:after="80"/>
      </w:pPr>
      <w:r>
        <w:rPr>
          <w:i/>
          <w:sz w:val="18"/>
        </w:rPr>
        <w:t>Memory cue: THE LATER CLAIM CANNOT BUY THE EARLIER CARE</w:t>
      </w:r>
    </w:p>
    <w:p>
      <w:pPr>
        <w:keepNext/>
      </w:pPr>
      <w:r>
        <w:rPr>
          <w:b/>
        </w:rPr>
        <w:t xml:space="preserve">12  The claim is refused — </w:t>
      </w:r>
      <w:r>
        <w:t>Eppie chooses to stay with Silas and later marries near him. The stolen gold is recovered, but no longer defines his happiness. The child has given him a life beyond counting.</w:t>
      </w:r>
    </w:p>
    <w:p>
      <w:pPr>
        <w:spacing w:after="80"/>
      </w:pPr>
      <w:r>
        <w:rPr>
          <w:i/>
          <w:sz w:val="18"/>
        </w:rPr>
        <w:t>Memory cue: PARENTHOOD is also what people do</w:t>
      </w:r>
    </w:p>
    <w:p>
      <w:pPr>
        <w:pStyle w:val="Heading2"/>
      </w:pPr>
      <w:r>
        <w:t>Recall and context</w:t>
      </w:r>
    </w:p>
    <w:p>
      <w:r>
        <w:rPr>
          <w:b/>
        </w:rPr>
        <w:t>Why does Eppie refuse Godfrey's offer?</w:t>
      </w:r>
    </w:p>
    <w:p>
      <w:r>
        <w:t>Her lived bond with Silas matters more than the wealth and status Godfrey can provide.</w:t>
      </w:r>
    </w:p>
    <w:p>
      <w:pPr>
        <w:pStyle w:val="Heading2"/>
      </w:pPr>
      <w:r>
        <w:t>Memorable quote</w:t>
      </w:r>
    </w:p>
    <w:p>
      <w:r>
        <w:rPr>
          <w:i/>
        </w:rPr>
        <w:t>“there's good i' this world”</w:t>
      </w:r>
    </w:p>
    <w:p>
      <w:r>
        <w:t>Silas to Eppie, Chapter 21.</w:t>
      </w:r>
    </w:p>
    <w:p>
      <w:r>
        <w:t>Memory connection: Care and belonging restore the faith in others that betrayal had destroyed.</w:t>
      </w:r>
    </w:p>
    <w:p>
      <w:r>
        <w:t xml:space="preserve">Quotation reference: </w:t>
      </w:r>
      <w:hyperlink r:id="rId94">
        <w:r>
          <w:rPr>
            <w:color w:val="355660"/>
            <w:u w:val="single"/>
          </w:rPr>
          <w:t>Project Gutenberg</w:t>
        </w:r>
      </w:hyperlink>
    </w:p>
    <w:p>
      <w:r>
        <w:t xml:space="preserve">Read the text: </w:t>
      </w:r>
      <w:hyperlink r:id="rId94">
        <w:r>
          <w:rPr>
            <w:color w:val="355660"/>
            <w:u w:val="single"/>
          </w:rPr>
          <w:t>Project Gutenberg</w:t>
        </w:r>
      </w:hyperlink>
    </w:p>
    <w:p>
      <w:pPr>
        <w:pStyle w:val="Heading1"/>
        <w:pageBreakBefore/>
      </w:pPr>
      <w:r>
        <w:t>Goblin Market</w:t>
      </w:r>
    </w:p>
    <w:p>
      <w:r>
        <w:rPr>
          <w:b/>
        </w:rPr>
        <w:t>Christina Rossetti</w:t>
      </w:r>
      <w:r>
        <w:t xml:space="preserve">  |  1862  |  Narrative poem</w:t>
      </w:r>
    </w:p>
    <w:p>
      <w:r>
        <w:t>Setting: A household beside a mysterious fruit market</w:t>
      </w:r>
    </w:p>
    <w:p>
      <w:r>
        <w:rPr>
          <w:i/>
        </w:rPr>
        <w:t>Two sisters hear fruit sellers calling, but only one discovers what their sweetness costs.</w:t>
      </w:r>
    </w:p>
    <w:p>
      <w:pPr>
        <w:pStyle w:val="Heading2"/>
      </w:pPr>
      <w:r>
        <w:t>Characters to remember</w:t>
      </w:r>
    </w:p>
    <w:p>
      <w:r>
        <w:rPr>
          <w:b/>
        </w:rPr>
        <w:t xml:space="preserve">Laura: </w:t>
      </w:r>
      <w:r>
        <w:t>Eats the goblins' fruit</w:t>
      </w:r>
      <w:r>
        <w:t xml:space="preserve"> · </w:t>
      </w:r>
      <w:r>
        <w:rPr>
          <w:b/>
        </w:rPr>
        <w:t xml:space="preserve">Lizzie: </w:t>
      </w:r>
      <w:r>
        <w:t>Protective sister</w:t>
      </w:r>
      <w:r>
        <w:t xml:space="preserve"> · </w:t>
      </w:r>
      <w:r>
        <w:rPr>
          <w:b/>
        </w:rPr>
        <w:t xml:space="preserve">The goblins: </w:t>
      </w:r>
      <w:r>
        <w:t>Enticing fruit merchants</w:t>
      </w:r>
      <w:r>
        <w:t xml:space="preserve"> · </w:t>
      </w:r>
      <w:r>
        <w:rPr>
          <w:b/>
        </w:rPr>
        <w:t xml:space="preserve">Jeanie: </w:t>
      </w:r>
      <w:r>
        <w:t>Remembered earlier victim</w:t>
      </w:r>
    </w:p>
    <w:p>
      <w:pPr>
        <w:pStyle w:val="Heading2"/>
      </w:pPr>
      <w:r>
        <w:t>The story in 12 scenes</w:t>
      </w:r>
    </w:p>
    <w:p>
      <w:pPr>
        <w:keepNext/>
      </w:pPr>
      <w:r>
        <w:rPr>
          <w:b/>
        </w:rPr>
        <w:t xml:space="preserve">1  The merchants call — </w:t>
      </w:r>
      <w:r>
        <w:t>Two sisters, Laura and Lizzie, hear goblin merchants advertising wonderful fruit. The calls tempt them from the ordinary safety of home. Lizzie warns Laura not to listen too closely.</w:t>
      </w:r>
    </w:p>
    <w:p>
      <w:pPr>
        <w:spacing w:after="80"/>
      </w:pPr>
      <w:r>
        <w:rPr>
          <w:i/>
          <w:sz w:val="18"/>
        </w:rPr>
        <w:t>Memory cue: DESIRE hears a promise</w:t>
      </w:r>
    </w:p>
    <w:p>
      <w:pPr>
        <w:keepNext/>
      </w:pPr>
      <w:r>
        <w:rPr>
          <w:b/>
        </w:rPr>
        <w:t xml:space="preserve">2  The sales pitch offers delicious certainty — </w:t>
      </w:r>
      <w:r>
        <w:t>The vendors promise delicious pleasure with inviting repetition. Nothing in the sales pitch mentions a consequence. The sisters must judge a bargain whose danger is hidden behind appetite.</w:t>
      </w:r>
    </w:p>
    <w:p>
      <w:pPr>
        <w:spacing w:after="80"/>
      </w:pPr>
      <w:r>
        <w:rPr>
          <w:i/>
          <w:sz w:val="18"/>
        </w:rPr>
        <w:t>Memory cue: THE SALES PITCH OFFERS DELICIOUS CERTAINTY</w:t>
      </w:r>
    </w:p>
    <w:p>
      <w:pPr>
        <w:keepNext/>
      </w:pPr>
      <w:r>
        <w:rPr>
          <w:b/>
        </w:rPr>
        <w:t xml:space="preserve">3  A purchase without money — </w:t>
      </w:r>
      <w:r>
        <w:t>Laura approaches without money to pay. The goblins accept a lock of her hair. She tastes their fruit eagerly, convinced by the delight in front of her.</w:t>
      </w:r>
    </w:p>
    <w:p>
      <w:pPr>
        <w:spacing w:after="80"/>
      </w:pPr>
      <w:r>
        <w:rPr>
          <w:i/>
          <w:sz w:val="18"/>
        </w:rPr>
        <w:t>Memory cue: THE PRICE is personal</w:t>
      </w:r>
    </w:p>
    <w:p>
      <w:pPr>
        <w:keepNext/>
      </w:pPr>
      <w:r>
        <w:rPr>
          <w:b/>
        </w:rPr>
        <w:t xml:space="preserve">4  A lock of hair becomes the payment — </w:t>
      </w:r>
      <w:r>
        <w:t>A piece of her own body becomes the price. The exchange sounds small beside the feast. Only afterwards will she learn what the first taste has begun.</w:t>
      </w:r>
    </w:p>
    <w:p>
      <w:pPr>
        <w:spacing w:after="80"/>
      </w:pPr>
      <w:r>
        <w:rPr>
          <w:i/>
          <w:sz w:val="18"/>
        </w:rPr>
        <w:t>Memory cue: A LOCK OF HAIR BECOMES THE PAYMENT</w:t>
      </w:r>
    </w:p>
    <w:p>
      <w:pPr>
        <w:keepNext/>
      </w:pPr>
      <w:r>
        <w:rPr>
          <w:b/>
        </w:rPr>
        <w:t xml:space="preserve">5  The song disappears — </w:t>
      </w:r>
      <w:r>
        <w:t>Laura wants more, but can no longer hear the goblins' call. Lizzie still hears it. Desire now reaches toward something Laura cannot find for herself.</w:t>
      </w:r>
    </w:p>
    <w:p>
      <w:pPr>
        <w:spacing w:after="80"/>
      </w:pPr>
      <w:r>
        <w:rPr>
          <w:i/>
          <w:sz w:val="18"/>
        </w:rPr>
        <w:t>Memory cue: CRAVING creates isolation</w:t>
      </w:r>
    </w:p>
    <w:p>
      <w:pPr>
        <w:keepNext/>
      </w:pPr>
      <w:r>
        <w:rPr>
          <w:b/>
        </w:rPr>
        <w:t xml:space="preserve">6  Only one sister still hears the vendors — </w:t>
      </w:r>
      <w:r>
        <w:t>One sister's ears catch the market; the other's do not. Laura waits and weakens. The secret difference turns an apparently shared world into a place of isolation.</w:t>
      </w:r>
    </w:p>
    <w:p>
      <w:pPr>
        <w:spacing w:after="80"/>
      </w:pPr>
      <w:r>
        <w:rPr>
          <w:i/>
          <w:sz w:val="18"/>
        </w:rPr>
        <w:t>Memory cue: ONLY ONE SISTER STILL HEARS THE VENDORS</w:t>
      </w:r>
    </w:p>
    <w:p>
      <w:pPr>
        <w:pStyle w:val="Heading2"/>
        <w:pageBreakBefore/>
      </w:pPr>
      <w:r>
        <w:t>Goblin Market continued</w:t>
      </w:r>
    </w:p>
    <w:p>
      <w:pPr>
        <w:pStyle w:val="Heading3"/>
      </w:pPr>
      <w:r>
        <w:t>Scenes seven to twelve</w:t>
      </w:r>
    </w:p>
    <w:p>
      <w:pPr>
        <w:keepNext/>
      </w:pPr>
      <w:r>
        <w:rPr>
          <w:b/>
        </w:rPr>
        <w:t xml:space="preserve">7  The warning takes shape — </w:t>
      </w:r>
      <w:r>
        <w:t>Lizzie remembers Jeanie, another girl who ate the fruit and died. The warning has a human history. Laura's decline begins resembling a loss the sisters already know.</w:t>
      </w:r>
    </w:p>
    <w:p>
      <w:pPr>
        <w:spacing w:after="80"/>
      </w:pPr>
      <w:r>
        <w:rPr>
          <w:i/>
          <w:sz w:val="18"/>
        </w:rPr>
        <w:t>Memory cue: A PREVIOUS life gives warning</w:t>
      </w:r>
    </w:p>
    <w:p>
      <w:pPr>
        <w:keepNext/>
      </w:pPr>
      <w:r>
        <w:rPr>
          <w:b/>
        </w:rPr>
        <w:t xml:space="preserve">8  A remembered death makes the risk clearer — </w:t>
      </w:r>
      <w:r>
        <w:t>That remembered death makes delay dangerous. Lizzie cannot simply repeat her warning from a safe distance. To help her sister, she must approach the sellers herself.</w:t>
      </w:r>
    </w:p>
    <w:p>
      <w:pPr>
        <w:spacing w:after="80"/>
      </w:pPr>
      <w:r>
        <w:rPr>
          <w:i/>
          <w:sz w:val="18"/>
        </w:rPr>
        <w:t>Memory cue: A REMEMBERED DEATH MAKES THE RISK CLEARER</w:t>
      </w:r>
    </w:p>
    <w:p>
      <w:pPr>
        <w:keepNext/>
      </w:pPr>
      <w:r>
        <w:rPr>
          <w:b/>
        </w:rPr>
        <w:t xml:space="preserve">9  Lizzie enters the market — </w:t>
      </w:r>
      <w:r>
        <w:t>She brings money and asks to buy fruit to take home. The goblins demand that she eat with them. Her refusal reveals how little their friendly offer respects a choice.</w:t>
      </w:r>
    </w:p>
    <w:p>
      <w:pPr>
        <w:spacing w:after="80"/>
      </w:pPr>
      <w:r>
        <w:rPr>
          <w:i/>
          <w:sz w:val="18"/>
        </w:rPr>
        <w:t>Memory cue: A MARKET can turn violent</w:t>
      </w:r>
    </w:p>
    <w:p>
      <w:pPr>
        <w:keepNext/>
      </w:pPr>
      <w:r>
        <w:rPr>
          <w:b/>
        </w:rPr>
        <w:t xml:space="preserve">10  The rescue carries the taste — </w:t>
      </w:r>
      <w:r>
        <w:t>They attack and press fruit against her mouth, but Lizzie does not eat. Juice remains on her body. She carries that trace back as Laura's possible rescue.</w:t>
      </w:r>
    </w:p>
    <w:p>
      <w:pPr>
        <w:spacing w:after="80"/>
      </w:pPr>
      <w:r>
        <w:rPr>
          <w:i/>
          <w:sz w:val="18"/>
        </w:rPr>
        <w:t>Memory cue: CARE bears the risk</w:t>
      </w:r>
    </w:p>
    <w:p>
      <w:pPr>
        <w:keepNext/>
      </w:pPr>
      <w:r>
        <w:rPr>
          <w:b/>
        </w:rPr>
        <w:t xml:space="preserve">11  The refusal turns invitation into assault — </w:t>
      </w:r>
      <w:r>
        <w:t>The merchants' persuasion has turned into assault. Lizzie's steadfast refusal protects her, while her willingness to enter danger gives Laura a way back from it.</w:t>
      </w:r>
    </w:p>
    <w:p>
      <w:pPr>
        <w:spacing w:after="80"/>
      </w:pPr>
      <w:r>
        <w:rPr>
          <w:i/>
          <w:sz w:val="18"/>
        </w:rPr>
        <w:t>Memory cue: THE REFUSAL TURNS INVITATION INTO ASSAULT</w:t>
      </w:r>
    </w:p>
    <w:p>
      <w:pPr>
        <w:keepNext/>
      </w:pPr>
      <w:r>
        <w:rPr>
          <w:b/>
        </w:rPr>
        <w:t xml:space="preserve">12  The sisters remember — </w:t>
      </w:r>
      <w:r>
        <w:t>Laura consumes what Lizzie brings, suffers through the change, and recovers. Years later, the sisters tell their children. The lasting memory is of a sister who came back to help.</w:t>
      </w:r>
    </w:p>
    <w:p>
      <w:pPr>
        <w:spacing w:after="80"/>
      </w:pPr>
      <w:r>
        <w:rPr>
          <w:i/>
          <w:sz w:val="18"/>
        </w:rPr>
        <w:t>Memory cue: REMEMBER who came back for you</w:t>
      </w:r>
    </w:p>
    <w:p>
      <w:pPr>
        <w:pStyle w:val="Heading2"/>
      </w:pPr>
      <w:r>
        <w:t>Recall and context</w:t>
      </w:r>
    </w:p>
    <w:p>
      <w:r>
        <w:rPr>
          <w:b/>
        </w:rPr>
        <w:t>What distinguishes Lizzie's visit from Laura's?</w:t>
      </w:r>
    </w:p>
    <w:p>
      <w:r>
        <w:t>Lizzie refuses the merchants' terms and acts to help her sister rather than satisfy her own craving.</w:t>
      </w:r>
    </w:p>
    <w:p>
      <w:pPr>
        <w:pStyle w:val="Heading2"/>
      </w:pPr>
      <w:r>
        <w:t>Memorable quote</w:t>
      </w:r>
    </w:p>
    <w:p>
      <w:r>
        <w:rPr>
          <w:i/>
        </w:rPr>
        <w:t>“For there is no friend like a sister”</w:t>
      </w:r>
    </w:p>
    <w:p>
      <w:r>
        <w:t>The sisters' final lesson to their children.</w:t>
      </w:r>
    </w:p>
    <w:p>
      <w:r>
        <w:t>Memory connection: The poem turns temptation and rescue into a lasting memory of mutual care.</w:t>
      </w:r>
    </w:p>
    <w:p>
      <w:r>
        <w:t xml:space="preserve">Quotation reference: </w:t>
      </w:r>
      <w:hyperlink r:id="rId95">
        <w:r>
          <w:rPr>
            <w:color w:val="355660"/>
            <w:u w:val="single"/>
          </w:rPr>
          <w:t>Project Gutenberg</w:t>
        </w:r>
      </w:hyperlink>
    </w:p>
    <w:p>
      <w:r>
        <w:t>Context: The poem supports multiple religious, economic and gender interpretations; no single allegory exhausts it.</w:t>
      </w:r>
    </w:p>
    <w:p>
      <w:r>
        <w:t xml:space="preserve">Read the text: </w:t>
      </w:r>
      <w:hyperlink r:id="rId95">
        <w:r>
          <w:rPr>
            <w:color w:val="355660"/>
            <w:u w:val="single"/>
          </w:rPr>
          <w:t>Project Gutenberg</w:t>
        </w:r>
      </w:hyperlink>
    </w:p>
    <w:p>
      <w:pPr>
        <w:pStyle w:val="Heading1"/>
        <w:pageBreakBefore/>
      </w:pPr>
      <w:r>
        <w:t>Romola</w:t>
      </w:r>
    </w:p>
    <w:p>
      <w:r>
        <w:rPr>
          <w:b/>
        </w:rPr>
        <w:t>George Eliot</w:t>
      </w:r>
      <w:r>
        <w:t xml:space="preserve">  |  1863  |  Historical novel</w:t>
      </w:r>
    </w:p>
    <w:p>
      <w:r>
        <w:t>Setting: Florence during the age of Savonarola</w:t>
      </w:r>
    </w:p>
    <w:p>
      <w:r>
        <w:rPr>
          <w:i/>
        </w:rPr>
        <w:t>She marries a brilliant stranger, then learns that charm can abandon a father, a city and a wife.</w:t>
      </w:r>
    </w:p>
    <w:p>
      <w:pPr>
        <w:pStyle w:val="Heading2"/>
      </w:pPr>
      <w:r>
        <w:t>Characters to remember</w:t>
      </w:r>
    </w:p>
    <w:p>
      <w:r>
        <w:rPr>
          <w:b/>
        </w:rPr>
        <w:t xml:space="preserve">Romola: </w:t>
      </w:r>
      <w:r>
        <w:t>Scholar's daughter seeking a faithful life</w:t>
      </w:r>
      <w:r>
        <w:t xml:space="preserve"> · </w:t>
      </w:r>
      <w:r>
        <w:rPr>
          <w:b/>
        </w:rPr>
        <w:t xml:space="preserve">Tito: </w:t>
      </w:r>
      <w:r>
        <w:t>Charismatic newcomer concealing betrayal</w:t>
      </w:r>
      <w:r>
        <w:t xml:space="preserve"> · </w:t>
      </w:r>
      <w:r>
        <w:rPr>
          <w:b/>
        </w:rPr>
        <w:t xml:space="preserve">Baldassarre: </w:t>
      </w:r>
      <w:r>
        <w:t>Tito's adoptive father</w:t>
      </w:r>
      <w:r>
        <w:t xml:space="preserve"> · </w:t>
      </w:r>
      <w:r>
        <w:rPr>
          <w:b/>
        </w:rPr>
        <w:t xml:space="preserve">Tessa: </w:t>
      </w:r>
      <w:r>
        <w:t>Woman in Tito's secret second household</w:t>
      </w:r>
      <w:r>
        <w:t xml:space="preserve"> · </w:t>
      </w:r>
      <w:r>
        <w:rPr>
          <w:b/>
        </w:rPr>
        <w:t xml:space="preserve">Savonarola: </w:t>
      </w:r>
      <w:r>
        <w:t>Preacher whose authority Romola tests</w:t>
      </w:r>
    </w:p>
    <w:p>
      <w:pPr>
        <w:pStyle w:val="Heading2"/>
      </w:pPr>
      <w:r>
        <w:t>The story in 12 scenes</w:t>
      </w:r>
    </w:p>
    <w:p>
      <w:pPr>
        <w:keepNext/>
      </w:pPr>
      <w:r>
        <w:rPr>
          <w:b/>
        </w:rPr>
        <w:t xml:space="preserve">1  A stranger enters Florence — </w:t>
      </w:r>
      <w:r>
        <w:t>Tito Melema arrives in Florence with intelligence, charm and valuable jewels. His easy welcome conceals an obligation to the adoptive father he has left behind in danger.</w:t>
      </w:r>
    </w:p>
    <w:p>
      <w:pPr>
        <w:spacing w:after="80"/>
      </w:pPr>
      <w:r>
        <w:rPr>
          <w:i/>
          <w:sz w:val="18"/>
        </w:rPr>
        <w:t>Memory cue: A STRANGER ENTERS FLORENCE</w:t>
      </w:r>
    </w:p>
    <w:p>
      <w:pPr>
        <w:keepNext/>
      </w:pPr>
      <w:r>
        <w:rPr>
          <w:b/>
        </w:rPr>
        <w:t xml:space="preserve">2  The scholar's daughter trusts him — </w:t>
      </w:r>
      <w:r>
        <w:t>Tito enters the household of Romola and her blind scholarly father. Shared learning draws Romola toward him, making his apparent devotion seem a foundation for a serious marriage.</w:t>
      </w:r>
    </w:p>
    <w:p>
      <w:pPr>
        <w:spacing w:after="80"/>
      </w:pPr>
      <w:r>
        <w:rPr>
          <w:i/>
          <w:sz w:val="18"/>
        </w:rPr>
        <w:t>Memory cue: THE SCHOLAR'S DAUGHTER TRUSTS HIM</w:t>
      </w:r>
    </w:p>
    <w:p>
      <w:pPr>
        <w:keepNext/>
      </w:pPr>
      <w:r>
        <w:rPr>
          <w:b/>
        </w:rPr>
        <w:t xml:space="preserve">3  Another household begins quietly — </w:t>
      </w:r>
      <w:r>
        <w:t>Tito also forms a connection with Tessa, whose simpler expectations offer him a different life. He allows the relationship to grow without giving her an honest account of his commitments.</w:t>
      </w:r>
    </w:p>
    <w:p>
      <w:pPr>
        <w:spacing w:after="80"/>
      </w:pPr>
      <w:r>
        <w:rPr>
          <w:i/>
          <w:sz w:val="18"/>
        </w:rPr>
        <w:t>Memory cue: ANOTHER HOUSEHOLD BEGINS QUIETLY</w:t>
      </w:r>
    </w:p>
    <w:p>
      <w:pPr>
        <w:keepNext/>
      </w:pPr>
      <w:r>
        <w:rPr>
          <w:b/>
        </w:rPr>
        <w:t xml:space="preserve">4  Marriage cannot cure concealment — </w:t>
      </w:r>
      <w:r>
        <w:t>Romola marries Tito, believing in loyalties he does not consistently share. His readiness to smooth over discomfort becomes dangerous when the marriage requires truth rather than agreeable performance.</w:t>
      </w:r>
    </w:p>
    <w:p>
      <w:pPr>
        <w:spacing w:after="80"/>
      </w:pPr>
      <w:r>
        <w:rPr>
          <w:i/>
          <w:sz w:val="18"/>
        </w:rPr>
        <w:t>Memory cue: MARRIAGE CANNOT CURE CONCEALMENT</w:t>
      </w:r>
    </w:p>
    <w:p>
      <w:pPr>
        <w:keepNext/>
      </w:pPr>
      <w:r>
        <w:rPr>
          <w:b/>
        </w:rPr>
        <w:t xml:space="preserve">5  Baldassarre returns — </w:t>
      </w:r>
      <w:r>
        <w:t>Tito's adoptive father reaches Florence after suffering abandonment. Tito denies him, preferring the security of his new position to the responsibility that the older man's survival brings back.</w:t>
      </w:r>
    </w:p>
    <w:p>
      <w:pPr>
        <w:spacing w:after="80"/>
      </w:pPr>
      <w:r>
        <w:rPr>
          <w:i/>
          <w:sz w:val="18"/>
        </w:rPr>
        <w:t>Memory cue: BALDASSARRE RETURNS</w:t>
      </w:r>
    </w:p>
    <w:p>
      <w:pPr>
        <w:keepNext/>
      </w:pPr>
      <w:r>
        <w:rPr>
          <w:b/>
        </w:rPr>
        <w:t xml:space="preserve">6  An inheritance is sold away — </w:t>
      </w:r>
      <w:r>
        <w:t>Tito disposes of treasures Romola associates with her father's life and wishes. The betrayal enters their own house, exposing how differently husband and wife understand what may be exchanged for advantage.</w:t>
      </w:r>
    </w:p>
    <w:p>
      <w:pPr>
        <w:spacing w:after="80"/>
      </w:pPr>
      <w:r>
        <w:rPr>
          <w:i/>
          <w:sz w:val="18"/>
        </w:rPr>
        <w:t>Memory cue: AN INHERITANCE IS SOLD AWAY</w:t>
      </w:r>
    </w:p>
    <w:p>
      <w:pPr>
        <w:pStyle w:val="Heading2"/>
        <w:pageBreakBefore/>
      </w:pPr>
      <w:r>
        <w:t>Romola continued</w:t>
      </w:r>
    </w:p>
    <w:p>
      <w:pPr>
        <w:pStyle w:val="Heading3"/>
      </w:pPr>
      <w:r>
        <w:t>Scenes seven to twelve</w:t>
      </w:r>
    </w:p>
    <w:p>
      <w:pPr>
        <w:keepNext/>
      </w:pPr>
      <w:r>
        <w:rPr>
          <w:b/>
        </w:rPr>
        <w:t xml:space="preserve">7  Romola tries to leave — </w:t>
      </w:r>
      <w:r>
        <w:t>Unable to accept the marriage's dishonesty, Romola departs. Savonarola persuades her to return and serve others, giving duty a claim beyond the wounded self.</w:t>
      </w:r>
    </w:p>
    <w:p>
      <w:pPr>
        <w:spacing w:after="80"/>
      </w:pPr>
      <w:r>
        <w:rPr>
          <w:i/>
          <w:sz w:val="18"/>
        </w:rPr>
        <w:t>Memory cue: ROMOLA TRIES TO LEAVE</w:t>
      </w:r>
    </w:p>
    <w:p>
      <w:pPr>
        <w:keepNext/>
      </w:pPr>
      <w:r>
        <w:rPr>
          <w:b/>
        </w:rPr>
        <w:t xml:space="preserve">8  The city needs her care — </w:t>
      </w:r>
      <w:r>
        <w:t>Romola works among the needy during Florence's hardship. Her effort creates a useful life, even as political and religious loyalties around her become more coercive and uncertain.</w:t>
      </w:r>
    </w:p>
    <w:p>
      <w:pPr>
        <w:spacing w:after="80"/>
      </w:pPr>
      <w:r>
        <w:rPr>
          <w:i/>
          <w:sz w:val="18"/>
        </w:rPr>
        <w:t>Memory cue: THE CITY NEEDS HER CARE</w:t>
      </w:r>
    </w:p>
    <w:p>
      <w:pPr>
        <w:keepNext/>
      </w:pPr>
      <w:r>
        <w:rPr>
          <w:b/>
        </w:rPr>
        <w:t xml:space="preserve">9  The preacher's authority is tested — </w:t>
      </w:r>
      <w:r>
        <w:t>Savonarola's conduct during political crisis unsettles Romola's trust. She discovers that devotion to a moral guide cannot require accepting every action the guide calls righteous.</w:t>
      </w:r>
    </w:p>
    <w:p>
      <w:pPr>
        <w:spacing w:after="80"/>
      </w:pPr>
      <w:r>
        <w:rPr>
          <w:i/>
          <w:sz w:val="18"/>
        </w:rPr>
        <w:t>Memory cue: THE PREACHER'S AUTHORITY IS TESTED</w:t>
      </w:r>
    </w:p>
    <w:p>
      <w:pPr>
        <w:keepNext/>
      </w:pPr>
      <w:r>
        <w:rPr>
          <w:b/>
        </w:rPr>
        <w:t xml:space="preserve">10  Tito's bargains close around him — </w:t>
      </w:r>
      <w:r>
        <w:t>Tito manoeuvres among rival powers until turmoil destroys his safety. Trying to escape, he reaches Baldassarre, whose return makes the abandoned obligation physically unavoidable.</w:t>
      </w:r>
    </w:p>
    <w:p>
      <w:pPr>
        <w:spacing w:after="80"/>
      </w:pPr>
      <w:r>
        <w:rPr>
          <w:i/>
          <w:sz w:val="18"/>
        </w:rPr>
        <w:t>Memory cue: TITO'S BARGAINS CLOSE AROUND HIM</w:t>
      </w:r>
    </w:p>
    <w:p>
      <w:pPr>
        <w:keepNext/>
      </w:pPr>
      <w:r>
        <w:rPr>
          <w:b/>
        </w:rPr>
        <w:t xml:space="preserve">11  The father's revenge ends the flight — </w:t>
      </w:r>
      <w:r>
        <w:t>Baldassarre kills Tito after drawing him from the river. Neither charm nor political calculation can now protect the man whose successive betrayals have narrowed every route out.</w:t>
      </w:r>
    </w:p>
    <w:p>
      <w:pPr>
        <w:spacing w:after="80"/>
      </w:pPr>
      <w:r>
        <w:rPr>
          <w:i/>
          <w:sz w:val="18"/>
        </w:rPr>
        <w:t>Memory cue: THE FATHER'S REVENGE ENDS THE FLIGHT</w:t>
      </w:r>
    </w:p>
    <w:p>
      <w:pPr>
        <w:keepNext/>
      </w:pPr>
      <w:r>
        <w:rPr>
          <w:b/>
        </w:rPr>
        <w:t xml:space="preserve">12  Romola chooses a wider family — </w:t>
      </w:r>
      <w:r>
        <w:t>After a further journey and work among sufferers, Romola returns to care for Tessa and her children. Her future rests on chosen responsibility rather than another promise of effortless happiness.</w:t>
      </w:r>
    </w:p>
    <w:p>
      <w:pPr>
        <w:spacing w:after="80"/>
      </w:pPr>
      <w:r>
        <w:rPr>
          <w:i/>
          <w:sz w:val="18"/>
        </w:rPr>
        <w:t>Memory cue: ROMOLA CHOOSES A WIDER FAMILY</w:t>
      </w:r>
    </w:p>
    <w:p>
      <w:pPr>
        <w:pStyle w:val="Heading2"/>
      </w:pPr>
      <w:r>
        <w:t>Recall and context</w:t>
      </w:r>
    </w:p>
    <w:p>
      <w:r>
        <w:rPr>
          <w:b/>
        </w:rPr>
        <w:t>What drives Tito's decline?</w:t>
      </w:r>
    </w:p>
    <w:p>
      <w:r>
        <w:t>Repeated choices of immediate comfort over loyalty lead him to conceal, betray and abandon those whose claims threaten his advantage.</w:t>
      </w:r>
    </w:p>
    <w:p>
      <w:pPr>
        <w:pStyle w:val="Heading2"/>
      </w:pPr>
      <w:r>
        <w:t>Memorable quote</w:t>
      </w:r>
    </w:p>
    <w:p>
      <w:r>
        <w:rPr>
          <w:i/>
        </w:rPr>
        <w:t>“We can only have the highest happiness”</w:t>
      </w:r>
    </w:p>
    <w:p>
      <w:r>
        <w:t>The novel reflects on happiness beyond isolated self-interest.</w:t>
      </w:r>
    </w:p>
    <w:p>
      <w:r>
        <w:t>Memory connection: A fulfilling life depends on obligations that charm and convenience cannot replace.</w:t>
      </w:r>
    </w:p>
    <w:p>
      <w:r>
        <w:t xml:space="preserve">Quotation reference: </w:t>
      </w:r>
      <w:hyperlink r:id="rId96">
        <w:r>
          <w:rPr>
            <w:color w:val="355660"/>
            <w:u w:val="single"/>
          </w:rPr>
          <w:t>Project Gutenberg</w:t>
        </w:r>
      </w:hyperlink>
    </w:p>
    <w:p>
      <w:r>
        <w:t>Context: Serialised 1862–1863 and set in Renaissance Florence. The cards follow Romola's moral education; they distinguish the novel's dramatic treatment of Savonarola from a complete historical biography.</w:t>
      </w:r>
    </w:p>
    <w:p>
      <w:r>
        <w:t>Supplied reference: English_Literature_Sharif_Sir.pdf; PDF pages 126.</w:t>
      </w:r>
    </w:p>
    <w:p>
      <w:r>
        <w:t>Supplied reference: Literature_important_Parts.pdf; PDF pages 14.</w:t>
      </w:r>
    </w:p>
    <w:p>
      <w:r>
        <w:t xml:space="preserve">Read the text: </w:t>
      </w:r>
      <w:hyperlink r:id="rId96">
        <w:r>
          <w:rPr>
            <w:color w:val="355660"/>
            <w:u w:val="single"/>
          </w:rPr>
          <w:t>Project Gutenberg</w:t>
        </w:r>
      </w:hyperlink>
    </w:p>
    <w:p>
      <w:pPr>
        <w:pStyle w:val="Heading1"/>
        <w:pageBreakBefore/>
      </w:pPr>
      <w:r>
        <w:t>Dover Beach</w:t>
      </w:r>
    </w:p>
    <w:p>
      <w:r>
        <w:rPr>
          <w:b/>
        </w:rPr>
        <w:t>Matthew Arnold</w:t>
      </w:r>
      <w:r>
        <w:t xml:space="preserve">  |  1867  |  Meditative lyric</w:t>
      </w:r>
    </w:p>
    <w:p>
      <w:r>
        <w:t>Setting: The shore at Dover at night</w:t>
      </w:r>
    </w:p>
    <w:p>
      <w:r>
        <w:rPr>
          <w:i/>
        </w:rPr>
        <w:t>A calm sea turns into a sound of loss, and a speaker asks a beloved for faithfulness.</w:t>
      </w:r>
    </w:p>
    <w:p>
      <w:pPr>
        <w:pStyle w:val="Heading2"/>
      </w:pPr>
      <w:r>
        <w:t>Characters to remember</w:t>
      </w:r>
    </w:p>
    <w:p>
      <w:r>
        <w:rPr>
          <w:b/>
        </w:rPr>
        <w:t xml:space="preserve">The speaker: </w:t>
      </w:r>
      <w:r>
        <w:t>Observer moving from beauty to uncertainty</w:t>
      </w:r>
      <w:r>
        <w:t xml:space="preserve"> · </w:t>
      </w:r>
      <w:r>
        <w:rPr>
          <w:b/>
        </w:rPr>
        <w:t xml:space="preserve">The beloved: </w:t>
      </w:r>
      <w:r>
        <w:t>Person addressed as a hoped-for source of fidelity</w:t>
      </w:r>
    </w:p>
    <w:p>
      <w:pPr>
        <w:pStyle w:val="Heading2"/>
      </w:pPr>
      <w:r>
        <w:t>The story in 12 scenes</w:t>
      </w:r>
    </w:p>
    <w:p>
      <w:pPr>
        <w:keepNext/>
      </w:pPr>
      <w:r>
        <w:rPr>
          <w:b/>
        </w:rPr>
        <w:t xml:space="preserve">1  The window opens toward the sea — </w:t>
      </w:r>
      <w:r>
        <w:t>At a window overlooking the English Channel, the speaker sees a calm sea under moonlight. The scene appears secure and beautiful. He invites someone close to share it.</w:t>
      </w:r>
    </w:p>
    <w:p>
      <w:pPr>
        <w:spacing w:after="80"/>
      </w:pPr>
      <w:r>
        <w:rPr>
          <w:i/>
          <w:sz w:val="18"/>
        </w:rPr>
        <w:t>Memory cue: THE WINDOW OPENS TOWARD THE SEA</w:t>
      </w:r>
    </w:p>
    <w:p>
      <w:pPr>
        <w:keepNext/>
      </w:pPr>
      <w:r>
        <w:rPr>
          <w:b/>
        </w:rPr>
        <w:t xml:space="preserve">2  A light crosses the water — </w:t>
      </w:r>
      <w:r>
        <w:t>A distant light on the French coast shines and disappears. The visible world holds quiet movement. Before the poem turns inward, it asks us to stay with the shore.</w:t>
      </w:r>
    </w:p>
    <w:p>
      <w:pPr>
        <w:spacing w:after="80"/>
      </w:pPr>
      <w:r>
        <w:rPr>
          <w:i/>
          <w:sz w:val="18"/>
        </w:rPr>
        <w:t>Memory cue: A LIGHT CROSSES THE WATER</w:t>
      </w:r>
    </w:p>
    <w:p>
      <w:pPr>
        <w:keepNext/>
      </w:pPr>
      <w:r>
        <w:rPr>
          <w:b/>
        </w:rPr>
        <w:t xml:space="preserve">3  The invitation asks us to listen — </w:t>
      </w:r>
      <w:r>
        <w:t>The invitation shifts from looking to listening. A sound beneath the beautiful view becomes important. What reaches the ear will complicate the assurance offered by the eye.</w:t>
      </w:r>
    </w:p>
    <w:p>
      <w:pPr>
        <w:spacing w:after="80"/>
      </w:pPr>
      <w:r>
        <w:rPr>
          <w:i/>
          <w:sz w:val="18"/>
        </w:rPr>
        <w:t>Memory cue: THE INVITATION ASKS US TO LISTEN</w:t>
      </w:r>
    </w:p>
    <w:p>
      <w:pPr>
        <w:keepNext/>
      </w:pPr>
      <w:r>
        <w:rPr>
          <w:b/>
        </w:rPr>
        <w:t xml:space="preserve">4  The pebbles make a harsher music — </w:t>
      </w:r>
      <w:r>
        <w:t>Waves draw pebbles back and throw them forward. Their repeated movement makes a harsh, grating music. The apparently peaceful sea carries another emotional rhythm.</w:t>
      </w:r>
    </w:p>
    <w:p>
      <w:pPr>
        <w:spacing w:after="80"/>
      </w:pPr>
      <w:r>
        <w:rPr>
          <w:i/>
          <w:sz w:val="18"/>
        </w:rPr>
        <w:t>Memory cue: THE PEBBLES MAKE A HARSHER MUSIC</w:t>
      </w:r>
    </w:p>
    <w:p>
      <w:pPr>
        <w:keepNext/>
      </w:pPr>
      <w:r>
        <w:rPr>
          <w:b/>
        </w:rPr>
        <w:t xml:space="preserve">5  The sound carries sadness — </w:t>
      </w:r>
      <w:r>
        <w:t>The speaker hears sadness in that sound. Nature's movement becomes associated with human suffering. The feeling changes without the outward scene needing to become a storm.</w:t>
      </w:r>
    </w:p>
    <w:p>
      <w:pPr>
        <w:spacing w:after="80"/>
      </w:pPr>
      <w:r>
        <w:rPr>
          <w:i/>
          <w:sz w:val="18"/>
        </w:rPr>
        <w:t>Memory cue: THE SOUND CARRIES SADNESS</w:t>
      </w:r>
    </w:p>
    <w:p>
      <w:pPr>
        <w:keepNext/>
      </w:pPr>
      <w:r>
        <w:rPr>
          <w:b/>
        </w:rPr>
        <w:t xml:space="preserve">6  Another listener enters memory — </w:t>
      </w:r>
      <w:r>
        <w:t>He recalls Sophocles hearing a similar sound beside another sea. One shoreline connects to an older recognition of pain. The present listener stands inside a longer human history.</w:t>
      </w:r>
    </w:p>
    <w:p>
      <w:pPr>
        <w:spacing w:after="80"/>
      </w:pPr>
      <w:r>
        <w:rPr>
          <w:i/>
          <w:sz w:val="18"/>
        </w:rPr>
        <w:t>Memory cue: ANOTHER LISTENER ENTERS MEMORY</w:t>
      </w:r>
    </w:p>
    <w:p>
      <w:pPr>
        <w:pStyle w:val="Heading2"/>
        <w:pageBreakBefore/>
      </w:pPr>
      <w:r>
        <w:t>Dover Beach continued</w:t>
      </w:r>
    </w:p>
    <w:p>
      <w:pPr>
        <w:pStyle w:val="Heading3"/>
      </w:pPr>
      <w:r>
        <w:t>Scenes seven to twelve</w:t>
      </w:r>
    </w:p>
    <w:p>
      <w:pPr>
        <w:keepNext/>
      </w:pPr>
      <w:r>
        <w:rPr>
          <w:b/>
        </w:rPr>
        <w:t xml:space="preserve">7  Faith is imagined as another sea — </w:t>
      </w:r>
      <w:r>
        <w:t>Religious faith is then imagined as a sea that once surrounded the world. Its fullness offered a sense of protection. The metaphor moves from visible water toward collective belief.</w:t>
      </w:r>
    </w:p>
    <w:p>
      <w:pPr>
        <w:spacing w:after="80"/>
      </w:pPr>
      <w:r>
        <w:rPr>
          <w:i/>
          <w:sz w:val="18"/>
        </w:rPr>
        <w:t>Memory cue: FAITH IS IMAGINED AS ANOTHER SEA</w:t>
      </w:r>
    </w:p>
    <w:p>
      <w:pPr>
        <w:keepNext/>
      </w:pPr>
      <w:r>
        <w:rPr>
          <w:b/>
        </w:rPr>
        <w:t xml:space="preserve">8  The tide of certainty retreats — </w:t>
      </w:r>
      <w:r>
        <w:t>Now that imagined sea withdraws. The speaker hears its retreat rather than its reassuring presence. Certainty seems to be leaving the human world exposed.</w:t>
      </w:r>
    </w:p>
    <w:p>
      <w:pPr>
        <w:spacing w:after="80"/>
      </w:pPr>
      <w:r>
        <w:rPr>
          <w:i/>
          <w:sz w:val="18"/>
        </w:rPr>
        <w:t>Memory cue: THE TIDE OF CERTAINTY RETREATS</w:t>
      </w:r>
    </w:p>
    <w:p>
      <w:pPr>
        <w:keepNext/>
      </w:pPr>
      <w:r>
        <w:rPr>
          <w:b/>
        </w:rPr>
        <w:t xml:space="preserve">9  The exposed shore feels vulnerable — </w:t>
      </w:r>
      <w:r>
        <w:t>The bare shore becomes an image of vulnerability. What protected meaning has receded. The poem's quiet evening now contains a larger fear about how people can live securely.</w:t>
      </w:r>
    </w:p>
    <w:p>
      <w:pPr>
        <w:spacing w:after="80"/>
      </w:pPr>
      <w:r>
        <w:rPr>
          <w:i/>
          <w:sz w:val="18"/>
        </w:rPr>
        <w:t>Memory cue: THE EXPOSED SHORE FEELS VULNERABLE</w:t>
      </w:r>
    </w:p>
    <w:p>
      <w:pPr>
        <w:keepNext/>
      </w:pPr>
      <w:r>
        <w:rPr>
          <w:b/>
        </w:rPr>
        <w:t xml:space="preserve">10  The beloved becomes an appeal — </w:t>
      </w:r>
      <w:r>
        <w:t>He turns to his beloved and asks for faithfulness between them. The intimate appeal offers something within reach. Shared trust might sustain life where public certainty cannot.</w:t>
      </w:r>
    </w:p>
    <w:p>
      <w:pPr>
        <w:spacing w:after="80"/>
      </w:pPr>
      <w:r>
        <w:rPr>
          <w:i/>
          <w:sz w:val="18"/>
        </w:rPr>
        <w:t>Memory cue: THE BELOVED BECOMES AN APPEAL</w:t>
      </w:r>
    </w:p>
    <w:p>
      <w:pPr>
        <w:keepNext/>
      </w:pPr>
      <w:r>
        <w:rPr>
          <w:b/>
        </w:rPr>
        <w:t xml:space="preserve">11  The beautiful world cannot promise safety — </w:t>
      </w:r>
      <w:r>
        <w:t>The world looks beautiful but cannot promise peace, joy, or reliable understanding. Appearance no longer guarantees safety. The opening view has acquired a different meaning.</w:t>
      </w:r>
    </w:p>
    <w:p>
      <w:pPr>
        <w:spacing w:after="80"/>
      </w:pPr>
      <w:r>
        <w:rPr>
          <w:i/>
          <w:sz w:val="18"/>
        </w:rPr>
        <w:t>Memory cue: THE BEAUTIFUL WORLD CANNOT PROMISE SAFETY</w:t>
      </w:r>
    </w:p>
    <w:p>
      <w:pPr>
        <w:keepNext/>
      </w:pPr>
      <w:r>
        <w:rPr>
          <w:b/>
        </w:rPr>
        <w:t xml:space="preserve">12  The darkness becomes a battlefield — </w:t>
      </w:r>
      <w:r>
        <w:t>The final image is a dark battlefield where confused armies clash. Hold it beside the moonlit window: the appeal for love answers a fear the calm surface could not show.</w:t>
      </w:r>
    </w:p>
    <w:p>
      <w:pPr>
        <w:spacing w:after="80"/>
      </w:pPr>
      <w:r>
        <w:rPr>
          <w:i/>
          <w:sz w:val="18"/>
        </w:rPr>
        <w:t>Memory cue: THE DARKNESS BECOMES A BATTLEFIELD</w:t>
      </w:r>
    </w:p>
    <w:p>
      <w:pPr>
        <w:pStyle w:val="Heading2"/>
      </w:pPr>
      <w:r>
        <w:t>Recall and context</w:t>
      </w:r>
    </w:p>
    <w:p>
      <w:r>
        <w:rPr>
          <w:b/>
        </w:rPr>
        <w:t>Why does the poem move from seeing to hearing?</w:t>
      </w:r>
    </w:p>
    <w:p>
      <w:r>
        <w:t>The disturbing wave sound breaks the initial appearance of calm and opens reflections on grief and lost certainty.</w:t>
      </w:r>
    </w:p>
    <w:p>
      <w:pPr>
        <w:pStyle w:val="Heading2"/>
      </w:pPr>
      <w:r>
        <w:t>Memorable quote</w:t>
      </w:r>
    </w:p>
    <w:p>
      <w:r>
        <w:rPr>
          <w:i/>
        </w:rPr>
        <w:t>“Ah, love, let us be true”</w:t>
      </w:r>
    </w:p>
    <w:p>
      <w:r>
        <w:t>The final stanza’s appeal.</w:t>
      </w:r>
    </w:p>
    <w:p>
      <w:r>
        <w:t>Memory connection: Mutual fidelity becomes a fragile human response to spiritual and historical uncertainty.</w:t>
      </w:r>
    </w:p>
    <w:p>
      <w:r>
        <w:t xml:space="preserve">Quotation reference: </w:t>
      </w:r>
      <w:hyperlink r:id="rId97">
        <w:r>
          <w:rPr>
            <w:color w:val="355660"/>
            <w:u w:val="single"/>
          </w:rPr>
          <w:t>Poetry Foundation</w:t>
        </w:r>
      </w:hyperlink>
    </w:p>
    <w:p>
      <w:r>
        <w:t>Context: Published 1867; probably composed earlier, often dated c. 1851. The speaker’s judgement is not a universal historical fact.</w:t>
      </w:r>
    </w:p>
    <w:p>
      <w:r>
        <w:t xml:space="preserve">Read the text: </w:t>
      </w:r>
      <w:hyperlink r:id="rId97">
        <w:r>
          <w:rPr>
            <w:color w:val="355660"/>
            <w:u w:val="single"/>
          </w:rPr>
          <w:t>Poetry Foundation</w:t>
        </w:r>
      </w:hyperlink>
    </w:p>
    <w:p>
      <w:pPr>
        <w:pStyle w:val="Heading1"/>
        <w:pageBreakBefore/>
      </w:pPr>
      <w:r>
        <w:t>Middlemarch</w:t>
      </w:r>
    </w:p>
    <w:p>
      <w:r>
        <w:rPr>
          <w:b/>
        </w:rPr>
        <w:t>George Eliot</w:t>
      </w:r>
      <w:r>
        <w:t xml:space="preserve">  |  1871–1872  |  Realist novel</w:t>
      </w:r>
    </w:p>
    <w:p>
      <w:r>
        <w:t>Setting: A provincial English town before the Reform Act</w:t>
      </w:r>
    </w:p>
    <w:p>
      <w:r>
        <w:rPr>
          <w:i/>
        </w:rPr>
        <w:t>People marry their hopes, then discover that the person beside them wants a different life.</w:t>
      </w:r>
    </w:p>
    <w:p>
      <w:pPr>
        <w:pStyle w:val="Heading2"/>
      </w:pPr>
      <w:r>
        <w:t>Characters to remember</w:t>
      </w:r>
    </w:p>
    <w:p>
      <w:r>
        <w:rPr>
          <w:b/>
        </w:rPr>
        <w:t xml:space="preserve">Dorothea Brooke: </w:t>
      </w:r>
      <w:r>
        <w:t>Idealist seeking meaningful work</w:t>
      </w:r>
      <w:r>
        <w:t xml:space="preserve"> · </w:t>
      </w:r>
      <w:r>
        <w:rPr>
          <w:b/>
        </w:rPr>
        <w:t xml:space="preserve">Casaubon: </w:t>
      </w:r>
      <w:r>
        <w:t>Scholar she marries</w:t>
      </w:r>
      <w:r>
        <w:t xml:space="preserve"> · </w:t>
      </w:r>
      <w:r>
        <w:rPr>
          <w:b/>
        </w:rPr>
        <w:t xml:space="preserve">Will Ladislaw: </w:t>
      </w:r>
      <w:r>
        <w:t>Younger man who understands Dorothea</w:t>
      </w:r>
      <w:r>
        <w:t xml:space="preserve"> · </w:t>
      </w:r>
      <w:r>
        <w:rPr>
          <w:b/>
        </w:rPr>
        <w:t xml:space="preserve">Tertius Lydgate: </w:t>
      </w:r>
      <w:r>
        <w:t>Doctor seeking reform</w:t>
      </w:r>
      <w:r>
        <w:t xml:space="preserve"> · </w:t>
      </w:r>
      <w:r>
        <w:rPr>
          <w:b/>
        </w:rPr>
        <w:t xml:space="preserve">Rosamond Vincy: </w:t>
      </w:r>
      <w:r>
        <w:t>His socially ambitious wife</w:t>
      </w:r>
      <w:r>
        <w:t xml:space="preserve"> · </w:t>
      </w:r>
      <w:r>
        <w:rPr>
          <w:b/>
        </w:rPr>
        <w:t xml:space="preserve">Bulstrode: </w:t>
      </w:r>
      <w:r>
        <w:t>Banker with a concealed past</w:t>
      </w:r>
    </w:p>
    <w:p>
      <w:pPr>
        <w:pStyle w:val="Heading2"/>
      </w:pPr>
      <w:r>
        <w:t>The story in 12 scenes</w:t>
      </w:r>
    </w:p>
    <w:p>
      <w:pPr>
        <w:keepNext/>
      </w:pPr>
      <w:r>
        <w:rPr>
          <w:b/>
        </w:rPr>
        <w:t xml:space="preserve">1  The ideal marriage imagined — </w:t>
      </w:r>
      <w:r>
        <w:t>In provincial Middlemarch, Dorothea Brooke longs to do meaningful work. She marries the older scholar Casaubon, imagining she can help his great intellectual project. Admiration supplies what acquaintance has not yet tested.</w:t>
      </w:r>
    </w:p>
    <w:p>
      <w:pPr>
        <w:spacing w:after="80"/>
      </w:pPr>
      <w:r>
        <w:rPr>
          <w:i/>
          <w:sz w:val="18"/>
        </w:rPr>
        <w:t>Memory cue: IDEALS can misread people</w:t>
      </w:r>
    </w:p>
    <w:p>
      <w:pPr>
        <w:keepNext/>
      </w:pPr>
      <w:r>
        <w:rPr>
          <w:b/>
        </w:rPr>
        <w:t xml:space="preserve">2  The desired greatness is assigned to the wrong man — </w:t>
      </w:r>
      <w:r>
        <w:t>She assigns greatness to a man she barely understands. Marriage promises a purpose beyond ordinary comfort. Inside it, she begins discovering how much of that purpose she invented herself.</w:t>
      </w:r>
    </w:p>
    <w:p>
      <w:pPr>
        <w:spacing w:after="80"/>
      </w:pPr>
      <w:r>
        <w:rPr>
          <w:i/>
          <w:sz w:val="18"/>
        </w:rPr>
        <w:t>Memory cue: THE DESIRED GREATNESS IS ASSIGNED TO THE WRONG MAN</w:t>
      </w:r>
    </w:p>
    <w:p>
      <w:pPr>
        <w:keepNext/>
      </w:pPr>
      <w:r>
        <w:rPr>
          <w:b/>
        </w:rPr>
        <w:t xml:space="preserve">3  A new doctor arrives — </w:t>
      </w:r>
      <w:r>
        <w:t>The young doctor Lydgate arrives with ambitions to improve medicine. He hopes professional dedication will shape his life. The town's habits and his private decisions complicate that plan.</w:t>
      </w:r>
    </w:p>
    <w:p>
      <w:pPr>
        <w:spacing w:after="80"/>
      </w:pPr>
      <w:r>
        <w:rPr>
          <w:i/>
          <w:sz w:val="18"/>
        </w:rPr>
        <w:t>Memory cue: REFORM needs more than expertise</w:t>
      </w:r>
    </w:p>
    <w:p>
      <w:pPr>
        <w:keepNext/>
      </w:pPr>
      <w:r>
        <w:rPr>
          <w:b/>
        </w:rPr>
        <w:t xml:space="preserve">4  The reformer also needs a household — </w:t>
      </w:r>
      <w:r>
        <w:t>He marries Rosamond Vincy, attracted by her refinement. She imagines wealth and standing; he expects sympathy for demanding work. Their shared household begins with incompatible pictures of success.</w:t>
      </w:r>
    </w:p>
    <w:p>
      <w:pPr>
        <w:spacing w:after="80"/>
      </w:pPr>
      <w:r>
        <w:rPr>
          <w:i/>
          <w:sz w:val="18"/>
        </w:rPr>
        <w:t>Memory cue: THE REFORMER ALSO NEEDS A HOUSEHOLD</w:t>
      </w:r>
    </w:p>
    <w:p>
      <w:pPr>
        <w:keepNext/>
      </w:pPr>
      <w:r>
        <w:rPr>
          <w:b/>
        </w:rPr>
        <w:t xml:space="preserve">5  The marriage disappoints — </w:t>
      </w:r>
      <w:r>
        <w:t>Dorothea finds Casaubon jealous, limited, and unable to offer the companionship she hoped for. The marriage disappoints without making her wish to help meaningless. She has chosen its object badly.</w:t>
      </w:r>
    </w:p>
    <w:p>
      <w:pPr>
        <w:spacing w:after="80"/>
      </w:pPr>
      <w:r>
        <w:rPr>
          <w:i/>
          <w:sz w:val="18"/>
        </w:rPr>
        <w:t>Memory cue: DEVOTION meets limitation</w:t>
      </w:r>
    </w:p>
    <w:p>
      <w:pPr>
        <w:keepNext/>
      </w:pPr>
      <w:r>
        <w:rPr>
          <w:b/>
        </w:rPr>
        <w:t xml:space="preserve">6  The widow receives a condition disguised as protection — </w:t>
      </w:r>
      <w:r>
        <w:t>After his death, Casaubon's will threatens her inheritance if she marries Will Ladislaw. Control reaches beyond the grave. The supposed protection of a widow restricts her future choice.</w:t>
      </w:r>
    </w:p>
    <w:p>
      <w:pPr>
        <w:spacing w:after="80"/>
      </w:pPr>
      <w:r>
        <w:rPr>
          <w:i/>
          <w:sz w:val="18"/>
        </w:rPr>
        <w:t>Memory cue: THE WIDOW RECEIVES A CONDITION DISGUISED AS PROTECTION</w:t>
      </w:r>
    </w:p>
    <w:p>
      <w:pPr>
        <w:pStyle w:val="Heading2"/>
        <w:pageBreakBefore/>
      </w:pPr>
      <w:r>
        <w:t>Middlemarch continued</w:t>
      </w:r>
    </w:p>
    <w:p>
      <w:pPr>
        <w:pStyle w:val="Heading3"/>
      </w:pPr>
      <w:r>
        <w:t>Scenes seven to twelve</w:t>
      </w:r>
    </w:p>
    <w:p>
      <w:pPr>
        <w:keepNext/>
      </w:pPr>
      <w:r>
        <w:rPr>
          <w:b/>
        </w:rPr>
        <w:t xml:space="preserve">7  Another household creates pressure — </w:t>
      </w:r>
      <w:r>
        <w:t>Lydgate's debts grow, and Rosamond resists the sacrifices he proposes. Financial pressure exposes their different priorities. Neither person's imagined marriage can comfortably contain the other's.</w:t>
      </w:r>
    </w:p>
    <w:p>
      <w:pPr>
        <w:spacing w:after="80"/>
      </w:pPr>
      <w:r>
        <w:rPr>
          <w:i/>
          <w:sz w:val="18"/>
        </w:rPr>
        <w:t>Memory cue: DIFFERENT dreams share one budget</w:t>
      </w:r>
    </w:p>
    <w:p>
      <w:pPr>
        <w:keepNext/>
      </w:pPr>
      <w:r>
        <w:rPr>
          <w:b/>
        </w:rPr>
        <w:t xml:space="preserve">8  The shared marriage contains different desired futures — </w:t>
      </w:r>
      <w:r>
        <w:t>Their disputes reveal how affection can coexist with misunderstanding. The household affects the doctor's public ambition. Work and private life do not remain separate worlds.</w:t>
      </w:r>
    </w:p>
    <w:p>
      <w:pPr>
        <w:spacing w:after="80"/>
      </w:pPr>
      <w:r>
        <w:rPr>
          <w:i/>
          <w:sz w:val="18"/>
        </w:rPr>
        <w:t>Memory cue: THE SHARED MARRIAGE CONTAINS DIFFERENT DESIRED FUTURES</w:t>
      </w:r>
    </w:p>
    <w:p>
      <w:pPr>
        <w:keepNext/>
      </w:pPr>
      <w:r>
        <w:rPr>
          <w:b/>
        </w:rPr>
        <w:t xml:space="preserve">9  The past enters the town — </w:t>
      </w:r>
      <w:r>
        <w:t>The banker Bulstrode's concealed past emerges and draws Lydgate into suspicion. Reputation becomes a town-wide force. People make judgements through partial knowledge and existing rivalries.</w:t>
      </w:r>
    </w:p>
    <w:p>
      <w:pPr>
        <w:spacing w:after="80"/>
      </w:pPr>
      <w:r>
        <w:rPr>
          <w:i/>
          <w:sz w:val="18"/>
        </w:rPr>
        <w:t>Memory cue: DEPENDENCE spreads consequence</w:t>
      </w:r>
    </w:p>
    <w:p>
      <w:pPr>
        <w:keepNext/>
      </w:pPr>
      <w:r>
        <w:rPr>
          <w:b/>
        </w:rPr>
        <w:t xml:space="preserve">10  Dorothea sees another person's pain — </w:t>
      </w:r>
      <w:r>
        <w:t>Dorothea reaches toward Rosamond with sympathy, despite pain caused by what she thinks she has seen. Her willingness to consider another person's suffering changes the encounter.</w:t>
      </w:r>
    </w:p>
    <w:p>
      <w:pPr>
        <w:spacing w:after="80"/>
      </w:pPr>
      <w:r>
        <w:rPr>
          <w:i/>
          <w:sz w:val="18"/>
        </w:rPr>
        <w:t>Memory cue: SYMPATHY interrupts resentment</w:t>
      </w:r>
    </w:p>
    <w:p>
      <w:pPr>
        <w:keepNext/>
      </w:pPr>
      <w:r>
        <w:rPr>
          <w:b/>
        </w:rPr>
        <w:t xml:space="preserve">11  Sympathy must pass through an injured first impression — </w:t>
      </w:r>
      <w:r>
        <w:t>She has to move beyond an injured first impression to listen. Compassion does not come from ignorance of hurt. It comes from making room for a life beyond her own explanation.</w:t>
      </w:r>
    </w:p>
    <w:p>
      <w:pPr>
        <w:spacing w:after="80"/>
      </w:pPr>
      <w:r>
        <w:rPr>
          <w:i/>
          <w:sz w:val="18"/>
        </w:rPr>
        <w:t>Memory cue: SYMPATHY MUST PASS THROUGH AN INJURED FIRST IMPRESSION</w:t>
      </w:r>
    </w:p>
    <w:p>
      <w:pPr>
        <w:keepNext/>
      </w:pPr>
      <w:r>
        <w:rPr>
          <w:b/>
        </w:rPr>
        <w:t xml:space="preserve">12  Lives continue beyond their hopes — </w:t>
      </w:r>
      <w:r>
        <w:t>Dorothea chooses Will and a less grand future; other lives settle with mixed gains and losses. The novel values small, often unseen acts whose effects continue beyond frustrated ambitions.</w:t>
      </w:r>
    </w:p>
    <w:p>
      <w:pPr>
        <w:spacing w:after="80"/>
      </w:pPr>
      <w:r>
        <w:rPr>
          <w:i/>
          <w:sz w:val="18"/>
        </w:rPr>
        <w:t>Memory cue: UNRECORDED care also changes the world</w:t>
      </w:r>
    </w:p>
    <w:p>
      <w:pPr>
        <w:pStyle w:val="Heading2"/>
      </w:pPr>
      <w:r>
        <w:t>Recall and context</w:t>
      </w:r>
    </w:p>
    <w:p>
      <w:r>
        <w:rPr>
          <w:b/>
        </w:rPr>
        <w:t>What connects Dorothea's and Lydgate's stories?</w:t>
      </w:r>
    </w:p>
    <w:p>
      <w:r>
        <w:t>Idealistic ambitions are constrained by mistaken marriages, money and the needs of other people.</w:t>
      </w:r>
    </w:p>
    <w:p>
      <w:pPr>
        <w:pStyle w:val="Heading2"/>
      </w:pPr>
      <w:r>
        <w:t>Memorable quote</w:t>
      </w:r>
    </w:p>
    <w:p>
      <w:r>
        <w:rPr>
          <w:i/>
        </w:rPr>
        <w:t>“the growing good of the world”</w:t>
      </w:r>
    </w:p>
    <w:p>
      <w:r>
        <w:t>Finale, the narrator's judgement of Dorothea's less visible influence.</w:t>
      </w:r>
    </w:p>
    <w:p>
      <w:r>
        <w:t>Memory connection: Lives without public greatness can still sustain the welfare of others.</w:t>
      </w:r>
    </w:p>
    <w:p>
      <w:r>
        <w:t xml:space="preserve">Quotation reference: </w:t>
      </w:r>
      <w:hyperlink r:id="rId98">
        <w:r>
          <w:rPr>
            <w:color w:val="355660"/>
            <w:u w:val="single"/>
          </w:rPr>
          <w:t>Project Gutenberg</w:t>
        </w:r>
      </w:hyperlink>
    </w:p>
    <w:p>
      <w:r>
        <w:t>Context: Published in parts 1871–1872. Multiple plots interlock; these frames follow two central strands.</w:t>
      </w:r>
    </w:p>
    <w:p>
      <w:r>
        <w:t xml:space="preserve">Read the text: </w:t>
      </w:r>
      <w:hyperlink r:id="rId98">
        <w:r>
          <w:rPr>
            <w:color w:val="355660"/>
            <w:u w:val="single"/>
          </w:rPr>
          <w:t>Project Gutenberg</w:t>
        </w:r>
      </w:hyperlink>
    </w:p>
    <w:p>
      <w:pPr>
        <w:pStyle w:val="Heading1"/>
        <w:pageBreakBefore/>
      </w:pPr>
      <w:r>
        <w:t>Daisy Miller</w:t>
      </w:r>
    </w:p>
    <w:p>
      <w:r>
        <w:rPr>
          <w:b/>
        </w:rPr>
        <w:t>Henry James</w:t>
      </w:r>
      <w:r>
        <w:t xml:space="preserve">  |  1878  |  Novella</w:t>
      </w:r>
    </w:p>
    <w:p>
      <w:r>
        <w:t>Setting: Swiss resorts and Rome</w:t>
      </w:r>
    </w:p>
    <w:p>
      <w:r>
        <w:rPr>
          <w:i/>
        </w:rPr>
        <w:t>A young woman's freedom is judged by strangers who cannot agree whether she is innocent, reckless or simply different.</w:t>
      </w:r>
    </w:p>
    <w:p>
      <w:pPr>
        <w:pStyle w:val="Heading2"/>
      </w:pPr>
      <w:r>
        <w:t>Characters to remember</w:t>
      </w:r>
    </w:p>
    <w:p>
      <w:r>
        <w:rPr>
          <w:b/>
        </w:rPr>
        <w:t xml:space="preserve">Daisy: </w:t>
      </w:r>
      <w:r>
        <w:t>American traveller resisting social constraints</w:t>
      </w:r>
      <w:r>
        <w:t xml:space="preserve"> · </w:t>
      </w:r>
      <w:r>
        <w:rPr>
          <w:b/>
        </w:rPr>
        <w:t xml:space="preserve">Winterbourne: </w:t>
      </w:r>
      <w:r>
        <w:t>Observer drawn to her but uncertain of her motives</w:t>
      </w:r>
      <w:r>
        <w:t xml:space="preserve"> · </w:t>
      </w:r>
      <w:r>
        <w:rPr>
          <w:b/>
        </w:rPr>
        <w:t xml:space="preserve">Mrs Costello: </w:t>
      </w:r>
      <w:r>
        <w:t>Relative guarding social respectability</w:t>
      </w:r>
      <w:r>
        <w:t xml:space="preserve"> · </w:t>
      </w:r>
      <w:r>
        <w:rPr>
          <w:b/>
        </w:rPr>
        <w:t xml:space="preserve">Giovanelli: </w:t>
      </w:r>
      <w:r>
        <w:t>Roman companion judged unsuitable</w:t>
      </w:r>
    </w:p>
    <w:p>
      <w:pPr>
        <w:pStyle w:val="Heading2"/>
      </w:pPr>
      <w:r>
        <w:t>The story in 12 scenes</w:t>
      </w:r>
    </w:p>
    <w:p>
      <w:pPr>
        <w:keepNext/>
      </w:pPr>
      <w:r>
        <w:rPr>
          <w:b/>
        </w:rPr>
        <w:t xml:space="preserve">1  An American family travels abroad — </w:t>
      </w:r>
      <w:r>
        <w:t>At a Swiss resort, Winterbourne meets Daisy Miller. Her frank conversation fascinates him because it does not follow the cautious behaviour he expects from a respectable young woman.</w:t>
      </w:r>
    </w:p>
    <w:p>
      <w:pPr>
        <w:spacing w:after="80"/>
      </w:pPr>
      <w:r>
        <w:rPr>
          <w:i/>
          <w:sz w:val="18"/>
        </w:rPr>
        <w:t>Memory cue: AN AMERICAN FAMILY TRAVELS ABROAD</w:t>
      </w:r>
    </w:p>
    <w:p>
      <w:pPr>
        <w:keepNext/>
      </w:pPr>
      <w:r>
        <w:rPr>
          <w:b/>
        </w:rPr>
        <w:t xml:space="preserve">2  He tries to name what she is — </w:t>
      </w:r>
      <w:r>
        <w:t>Winterbourne wonders whether Daisy is innocent or improper. The wish to classify her begins replacing attention to the actual person standing before him.</w:t>
      </w:r>
    </w:p>
    <w:p>
      <w:pPr>
        <w:spacing w:after="80"/>
      </w:pPr>
      <w:r>
        <w:rPr>
          <w:i/>
          <w:sz w:val="18"/>
        </w:rPr>
        <w:t>Memory cue: HE TRIES TO NAME WHAT SHE IS</w:t>
      </w:r>
    </w:p>
    <w:p>
      <w:pPr>
        <w:keepNext/>
      </w:pPr>
      <w:r>
        <w:rPr>
          <w:b/>
        </w:rPr>
        <w:t xml:space="preserve">3  A visit challenges convention — </w:t>
      </w:r>
      <w:r>
        <w:t>Daisy wants to visit a castle with him. The plan seems ordinary to her and socially risky to his circle, revealing how differently they understand the meaning of companionship.</w:t>
      </w:r>
    </w:p>
    <w:p>
      <w:pPr>
        <w:spacing w:after="80"/>
      </w:pPr>
      <w:r>
        <w:rPr>
          <w:i/>
          <w:sz w:val="18"/>
        </w:rPr>
        <w:t>Memory cue: A VISIT CHALLENGES CONVENTION</w:t>
      </w:r>
    </w:p>
    <w:p>
      <w:pPr>
        <w:keepNext/>
      </w:pPr>
      <w:r>
        <w:rPr>
          <w:b/>
        </w:rPr>
        <w:t xml:space="preserve">4  The aunt refuses an introduction — </w:t>
      </w:r>
      <w:r>
        <w:t>Mrs Costello disapproves of Daisy's family and manners. Her refusal makes social belonging depend on rules Daisy has not agreed to follow and may not fully understand.</w:t>
      </w:r>
    </w:p>
    <w:p>
      <w:pPr>
        <w:spacing w:after="80"/>
      </w:pPr>
      <w:r>
        <w:rPr>
          <w:i/>
          <w:sz w:val="18"/>
        </w:rPr>
        <w:t>Memory cue: THE AUNT REFUSES AN INTRODUCTION</w:t>
      </w:r>
    </w:p>
    <w:p>
      <w:pPr>
        <w:keepNext/>
      </w:pPr>
      <w:r>
        <w:rPr>
          <w:b/>
        </w:rPr>
        <w:t xml:space="preserve">5  Rome brings another encounter — </w:t>
      </w:r>
      <w:r>
        <w:t>Winterbourne later finds Daisy in Rome. She spends time with Giovanelli, and her willingness to appear with him makes gossip more determined than any explanation she offers.</w:t>
      </w:r>
    </w:p>
    <w:p>
      <w:pPr>
        <w:spacing w:after="80"/>
      </w:pPr>
      <w:r>
        <w:rPr>
          <w:i/>
          <w:sz w:val="18"/>
        </w:rPr>
        <w:t>Memory cue: ROME BRINGS ANOTHER ENCOUNTER</w:t>
      </w:r>
    </w:p>
    <w:p>
      <w:pPr>
        <w:keepNext/>
      </w:pPr>
      <w:r>
        <w:rPr>
          <w:b/>
        </w:rPr>
        <w:t xml:space="preserve">6  A walk becomes public judgement — </w:t>
      </w:r>
      <w:r>
        <w:t>Friends try to remove Daisy from a public outing with Giovanelli. She refuses their supervision, turning concern, control and embarrassment into parts of the same social scene.</w:t>
      </w:r>
    </w:p>
    <w:p>
      <w:pPr>
        <w:spacing w:after="80"/>
      </w:pPr>
      <w:r>
        <w:rPr>
          <w:i/>
          <w:sz w:val="18"/>
        </w:rPr>
        <w:t>Memory cue: A WALK BECOMES PUBLIC JUDGEMENT</w:t>
      </w:r>
    </w:p>
    <w:p>
      <w:pPr>
        <w:pStyle w:val="Heading2"/>
        <w:pageBreakBefore/>
      </w:pPr>
      <w:r>
        <w:t>Daisy Miller continued</w:t>
      </w:r>
    </w:p>
    <w:p>
      <w:pPr>
        <w:pStyle w:val="Heading3"/>
      </w:pPr>
      <w:r>
        <w:t>Scenes seven to twelve</w:t>
      </w:r>
    </w:p>
    <w:p>
      <w:pPr>
        <w:keepNext/>
      </w:pPr>
      <w:r>
        <w:rPr>
          <w:b/>
        </w:rPr>
        <w:t xml:space="preserve">7  The doors begin closing — </w:t>
      </w:r>
      <w:r>
        <w:t>The expatriate community withdraws invitations and approval. Daisy's isolation grows as each observer treats the next rumour as confirmation of the judgement already made.</w:t>
      </w:r>
    </w:p>
    <w:p>
      <w:pPr>
        <w:spacing w:after="80"/>
      </w:pPr>
      <w:r>
        <w:rPr>
          <w:i/>
          <w:sz w:val="18"/>
        </w:rPr>
        <w:t>Memory cue: THE DOORS BEGIN CLOSING</w:t>
      </w:r>
    </w:p>
    <w:p>
      <w:pPr>
        <w:keepNext/>
      </w:pPr>
      <w:r>
        <w:rPr>
          <w:b/>
        </w:rPr>
        <w:t xml:space="preserve">8  She answers without surrendering — </w:t>
      </w:r>
      <w:r>
        <w:t>Daisy continues choosing her company and challenging assumptions. Her responses do not give Winterbourne the clear category he wants, leaving his attraction entangled with suspicion.</w:t>
      </w:r>
    </w:p>
    <w:p>
      <w:pPr>
        <w:spacing w:after="80"/>
      </w:pPr>
      <w:r>
        <w:rPr>
          <w:i/>
          <w:sz w:val="18"/>
        </w:rPr>
        <w:t>Memory cue: SHE ANSWERS WITHOUT SURRENDERING</w:t>
      </w:r>
    </w:p>
    <w:p>
      <w:pPr>
        <w:keepNext/>
      </w:pPr>
      <w:r>
        <w:rPr>
          <w:b/>
        </w:rPr>
        <w:t xml:space="preserve">9  The Colosseum at night — </w:t>
      </w:r>
      <w:r>
        <w:t>Winterbourne sees Daisy and Giovanelli at the Colosseum after dark. Concern about fever joins his moral judgement, and he momentarily thinks the scene has settled every ambiguity.</w:t>
      </w:r>
    </w:p>
    <w:p>
      <w:pPr>
        <w:spacing w:after="80"/>
      </w:pPr>
      <w:r>
        <w:rPr>
          <w:i/>
          <w:sz w:val="18"/>
        </w:rPr>
        <w:t>Memory cue: THE COLOSSEUM AT NIGHT</w:t>
      </w:r>
    </w:p>
    <w:p>
      <w:pPr>
        <w:keepNext/>
      </w:pPr>
      <w:r>
        <w:rPr>
          <w:b/>
        </w:rPr>
        <w:t xml:space="preserve">10  Illness replaces the argument — </w:t>
      </w:r>
      <w:r>
        <w:t>Daisy becomes seriously ill with fever. The debates about her behaviour now stand beside a bodily danger that no correct performance of social concern can reverse.</w:t>
      </w:r>
    </w:p>
    <w:p>
      <w:pPr>
        <w:spacing w:after="80"/>
      </w:pPr>
      <w:r>
        <w:rPr>
          <w:i/>
          <w:sz w:val="18"/>
        </w:rPr>
        <w:t>Memory cue: ILLNESS REPLACES THE ARGUMENT</w:t>
      </w:r>
    </w:p>
    <w:p>
      <w:pPr>
        <w:keepNext/>
      </w:pPr>
      <w:r>
        <w:rPr>
          <w:b/>
        </w:rPr>
        <w:t xml:space="preserve">11  A message arrives too late — </w:t>
      </w:r>
      <w:r>
        <w:t>Daisy sends words about her feelings and her supposed engagement before she dies. The explanation reaches Winterbourne when it can no longer change his conduct toward her.</w:t>
      </w:r>
    </w:p>
    <w:p>
      <w:pPr>
        <w:spacing w:after="80"/>
      </w:pPr>
      <w:r>
        <w:rPr>
          <w:i/>
          <w:sz w:val="18"/>
        </w:rPr>
        <w:t>Memory cue: A MESSAGE ARRIVES TOO LATE</w:t>
      </w:r>
    </w:p>
    <w:p>
      <w:pPr>
        <w:keepNext/>
      </w:pPr>
      <w:r>
        <w:rPr>
          <w:b/>
        </w:rPr>
        <w:t xml:space="preserve">12  The observer must reconsider — </w:t>
      </w:r>
      <w:r>
        <w:t>At the grave, Giovanelli speaks of Daisy's innocence. Winterbourne acknowledges his error, yet the closing account leaves open how far that recognition will alter his accustomed life.</w:t>
      </w:r>
    </w:p>
    <w:p>
      <w:pPr>
        <w:spacing w:after="80"/>
      </w:pPr>
      <w:r>
        <w:rPr>
          <w:i/>
          <w:sz w:val="18"/>
        </w:rPr>
        <w:t>Memory cue: THE OBSERVER MUST RECONSIDER</w:t>
      </w:r>
    </w:p>
    <w:p>
      <w:pPr>
        <w:pStyle w:val="Heading2"/>
      </w:pPr>
      <w:r>
        <w:t>Recall and context</w:t>
      </w:r>
    </w:p>
    <w:p>
      <w:r>
        <w:rPr>
          <w:b/>
        </w:rPr>
        <w:t>What does Winterbourne recognise too late?</w:t>
      </w:r>
    </w:p>
    <w:p>
      <w:r>
        <w:t>That his desire to classify Daisy through social expectations helped him misunderstand her; he cannot recover the chance to treat her with fuller trust.</w:t>
      </w:r>
    </w:p>
    <w:p>
      <w:pPr>
        <w:pStyle w:val="Heading2"/>
      </w:pPr>
      <w:r>
        <w:t>Memorable quote</w:t>
      </w:r>
    </w:p>
    <w:p>
      <w:r>
        <w:rPr>
          <w:i/>
        </w:rPr>
        <w:t>“I have lived too long in foreign parts.”</w:t>
      </w:r>
    </w:p>
    <w:p>
      <w:r>
        <w:t>Winterbourne speaks to his aunt after recognising how he misjudged Daisy.</w:t>
      </w:r>
    </w:p>
    <w:p>
      <w:r>
        <w:t>Memory connection: A cultivated way of seeing can become a limitation when it mistakes its rules for complete knowledge.</w:t>
      </w:r>
    </w:p>
    <w:p>
      <w:r>
        <w:t xml:space="preserve">Quotation reference: </w:t>
      </w:r>
      <w:hyperlink r:id="rId99">
        <w:r>
          <w:rPr>
            <w:color w:val="355660"/>
            <w:u w:val="single"/>
          </w:rPr>
          <w:t>Project Gutenberg</w:t>
        </w:r>
      </w:hyperlink>
    </w:p>
    <w:p>
      <w:r>
        <w:t>Supplied reference: Literature_important_Parts.pdf; PDF pages 16.</w:t>
      </w:r>
    </w:p>
    <w:p>
      <w:r>
        <w:t xml:space="preserve">Read the text: </w:t>
      </w:r>
      <w:hyperlink r:id="rId99">
        <w:r>
          <w:rPr>
            <w:color w:val="355660"/>
            <w:u w:val="single"/>
          </w:rPr>
          <w:t>Project Gutenberg</w:t>
        </w:r>
      </w:hyperlink>
    </w:p>
    <w:p>
      <w:pPr>
        <w:pStyle w:val="Heading1"/>
        <w:pageBreakBefore/>
      </w:pPr>
      <w:r>
        <w:t>Treasure Island</w:t>
      </w:r>
    </w:p>
    <w:p>
      <w:r>
        <w:rPr>
          <w:b/>
        </w:rPr>
        <w:t>Robert Louis Stevenson</w:t>
      </w:r>
      <w:r>
        <w:t xml:space="preserve">  |  1883  |  Adventure novel</w:t>
      </w:r>
    </w:p>
    <w:p>
      <w:r>
        <w:t>Setting: An English inn, a ship and a hidden island</w:t>
      </w:r>
    </w:p>
    <w:p>
      <w:r>
        <w:rPr>
          <w:i/>
        </w:rPr>
        <w:t>A boy carries a treasure map aboard a ship where the cook is planning a mutiny.</w:t>
      </w:r>
    </w:p>
    <w:p>
      <w:pPr>
        <w:pStyle w:val="Heading2"/>
      </w:pPr>
      <w:r>
        <w:t>Characters to remember</w:t>
      </w:r>
    </w:p>
    <w:p>
      <w:r>
        <w:rPr>
          <w:b/>
        </w:rPr>
        <w:t xml:space="preserve">Jim Hawkins: </w:t>
      </w:r>
      <w:r>
        <w:t>Young narrator and traveller</w:t>
      </w:r>
      <w:r>
        <w:t xml:space="preserve"> · </w:t>
      </w:r>
      <w:r>
        <w:rPr>
          <w:b/>
        </w:rPr>
        <w:t xml:space="preserve">Long John Silver: </w:t>
      </w:r>
      <w:r>
        <w:t>Cook and pirate leader</w:t>
      </w:r>
      <w:r>
        <w:t xml:space="preserve"> · </w:t>
      </w:r>
      <w:r>
        <w:rPr>
          <w:b/>
        </w:rPr>
        <w:t xml:space="preserve">Dr Livesey: </w:t>
      </w:r>
      <w:r>
        <w:t>Doctor guiding the loyal party</w:t>
      </w:r>
      <w:r>
        <w:t xml:space="preserve"> · </w:t>
      </w:r>
      <w:r>
        <w:rPr>
          <w:b/>
        </w:rPr>
        <w:t xml:space="preserve">Captain Smollett: </w:t>
      </w:r>
      <w:r>
        <w:t>Commander resisting mutiny</w:t>
      </w:r>
      <w:r>
        <w:t xml:space="preserve"> · </w:t>
      </w:r>
      <w:r>
        <w:rPr>
          <w:b/>
        </w:rPr>
        <w:t xml:space="preserve">Ben Gunn: </w:t>
      </w:r>
      <w:r>
        <w:t>Marooned islander</w:t>
      </w:r>
    </w:p>
    <w:p>
      <w:pPr>
        <w:pStyle w:val="Heading2"/>
      </w:pPr>
      <w:r>
        <w:t>The story in 12 scenes</w:t>
      </w:r>
    </w:p>
    <w:p>
      <w:pPr>
        <w:keepNext/>
      </w:pPr>
      <w:r>
        <w:rPr>
          <w:b/>
        </w:rPr>
        <w:t xml:space="preserve">1  A stranger arrives at the inn — </w:t>
      </w:r>
      <w:r>
        <w:t>At the Admiral Benbow, Jim Hawkins meets an old sailor carrying a sea chest. Visitors from the man's violent past begin turning the quiet inn into a place of fear.</w:t>
      </w:r>
    </w:p>
    <w:p>
      <w:pPr>
        <w:spacing w:after="80"/>
      </w:pPr>
      <w:r>
        <w:rPr>
          <w:i/>
          <w:sz w:val="18"/>
        </w:rPr>
        <w:t>Memory cue: A STRANGER ARRIVES AT THE INN</w:t>
      </w:r>
    </w:p>
    <w:p>
      <w:pPr>
        <w:keepNext/>
      </w:pPr>
      <w:r>
        <w:rPr>
          <w:b/>
        </w:rPr>
        <w:t xml:space="preserve">2  The chest holds a route — </w:t>
      </w:r>
      <w:r>
        <w:t>After the sailor dies, Jim and his mother open the chest. Jim finds papers that include a map, converting danger left on the doorstep into a possible voyage toward hidden wealth.</w:t>
      </w:r>
    </w:p>
    <w:p>
      <w:pPr>
        <w:spacing w:after="80"/>
      </w:pPr>
      <w:r>
        <w:rPr>
          <w:i/>
          <w:sz w:val="18"/>
        </w:rPr>
        <w:t>Memory cue: THE CHEST HOLDS A ROUTE</w:t>
      </w:r>
    </w:p>
    <w:p>
      <w:pPr>
        <w:keepNext/>
      </w:pPr>
      <w:r>
        <w:rPr>
          <w:b/>
        </w:rPr>
        <w:t xml:space="preserve">3  Respectable men plan an expedition — </w:t>
      </w:r>
      <w:r>
        <w:t>Dr Livesey and a wealthy squire organise a ship. Their confidence in the map draws Jim outward, but finding treasure will require trusting people whose loyalties they have not fully tested.</w:t>
      </w:r>
    </w:p>
    <w:p>
      <w:pPr>
        <w:spacing w:after="80"/>
      </w:pPr>
      <w:r>
        <w:rPr>
          <w:i/>
          <w:sz w:val="18"/>
        </w:rPr>
        <w:t>Memory cue: RESPECTABLE MEN PLAN AN EXPEDITION</w:t>
      </w:r>
    </w:p>
    <w:p>
      <w:pPr>
        <w:keepNext/>
      </w:pPr>
      <w:r>
        <w:rPr>
          <w:b/>
        </w:rPr>
        <w:t xml:space="preserve">4  The cook wins Jim's affection — </w:t>
      </w:r>
      <w:r>
        <w:t>Long John Silver seems capable, friendly and practical. Jim likes him, making the later revelation dangerous not only to the expedition but also to the boy's first judgement of character.</w:t>
      </w:r>
    </w:p>
    <w:p>
      <w:pPr>
        <w:spacing w:after="80"/>
      </w:pPr>
      <w:r>
        <w:rPr>
          <w:i/>
          <w:sz w:val="18"/>
        </w:rPr>
        <w:t>Memory cue: THE COOK WINS JIM'S AFFECTION</w:t>
      </w:r>
    </w:p>
    <w:p>
      <w:pPr>
        <w:keepNext/>
      </w:pPr>
      <w:r>
        <w:rPr>
          <w:b/>
        </w:rPr>
        <w:t xml:space="preserve">5  An apple barrel reveals the plot — </w:t>
      </w:r>
      <w:r>
        <w:t>Hidden nearby, Jim overhears Silver discussing mutiny. The friendly cook becomes the centre of a threat already travelling on the same ship as the unsuspecting treasure seekers.</w:t>
      </w:r>
    </w:p>
    <w:p>
      <w:pPr>
        <w:spacing w:after="80"/>
      </w:pPr>
      <w:r>
        <w:rPr>
          <w:i/>
          <w:sz w:val="18"/>
        </w:rPr>
        <w:t>Memory cue: AN APPLE BARREL REVEALS THE PLOT</w:t>
      </w:r>
    </w:p>
    <w:p>
      <w:pPr>
        <w:keepNext/>
      </w:pPr>
      <w:r>
        <w:rPr>
          <w:b/>
        </w:rPr>
        <w:t xml:space="preserve">6  The island divides the company — </w:t>
      </w:r>
      <w:r>
        <w:t>The ship reaches the island and open conflict approaches. Jim goes ashore, where Silver's violence destroys any hope that the overheard plan was merely boastful talk.</w:t>
      </w:r>
    </w:p>
    <w:p>
      <w:pPr>
        <w:spacing w:after="80"/>
      </w:pPr>
      <w:r>
        <w:rPr>
          <w:i/>
          <w:sz w:val="18"/>
        </w:rPr>
        <w:t>Memory cue: THE ISLAND DIVIDES THE COMPANY</w:t>
      </w:r>
    </w:p>
    <w:p>
      <w:pPr>
        <w:pStyle w:val="Heading2"/>
        <w:pageBreakBefore/>
      </w:pPr>
      <w:r>
        <w:t>Treasure Island continued</w:t>
      </w:r>
    </w:p>
    <w:p>
      <w:pPr>
        <w:pStyle w:val="Heading3"/>
      </w:pPr>
      <w:r>
        <w:t>Scenes seven to twelve</w:t>
      </w:r>
    </w:p>
    <w:p>
      <w:pPr>
        <w:keepNext/>
      </w:pPr>
      <w:r>
        <w:rPr>
          <w:b/>
        </w:rPr>
        <w:t xml:space="preserve">7  A castaway changes the possibilities — </w:t>
      </w:r>
      <w:r>
        <w:t>Jim meets Ben Gunn, who has lived alone on the island. His knowledge and desire to leave introduce another history beneath the clean lines of the expedition's map.</w:t>
      </w:r>
    </w:p>
    <w:p>
      <w:pPr>
        <w:spacing w:after="80"/>
      </w:pPr>
      <w:r>
        <w:rPr>
          <w:i/>
          <w:sz w:val="18"/>
        </w:rPr>
        <w:t>Memory cue: A CASTAWAY CHANGES THE POSSIBILITIES</w:t>
      </w:r>
    </w:p>
    <w:p>
      <w:pPr>
        <w:keepNext/>
      </w:pPr>
      <w:r>
        <w:rPr>
          <w:b/>
        </w:rPr>
        <w:t xml:space="preserve">8  The loyal party takes shelter — </w:t>
      </w:r>
      <w:r>
        <w:t>Livesey and Smollett hold a stockade against the pirates. Jim moves between danger and information, while the adults try to preserve their small group's safety against the larger mutinous force.</w:t>
      </w:r>
    </w:p>
    <w:p>
      <w:pPr>
        <w:spacing w:after="80"/>
      </w:pPr>
      <w:r>
        <w:rPr>
          <w:i/>
          <w:sz w:val="18"/>
        </w:rPr>
        <w:t>Memory cue: THE LOYAL PARTY TAKES SHELTER</w:t>
      </w:r>
    </w:p>
    <w:p>
      <w:pPr>
        <w:keepNext/>
      </w:pPr>
      <w:r>
        <w:rPr>
          <w:b/>
        </w:rPr>
        <w:t xml:space="preserve">9  Jim slips away to the ship — </w:t>
      </w:r>
      <w:r>
        <w:t>Using Ben Gunn's small boat, Jim reaches the vessel and helps regain it. The daring action changes the balance, although acting alone also leaves him without the protection of his companions.</w:t>
      </w:r>
    </w:p>
    <w:p>
      <w:pPr>
        <w:spacing w:after="80"/>
      </w:pPr>
      <w:r>
        <w:rPr>
          <w:i/>
          <w:sz w:val="18"/>
        </w:rPr>
        <w:t>Memory cue: JIM SLIPS AWAY TO THE SHIP</w:t>
      </w:r>
    </w:p>
    <w:p>
      <w:pPr>
        <w:keepNext/>
      </w:pPr>
      <w:r>
        <w:rPr>
          <w:b/>
        </w:rPr>
        <w:t xml:space="preserve">10  He returns into pirate hands — </w:t>
      </w:r>
      <w:r>
        <w:t>Jim finds the stockade occupied by Silver's men and is captured. Silver protects him for reasons that combine calculation with a shifting personal attachment.</w:t>
      </w:r>
    </w:p>
    <w:p>
      <w:pPr>
        <w:spacing w:after="80"/>
      </w:pPr>
      <w:r>
        <w:rPr>
          <w:i/>
          <w:sz w:val="18"/>
        </w:rPr>
        <w:t>Memory cue: HE RETURNS INTO PIRATE HANDS</w:t>
      </w:r>
    </w:p>
    <w:p>
      <w:pPr>
        <w:keepNext/>
      </w:pPr>
      <w:r>
        <w:rPr>
          <w:b/>
        </w:rPr>
        <w:t xml:space="preserve">11  The marked pit is empty — </w:t>
      </w:r>
      <w:r>
        <w:t>The pirates follow the map and find no treasure. Ben Gunn has moved it, and the collapse of their expected reward gives the loyal party its chance to defeat them.</w:t>
      </w:r>
    </w:p>
    <w:p>
      <w:pPr>
        <w:spacing w:after="80"/>
      </w:pPr>
      <w:r>
        <w:rPr>
          <w:i/>
          <w:sz w:val="18"/>
        </w:rPr>
        <w:t>Memory cue: THE MARKED PIT IS EMPTY</w:t>
      </w:r>
    </w:p>
    <w:p>
      <w:pPr>
        <w:keepNext/>
      </w:pPr>
      <w:r>
        <w:rPr>
          <w:b/>
        </w:rPr>
        <w:t xml:space="preserve">12  The treasure comes home with its shadow — </w:t>
      </w:r>
      <w:r>
        <w:t>The survivors sail away, and Silver later disappears with money. Jim gains wealth but remembers the island with fear, letting the successful adventure keep the danger it cost to complete.</w:t>
      </w:r>
    </w:p>
    <w:p>
      <w:pPr>
        <w:spacing w:after="80"/>
      </w:pPr>
      <w:r>
        <w:rPr>
          <w:i/>
          <w:sz w:val="18"/>
        </w:rPr>
        <w:t>Memory cue: THE TREASURE COMES HOME WITH ITS SHADOW</w:t>
      </w:r>
    </w:p>
    <w:p>
      <w:pPr>
        <w:pStyle w:val="Heading2"/>
      </w:pPr>
      <w:r>
        <w:t>Recall and context</w:t>
      </w:r>
    </w:p>
    <w:p>
      <w:r>
        <w:rPr>
          <w:b/>
        </w:rPr>
        <w:t>Why is finding the marked treasure pit not the end of the search?</w:t>
      </w:r>
    </w:p>
    <w:p>
      <w:r>
        <w:t>Ben Gunn has already moved the treasure, so the map leads the pirates to an empty place.</w:t>
      </w:r>
    </w:p>
    <w:p>
      <w:pPr>
        <w:pStyle w:val="Heading2"/>
      </w:pPr>
      <w:r>
        <w:t>Memorable quote</w:t>
      </w:r>
    </w:p>
    <w:p>
      <w:r>
        <w:rPr>
          <w:i/>
        </w:rPr>
        <w:t>“Fifteen men on the dead man's chest—”</w:t>
      </w:r>
    </w:p>
    <w:p>
      <w:r>
        <w:t>A recurring pirate song makes buried wealth sound inseparable from danger.</w:t>
      </w:r>
    </w:p>
    <w:p>
      <w:r>
        <w:t>Memory connection: The promised adventure announces its cost before the travellers reach the island.</w:t>
      </w:r>
    </w:p>
    <w:p>
      <w:r>
        <w:t xml:space="preserve">Quotation reference: </w:t>
      </w:r>
      <w:hyperlink r:id="rId100">
        <w:r>
          <w:rPr>
            <w:color w:val="355660"/>
            <w:u w:val="single"/>
          </w:rPr>
          <w:t>Project Gutenberg</w:t>
        </w:r>
      </w:hyperlink>
    </w:p>
    <w:p>
      <w:r>
        <w:t>Context: Published as a book in 1883 after earlier serialisation. The pirate song is a fictional element created for the novel, not evidence of a historical sea tradition.</w:t>
      </w:r>
    </w:p>
    <w:p>
      <w:r>
        <w:t>Supplied reference: English_Literature_Sharif_Sir.pdf; PDF pages 124.</w:t>
      </w:r>
    </w:p>
    <w:p>
      <w:r>
        <w:t>Supplied reference: Literature_important_Parts.pdf; PDF pages 14.</w:t>
      </w:r>
    </w:p>
    <w:p>
      <w:r>
        <w:t xml:space="preserve">Read the text: </w:t>
      </w:r>
      <w:hyperlink r:id="rId100">
        <w:r>
          <w:rPr>
            <w:color w:val="355660"/>
            <w:u w:val="single"/>
          </w:rPr>
          <w:t>Project Gutenberg</w:t>
        </w:r>
      </w:hyperlink>
    </w:p>
    <w:p>
      <w:pPr>
        <w:pStyle w:val="Heading1"/>
        <w:pageBreakBefore/>
      </w:pPr>
      <w:r>
        <w:t>The Necklace</w:t>
      </w:r>
    </w:p>
    <w:p>
      <w:r>
        <w:rPr>
          <w:b/>
        </w:rPr>
        <w:t>Guy de Maupassant</w:t>
      </w:r>
      <w:r>
        <w:t xml:space="preserve">  |  1884  |  Short story</w:t>
      </w:r>
    </w:p>
    <w:p>
      <w:r>
        <w:t>Setting: Paris and a decade of debt</w:t>
      </w:r>
    </w:p>
    <w:p>
      <w:r>
        <w:rPr>
          <w:i/>
        </w:rPr>
        <w:t>She borrows the appearance of wealth for one evening, then spends ten years paying for a mistake she never explains.</w:t>
      </w:r>
    </w:p>
    <w:p>
      <w:pPr>
        <w:pStyle w:val="Heading2"/>
      </w:pPr>
      <w:r>
        <w:t>Characters to remember</w:t>
      </w:r>
    </w:p>
    <w:p>
      <w:r>
        <w:rPr>
          <w:b/>
        </w:rPr>
        <w:t xml:space="preserve">Mathilde: </w:t>
      </w:r>
      <w:r>
        <w:t>Woman longing for fashionable status</w:t>
      </w:r>
      <w:r>
        <w:t xml:space="preserve"> · </w:t>
      </w:r>
      <w:r>
        <w:rPr>
          <w:b/>
        </w:rPr>
        <w:t xml:space="preserve">Monsieur Loisel: </w:t>
      </w:r>
      <w:r>
        <w:t>Her husband sharing the debt</w:t>
      </w:r>
      <w:r>
        <w:t xml:space="preserve"> · </w:t>
      </w:r>
      <w:r>
        <w:rPr>
          <w:b/>
        </w:rPr>
        <w:t xml:space="preserve">Madame Forestier: </w:t>
      </w:r>
      <w:r>
        <w:t>Friend lending the necklace</w:t>
      </w:r>
    </w:p>
    <w:p>
      <w:pPr>
        <w:pStyle w:val="Heading2"/>
      </w:pPr>
      <w:r>
        <w:t>The story in 12 scenes</w:t>
      </w:r>
    </w:p>
    <w:p>
      <w:pPr>
        <w:keepNext/>
      </w:pPr>
      <w:r>
        <w:rPr>
          <w:b/>
        </w:rPr>
        <w:t xml:space="preserve">1  A modest home feels like deprivation — </w:t>
      </w:r>
      <w:r>
        <w:t>Mathilde Loisel dreams of luxury and admiration. Her actual household is not destitute, but the imagined life makes its ordinary furniture and meals feel like evidence of exclusion.</w:t>
      </w:r>
    </w:p>
    <w:p>
      <w:pPr>
        <w:spacing w:after="80"/>
      </w:pPr>
      <w:r>
        <w:rPr>
          <w:i/>
          <w:sz w:val="18"/>
        </w:rPr>
        <w:t>Memory cue: A MODEST HOME FEELS LIKE DEPRIVATION</w:t>
      </w:r>
    </w:p>
    <w:p>
      <w:pPr>
        <w:keepNext/>
      </w:pPr>
      <w:r>
        <w:rPr>
          <w:b/>
        </w:rPr>
        <w:t xml:space="preserve">2  An invitation seems to promise everything — </w:t>
      </w:r>
      <w:r>
        <w:t>Her husband brings an invitation to a formal evening. He expects delight, but Mathilde sees the event as another place where her clothing may reveal the status she wants to escape.</w:t>
      </w:r>
    </w:p>
    <w:p>
      <w:pPr>
        <w:spacing w:after="80"/>
      </w:pPr>
      <w:r>
        <w:rPr>
          <w:i/>
          <w:sz w:val="18"/>
        </w:rPr>
        <w:t>Memory cue: AN INVITATION SEEMS TO PROMISE EVERYTHING</w:t>
      </w:r>
    </w:p>
    <w:p>
      <w:pPr>
        <w:keepNext/>
      </w:pPr>
      <w:r>
        <w:rPr>
          <w:b/>
        </w:rPr>
        <w:t xml:space="preserve">3  Savings buy the dress — </w:t>
      </w:r>
      <w:r>
        <w:t>Monsieur Loisel gives up money set aside for himself so Mathilde can buy suitable clothes. The shared sacrifice solves one problem, only for the missing jewels to become the next.</w:t>
      </w:r>
    </w:p>
    <w:p>
      <w:pPr>
        <w:spacing w:after="80"/>
      </w:pPr>
      <w:r>
        <w:rPr>
          <w:i/>
          <w:sz w:val="18"/>
        </w:rPr>
        <w:t>Memory cue: SAVINGS BUY THE DRESS</w:t>
      </w:r>
    </w:p>
    <w:p>
      <w:pPr>
        <w:keepNext/>
      </w:pPr>
      <w:r>
        <w:rPr>
          <w:b/>
        </w:rPr>
        <w:t xml:space="preserve">4  A friend supplies the sparkle — </w:t>
      </w:r>
      <w:r>
        <w:t>Madame Forestier lends Mathilde a necklace. The borrowed ornament completes the appearance, letting her enter the evening dressed as the person she has imagined becoming.</w:t>
      </w:r>
    </w:p>
    <w:p>
      <w:pPr>
        <w:spacing w:after="80"/>
      </w:pPr>
      <w:r>
        <w:rPr>
          <w:i/>
          <w:sz w:val="18"/>
        </w:rPr>
        <w:t>Memory cue: A FRIEND SUPPLIES THE SPARKLE</w:t>
      </w:r>
    </w:p>
    <w:p>
      <w:pPr>
        <w:keepNext/>
      </w:pPr>
      <w:r>
        <w:rPr>
          <w:b/>
        </w:rPr>
        <w:t xml:space="preserve">5  One evening fulfils the dream — </w:t>
      </w:r>
      <w:r>
        <w:t>At the gathering, Mathilde is admired and enjoys success. For a few hours, the social fantasy becomes an experience, making the eventual return to ordinary life harder to welcome.</w:t>
      </w:r>
    </w:p>
    <w:p>
      <w:pPr>
        <w:spacing w:after="80"/>
      </w:pPr>
      <w:r>
        <w:rPr>
          <w:i/>
          <w:sz w:val="18"/>
        </w:rPr>
        <w:t>Memory cue: ONE EVENING FULFILS THE DREAM</w:t>
      </w:r>
    </w:p>
    <w:p>
      <w:pPr>
        <w:keepNext/>
      </w:pPr>
      <w:r>
        <w:rPr>
          <w:b/>
        </w:rPr>
        <w:t xml:space="preserve">6  The necklace is missing — </w:t>
      </w:r>
      <w:r>
        <w:t>Back at home, Mathilde discovers it is gone. The same object that made the evening possible now seems capable of destroying her standing with the friend who trusted her.</w:t>
      </w:r>
    </w:p>
    <w:p>
      <w:pPr>
        <w:spacing w:after="80"/>
      </w:pPr>
      <w:r>
        <w:rPr>
          <w:i/>
          <w:sz w:val="18"/>
        </w:rPr>
        <w:t>Memory cue: THE NECKLACE IS MISSING</w:t>
      </w:r>
    </w:p>
    <w:p>
      <w:pPr>
        <w:pStyle w:val="Heading2"/>
        <w:pageBreakBefore/>
      </w:pPr>
      <w:r>
        <w:t>The Necklace continued</w:t>
      </w:r>
    </w:p>
    <w:p>
      <w:pPr>
        <w:pStyle w:val="Heading3"/>
      </w:pPr>
      <w:r>
        <w:t>Scenes seven to twelve</w:t>
      </w:r>
    </w:p>
    <w:p>
      <w:pPr>
        <w:keepNext/>
      </w:pPr>
      <w:r>
        <w:rPr>
          <w:b/>
        </w:rPr>
        <w:t xml:space="preserve">7  The search brings no answer — </w:t>
      </w:r>
      <w:r>
        <w:t>Her husband retraces the journey and looks for the lost piece. Delay fails to recover it, and the couple choose concealment instead of telling Forestier what happened.</w:t>
      </w:r>
    </w:p>
    <w:p>
      <w:pPr>
        <w:spacing w:after="80"/>
      </w:pPr>
      <w:r>
        <w:rPr>
          <w:i/>
          <w:sz w:val="18"/>
        </w:rPr>
        <w:t>Memory cue: THE SEARCH BRINGS NO ANSWER</w:t>
      </w:r>
    </w:p>
    <w:p>
      <w:pPr>
        <w:keepNext/>
      </w:pPr>
      <w:r>
        <w:rPr>
          <w:b/>
        </w:rPr>
        <w:t xml:space="preserve">8  A replacement requires a fortune — </w:t>
      </w:r>
      <w:r>
        <w:t>They buy a similar necklace at enormous cost. Borrowed money supplies the purchase, converting the effort to preserve reputation into years of obligations the household cannot easily meet.</w:t>
      </w:r>
    </w:p>
    <w:p>
      <w:pPr>
        <w:spacing w:after="80"/>
      </w:pPr>
      <w:r>
        <w:rPr>
          <w:i/>
          <w:sz w:val="18"/>
        </w:rPr>
        <w:t>Memory cue: A REPLACEMENT REQUIRES A FORTUNE</w:t>
      </w:r>
    </w:p>
    <w:p>
      <w:pPr>
        <w:keepNext/>
      </w:pPr>
      <w:r>
        <w:rPr>
          <w:b/>
        </w:rPr>
        <w:t xml:space="preserve">9  The borrowed object is returned — </w:t>
      </w:r>
      <w:r>
        <w:t>Mathilde gives the replacement to Forestier, who does not notice the exchange. The secret appears successfully hidden, but its financial consequences have only begun.</w:t>
      </w:r>
    </w:p>
    <w:p>
      <w:pPr>
        <w:spacing w:after="80"/>
      </w:pPr>
      <w:r>
        <w:rPr>
          <w:i/>
          <w:sz w:val="18"/>
        </w:rPr>
        <w:t>Memory cue: THE BORROWED OBJECT IS RETURNED</w:t>
      </w:r>
    </w:p>
    <w:p>
      <w:pPr>
        <w:keepNext/>
      </w:pPr>
      <w:r>
        <w:rPr>
          <w:b/>
        </w:rPr>
        <w:t xml:space="preserve">10  Ten years go into repayment — </w:t>
      </w:r>
      <w:r>
        <w:t>The Loisels dismiss help, move to poorer rooms and work relentlessly. Mathilde's hands, appearance and habits change as the household pays for the one night she wanted to transcend them.</w:t>
      </w:r>
    </w:p>
    <w:p>
      <w:pPr>
        <w:spacing w:after="80"/>
      </w:pPr>
      <w:r>
        <w:rPr>
          <w:i/>
          <w:sz w:val="18"/>
        </w:rPr>
        <w:t>Memory cue: TEN YEARS GO INTO REPAYMENT</w:t>
      </w:r>
    </w:p>
    <w:p>
      <w:pPr>
        <w:keepNext/>
      </w:pPr>
      <w:r>
        <w:rPr>
          <w:b/>
        </w:rPr>
        <w:t xml:space="preserve">11  The old friend does not recognise her — </w:t>
      </w:r>
      <w:r>
        <w:t>After clearing the debt, Mathilde meets Forestier and explains the ordeal. Telling the truth at last opens a conversation that pride had closed when the loss first occurred.</w:t>
      </w:r>
    </w:p>
    <w:p>
      <w:pPr>
        <w:spacing w:after="80"/>
      </w:pPr>
      <w:r>
        <w:rPr>
          <w:i/>
          <w:sz w:val="18"/>
        </w:rPr>
        <w:t>Memory cue: THE OLD FRIEND DOES NOT RECOGNISE HER</w:t>
      </w:r>
    </w:p>
    <w:p>
      <w:pPr>
        <w:keepNext/>
      </w:pPr>
      <w:r>
        <w:rPr>
          <w:b/>
        </w:rPr>
        <w:t xml:space="preserve">12  The imitation is disclosed — </w:t>
      </w:r>
      <w:r>
        <w:t>Forestier reveals that her necklace was inexpensive imitation jewellery. The decade cannot be returned, and the ending leaves the enormous distance between the assumed value and the cost of silence.</w:t>
      </w:r>
    </w:p>
    <w:p>
      <w:pPr>
        <w:spacing w:after="80"/>
      </w:pPr>
      <w:r>
        <w:rPr>
          <w:i/>
          <w:sz w:val="18"/>
        </w:rPr>
        <w:t>Memory cue: THE IMITATION IS DISCLOSED</w:t>
      </w:r>
    </w:p>
    <w:p>
      <w:pPr>
        <w:pStyle w:val="Heading2"/>
      </w:pPr>
      <w:r>
        <w:t>Recall and context</w:t>
      </w:r>
    </w:p>
    <w:p>
      <w:r>
        <w:rPr>
          <w:b/>
        </w:rPr>
        <w:t>What makes the final revelation so devastating?</w:t>
      </w:r>
    </w:p>
    <w:p>
      <w:r>
        <w:t>The borrowed necklace was imitation jewellery, while the replacement and ten years of labour were paid for as if it had been valuable.</w:t>
      </w:r>
    </w:p>
    <w:p>
      <w:pPr>
        <w:pStyle w:val="Heading2"/>
      </w:pPr>
      <w:r>
        <w:t>Memorable quote</w:t>
      </w:r>
    </w:p>
    <w:p>
      <w:r>
        <w:rPr>
          <w:i/>
        </w:rPr>
        <w:t>“It was worth at most only five hundred francs!”</w:t>
      </w:r>
    </w:p>
    <w:p>
      <w:r>
        <w:t>Madame Forestier reveals the value of the original necklace at the end; wording follows the linked translation.</w:t>
      </w:r>
    </w:p>
    <w:p>
      <w:r>
        <w:t>Memory connection: Keeping up an appearance has cost far more than the appearance itself was ever worth.</w:t>
      </w:r>
    </w:p>
    <w:p>
      <w:r>
        <w:t xml:space="preserve">Quotation reference: </w:t>
      </w:r>
      <w:hyperlink r:id="rId101">
        <w:r>
          <w:rPr>
            <w:color w:val="355660"/>
            <w:u w:val="single"/>
          </w:rPr>
          <w:t>Project Gutenberg</w:t>
        </w:r>
      </w:hyperlink>
    </w:p>
    <w:p>
      <w:r>
        <w:t>Context: Published in 1884. Also listed as The Diamond Necklace in the handbook; these are titles for the same story, not separate additions. Translation wording varies.</w:t>
      </w:r>
    </w:p>
    <w:p>
      <w:r>
        <w:t>Supplied reference: English_Literature_Sharif_Sir.pdf; PDF pages 206.</w:t>
      </w:r>
    </w:p>
    <w:p>
      <w:r>
        <w:t xml:space="preserve">Read the text: </w:t>
      </w:r>
      <w:hyperlink r:id="rId101">
        <w:r>
          <w:rPr>
            <w:color w:val="355660"/>
            <w:u w:val="single"/>
          </w:rPr>
          <w:t>Project Gutenberg</w:t>
        </w:r>
      </w:hyperlink>
    </w:p>
    <w:p>
      <w:pPr>
        <w:pStyle w:val="Heading1"/>
        <w:pageBreakBefore/>
      </w:pPr>
      <w:r>
        <w:t>Strange Case of Dr Jekyll and Mr Hyde</w:t>
      </w:r>
    </w:p>
    <w:p>
      <w:r>
        <w:rPr>
          <w:b/>
        </w:rPr>
        <w:t>Robert Louis Stevenson</w:t>
      </w:r>
      <w:r>
        <w:t xml:space="preserve">  |  1886  |  Gothic novella</w:t>
      </w:r>
    </w:p>
    <w:p>
      <w:r>
        <w:t>Setting: London streets and a divided household</w:t>
      </w:r>
    </w:p>
    <w:p>
      <w:r>
        <w:rPr>
          <w:i/>
        </w:rPr>
        <w:t>A lawyer investigates a brutal stranger protected by the will of a respectable doctor.</w:t>
      </w:r>
    </w:p>
    <w:p>
      <w:pPr>
        <w:pStyle w:val="Heading2"/>
      </w:pPr>
      <w:r>
        <w:t>Characters to remember</w:t>
      </w:r>
    </w:p>
    <w:p>
      <w:r>
        <w:rPr>
          <w:b/>
        </w:rPr>
        <w:t xml:space="preserve">Dr. Jekyll: </w:t>
      </w:r>
      <w:r>
        <w:t>Scientist attempting moral separation</w:t>
      </w:r>
      <w:r>
        <w:t xml:space="preserve"> · </w:t>
      </w:r>
      <w:r>
        <w:rPr>
          <w:b/>
        </w:rPr>
        <w:t xml:space="preserve">Mr. Hyde: </w:t>
      </w:r>
      <w:r>
        <w:t>Embodied destructive impulses</w:t>
      </w:r>
      <w:r>
        <w:t xml:space="preserve"> · </w:t>
      </w:r>
      <w:r>
        <w:rPr>
          <w:b/>
        </w:rPr>
        <w:t xml:space="preserve">Utterson: </w:t>
      </w:r>
      <w:r>
        <w:t>Lawyer investigating the mystery</w:t>
      </w:r>
      <w:r>
        <w:t xml:space="preserve"> · </w:t>
      </w:r>
      <w:r>
        <w:rPr>
          <w:b/>
        </w:rPr>
        <w:t xml:space="preserve">Dr. Lanyon: </w:t>
      </w:r>
      <w:r>
        <w:t>Friend who witnesses a transformation</w:t>
      </w:r>
      <w:r>
        <w:t xml:space="preserve"> · </w:t>
      </w:r>
      <w:r>
        <w:rPr>
          <w:b/>
        </w:rPr>
        <w:t xml:space="preserve">Poole: </w:t>
      </w:r>
      <w:r>
        <w:t>Jekyll's servant</w:t>
      </w:r>
    </w:p>
    <w:p>
      <w:pPr>
        <w:pStyle w:val="Heading2"/>
      </w:pPr>
      <w:r>
        <w:t>The story in 12 scenes</w:t>
      </w:r>
    </w:p>
    <w:p>
      <w:pPr>
        <w:keepNext/>
      </w:pPr>
      <w:r>
        <w:rPr>
          <w:b/>
        </w:rPr>
        <w:t xml:space="preserve">1  The troubling stranger — </w:t>
      </w:r>
      <w:r>
        <w:t>Lawyer Utterson hears of Edward Hyde trampling a child. The violent stranger appears connected to his friend Dr Jekyll. A disturbing incident opens a mystery inside respectable London.</w:t>
      </w:r>
    </w:p>
    <w:p>
      <w:pPr>
        <w:spacing w:after="80"/>
      </w:pPr>
      <w:r>
        <w:rPr>
          <w:i/>
          <w:sz w:val="18"/>
        </w:rPr>
        <w:t>Memory cue: A RESPECTABLE door hides violence</w:t>
      </w:r>
    </w:p>
    <w:p>
      <w:pPr>
        <w:keepNext/>
      </w:pPr>
      <w:r>
        <w:rPr>
          <w:b/>
        </w:rPr>
        <w:t xml:space="preserve">2  The respectable will protects an alarming stranger — </w:t>
      </w:r>
      <w:r>
        <w:t>Jekyll's will gives Hyde extraordinary control if the doctor dies or disappears. Utterson fears blackmail. Why would a respected man place his future in such alarming hands?</w:t>
      </w:r>
    </w:p>
    <w:p>
      <w:pPr>
        <w:spacing w:after="80"/>
      </w:pPr>
      <w:r>
        <w:rPr>
          <w:i/>
          <w:sz w:val="18"/>
        </w:rPr>
        <w:t>Memory cue: THE RESPECTABLE WILL PROTECTS AN ALARMING STRANGER</w:t>
      </w:r>
    </w:p>
    <w:p>
      <w:pPr>
        <w:keepNext/>
      </w:pPr>
      <w:r>
        <w:rPr>
          <w:b/>
        </w:rPr>
        <w:t xml:space="preserve">3  Jekyll reassures the lawyer — </w:t>
      </w:r>
      <w:r>
        <w:t>Jekyll insists he can end the connection whenever he chooses. Utterson receives reassurance without an explanation. Friendship gives him reason to trust, but the mystery remains intact.</w:t>
      </w:r>
    </w:p>
    <w:p>
      <w:pPr>
        <w:spacing w:after="80"/>
      </w:pPr>
      <w:r>
        <w:rPr>
          <w:i/>
          <w:sz w:val="18"/>
        </w:rPr>
        <w:t>Memory cue: CONTROL is claimed too easily</w:t>
      </w:r>
    </w:p>
    <w:p>
      <w:pPr>
        <w:keepNext/>
      </w:pPr>
      <w:r>
        <w:rPr>
          <w:b/>
        </w:rPr>
        <w:t xml:space="preserve">4  The doctor reassures without supplying understanding — </w:t>
      </w:r>
      <w:r>
        <w:t>The doctor's calm promise hides a danger he is not sharing. Utterson tries to protect him with incomplete knowledge. The appearance of control will prove misleading.</w:t>
      </w:r>
    </w:p>
    <w:p>
      <w:pPr>
        <w:spacing w:after="80"/>
      </w:pPr>
      <w:r>
        <w:rPr>
          <w:i/>
          <w:sz w:val="18"/>
        </w:rPr>
        <w:t>Memory cue: THE DOCTOR REASSURES WITHOUT SUPPLYING UNDERSTANDING</w:t>
      </w:r>
    </w:p>
    <w:p>
      <w:pPr>
        <w:keepNext/>
      </w:pPr>
      <w:r>
        <w:rPr>
          <w:b/>
        </w:rPr>
        <w:t xml:space="preserve">5  The crime escalates — </w:t>
      </w:r>
      <w:r>
        <w:t>Hyde murders Sir Danvers Carew in the street. The private mystery becomes a public crime. Jekyll seems to withdraw from Hyde, and ordinary life briefly appears to resume.</w:t>
      </w:r>
    </w:p>
    <w:p>
      <w:pPr>
        <w:spacing w:after="80"/>
      </w:pPr>
      <w:r>
        <w:rPr>
          <w:i/>
          <w:sz w:val="18"/>
        </w:rPr>
        <w:t>Memory cue: SUPPRESSED violence breaks outward</w:t>
      </w:r>
    </w:p>
    <w:p>
      <w:pPr>
        <w:keepNext/>
      </w:pPr>
      <w:r>
        <w:rPr>
          <w:b/>
        </w:rPr>
        <w:t xml:space="preserve">6  The murder gives the hidden life a public cost — </w:t>
      </w:r>
      <w:r>
        <w:t>The killing reveals what the hidden connection can cost other people. Respectability cannot contain the consequences inside one household. The search for Hyde becomes urgent.</w:t>
      </w:r>
    </w:p>
    <w:p>
      <w:pPr>
        <w:spacing w:after="80"/>
      </w:pPr>
      <w:r>
        <w:rPr>
          <w:i/>
          <w:sz w:val="18"/>
        </w:rPr>
        <w:t>Memory cue: THE MURDER GIVES THE HIDDEN LIFE A PUBLIC COST</w:t>
      </w:r>
    </w:p>
    <w:p>
      <w:pPr>
        <w:pStyle w:val="Heading2"/>
        <w:pageBreakBefore/>
      </w:pPr>
      <w:r>
        <w:t>Strange Case of Dr Jekyll and Mr Hyde continued</w:t>
      </w:r>
    </w:p>
    <w:p>
      <w:pPr>
        <w:pStyle w:val="Heading3"/>
      </w:pPr>
      <w:r>
        <w:t>Scenes seven to twelve</w:t>
      </w:r>
    </w:p>
    <w:p>
      <w:pPr>
        <w:keepNext/>
      </w:pPr>
      <w:r>
        <w:rPr>
          <w:b/>
        </w:rPr>
        <w:t xml:space="preserve">7  The friend is shattered — </w:t>
      </w:r>
      <w:r>
        <w:t>Dr Lanyon suffers a devastating shock and dies, leaving a written account to be opened later. Something he witnessed has destroyed his confidence in the world he understood.</w:t>
      </w:r>
    </w:p>
    <w:p>
      <w:pPr>
        <w:spacing w:after="80"/>
      </w:pPr>
      <w:r>
        <w:rPr>
          <w:i/>
          <w:sz w:val="18"/>
        </w:rPr>
        <w:t>Memory cue: THE TRUTH harms its witness</w:t>
      </w:r>
    </w:p>
    <w:p>
      <w:pPr>
        <w:keepNext/>
      </w:pPr>
      <w:r>
        <w:rPr>
          <w:b/>
        </w:rPr>
        <w:t xml:space="preserve">8  The witness receives more truth than he can bear — </w:t>
      </w:r>
      <w:r>
        <w:t>His testimony will reveal Hyde transforming into Jekyll. The sight connects two apparently separate men. Knowledge arrives as an experience Lanyon cannot survive comfortably.</w:t>
      </w:r>
    </w:p>
    <w:p>
      <w:pPr>
        <w:spacing w:after="80"/>
      </w:pPr>
      <w:r>
        <w:rPr>
          <w:i/>
          <w:sz w:val="18"/>
        </w:rPr>
        <w:t>Memory cue: THE WITNESS RECEIVES MORE TRUTH THAN HE CAN BEAR</w:t>
      </w:r>
    </w:p>
    <w:p>
      <w:pPr>
        <w:keepNext/>
      </w:pPr>
      <w:r>
        <w:rPr>
          <w:b/>
        </w:rPr>
        <w:t xml:space="preserve">9  The laboratory is forced — </w:t>
      </w:r>
      <w:r>
        <w:t>Jekyll shuts himself away, and his servant fears something has replaced him. Utterson forces entry to the laboratory. They find Hyde dead, wearing the doctor's clothes.</w:t>
      </w:r>
    </w:p>
    <w:p>
      <w:pPr>
        <w:spacing w:after="80"/>
      </w:pPr>
      <w:r>
        <w:rPr>
          <w:i/>
          <w:sz w:val="18"/>
        </w:rPr>
        <w:t>Memory cue: THE ROOM contains the answer</w:t>
      </w:r>
    </w:p>
    <w:p>
      <w:pPr>
        <w:keepNext/>
      </w:pPr>
      <w:r>
        <w:rPr>
          <w:b/>
        </w:rPr>
        <w:t xml:space="preserve">10  The transformation explained — </w:t>
      </w:r>
      <w:r>
        <w:t>Jekyll's confession explains a potion separating out a self free to enact forbidden desires. Hyde is not an outside persecutor. The respectable doctor created and inhabited him.</w:t>
      </w:r>
    </w:p>
    <w:p>
      <w:pPr>
        <w:spacing w:after="80"/>
      </w:pPr>
      <w:r>
        <w:rPr>
          <w:i/>
          <w:sz w:val="18"/>
        </w:rPr>
        <w:t>Memory cue: TWO NAMES one divided self</w:t>
      </w:r>
    </w:p>
    <w:p>
      <w:pPr>
        <w:keepNext/>
      </w:pPr>
      <w:r>
        <w:rPr>
          <w:b/>
        </w:rPr>
        <w:t xml:space="preserve">11  The chemical supply becomes a terrible limit — </w:t>
      </w:r>
      <w:r>
        <w:t>The transformations begin happening without the potion, while its ingredients become impossible to reproduce reliably. Jekyll's command over the experiment collapses. The promised freedom becomes dependence.</w:t>
      </w:r>
    </w:p>
    <w:p>
      <w:pPr>
        <w:spacing w:after="80"/>
      </w:pPr>
      <w:r>
        <w:rPr>
          <w:i/>
          <w:sz w:val="18"/>
        </w:rPr>
        <w:t>Memory cue: THE CHEMICAL SUPPLY BECOMES A TERRIBLE LIMIT</w:t>
      </w:r>
    </w:p>
    <w:p>
      <w:pPr>
        <w:keepNext/>
      </w:pPr>
      <w:r>
        <w:rPr>
          <w:b/>
        </w:rPr>
        <w:t xml:space="preserve">12  The experiment loses its limits — </w:t>
      </w:r>
      <w:r>
        <w:t>His final account closes as Hyde threatens to take permanent control. The divided life has destroyed both identities. Remember the doctor who thought he could isolate wrongdoing and still govern it.</w:t>
      </w:r>
    </w:p>
    <w:p>
      <w:pPr>
        <w:spacing w:after="80"/>
      </w:pPr>
      <w:r>
        <w:rPr>
          <w:i/>
          <w:sz w:val="18"/>
        </w:rPr>
        <w:t>Memory cue: DIVISION does not remove responsibility</w:t>
      </w:r>
    </w:p>
    <w:p>
      <w:pPr>
        <w:pStyle w:val="Heading2"/>
      </w:pPr>
      <w:r>
        <w:t>Recall and context</w:t>
      </w:r>
    </w:p>
    <w:p>
      <w:r>
        <w:rPr>
          <w:b/>
        </w:rPr>
        <w:t>What is wrong with treating Hyde as simply another man?</w:t>
      </w:r>
    </w:p>
    <w:p>
      <w:r>
        <w:t>He is a transformed expression of Jekyll, whose experiment tries to separate impulses without escaping responsibility.</w:t>
      </w:r>
    </w:p>
    <w:p>
      <w:pPr>
        <w:pStyle w:val="Heading2"/>
      </w:pPr>
      <w:r>
        <w:t>Memorable quote</w:t>
      </w:r>
    </w:p>
    <w:p>
      <w:r>
        <w:rPr>
          <w:i/>
        </w:rPr>
        <w:t>“man is not truly one, but truly two.”</w:t>
      </w:r>
    </w:p>
    <w:p>
      <w:r>
        <w:t>Jekyll's final statement.</w:t>
      </w:r>
    </w:p>
    <w:p>
      <w:r>
        <w:t>Memory connection: His theory describes divided impulses, while his failed experiment exposes the danger of trying to separate responsibility from desire.</w:t>
      </w:r>
    </w:p>
    <w:p>
      <w:r>
        <w:t xml:space="preserve">Quotation reference: </w:t>
      </w:r>
      <w:hyperlink r:id="rId102">
        <w:r>
          <w:rPr>
            <w:color w:val="355660"/>
            <w:u w:val="single"/>
          </w:rPr>
          <w:t>Project Gutenberg</w:t>
        </w:r>
      </w:hyperlink>
    </w:p>
    <w:p>
      <w:r>
        <w:t xml:space="preserve">Read the text: </w:t>
      </w:r>
      <w:hyperlink r:id="rId102">
        <w:r>
          <w:rPr>
            <w:color w:val="355660"/>
            <w:u w:val="single"/>
          </w:rPr>
          <w:t>Project Gutenberg</w:t>
        </w:r>
      </w:hyperlink>
    </w:p>
    <w:p>
      <w:pPr>
        <w:pStyle w:val="Heading1"/>
        <w:pageBreakBefore/>
      </w:pPr>
      <w:r>
        <w:t>The Mayor of Casterbridge</w:t>
      </w:r>
    </w:p>
    <w:p>
      <w:r>
        <w:rPr>
          <w:b/>
        </w:rPr>
        <w:t>Thomas Hardy</w:t>
      </w:r>
      <w:r>
        <w:t xml:space="preserve">  |  1886  |  Tragic novel</w:t>
      </w:r>
    </w:p>
    <w:p>
      <w:r>
        <w:t>Setting: Casterbridge in Wessex</w:t>
      </w:r>
    </w:p>
    <w:p>
      <w:r>
        <w:rPr>
          <w:i/>
        </w:rPr>
        <w:t>A man remakes his life after a dreadful act, but cannot bear the past returning with new truths.</w:t>
      </w:r>
    </w:p>
    <w:p>
      <w:pPr>
        <w:pStyle w:val="Heading2"/>
      </w:pPr>
      <w:r>
        <w:t>Characters to remember</w:t>
      </w:r>
    </w:p>
    <w:p>
      <w:r>
        <w:rPr>
          <w:b/>
        </w:rPr>
        <w:t xml:space="preserve">Michael Henchard: </w:t>
      </w:r>
      <w:r>
        <w:t>Mayor haunted by his past</w:t>
      </w:r>
      <w:r>
        <w:t xml:space="preserve"> · </w:t>
      </w:r>
      <w:r>
        <w:rPr>
          <w:b/>
        </w:rPr>
        <w:t xml:space="preserve">Susan: </w:t>
      </w:r>
      <w:r>
        <w:t>Woman he sold at a fair</w:t>
      </w:r>
      <w:r>
        <w:t xml:space="preserve"> · </w:t>
      </w:r>
      <w:r>
        <w:rPr>
          <w:b/>
        </w:rPr>
        <w:t xml:space="preserve">Elizabeth-Jane: </w:t>
      </w:r>
      <w:r>
        <w:t>Young woman he hopes to retain</w:t>
      </w:r>
      <w:r>
        <w:t xml:space="preserve"> · </w:t>
      </w:r>
      <w:r>
        <w:rPr>
          <w:b/>
        </w:rPr>
        <w:t xml:space="preserve">Donald Farfrae: </w:t>
      </w:r>
      <w:r>
        <w:t>Newcomer whose gifts threaten him</w:t>
      </w:r>
      <w:r>
        <w:t xml:space="preserve"> · </w:t>
      </w:r>
      <w:r>
        <w:rPr>
          <w:b/>
        </w:rPr>
        <w:t xml:space="preserve">Lucetta: </w:t>
      </w:r>
      <w:r>
        <w:t>Former lover whose past becomes public</w:t>
      </w:r>
      <w:r>
        <w:t xml:space="preserve"> · </w:t>
      </w:r>
      <w:r>
        <w:rPr>
          <w:b/>
        </w:rPr>
        <w:t xml:space="preserve">Newson: </w:t>
      </w:r>
      <w:r>
        <w:t>Sailor and Elizabeth-Jane’s father</w:t>
      </w:r>
    </w:p>
    <w:p>
      <w:pPr>
        <w:pStyle w:val="Heading2"/>
      </w:pPr>
      <w:r>
        <w:t>The story in 12 scenes</w:t>
      </w:r>
    </w:p>
    <w:p>
      <w:pPr>
        <w:keepNext/>
      </w:pPr>
      <w:r>
        <w:rPr>
          <w:b/>
        </w:rPr>
        <w:t xml:space="preserve">1  The fair makes a dreadful bargain — </w:t>
      </w:r>
      <w:r>
        <w:t>At a country fair, the drunken Michael Henchard sells his wife Susan and their child to a sailor. The bargain begins as reckless cruelty. Susan leaves with Newson, treating it as binding.</w:t>
      </w:r>
    </w:p>
    <w:p>
      <w:pPr>
        <w:spacing w:after="80"/>
      </w:pPr>
      <w:r>
        <w:rPr>
          <w:i/>
          <w:sz w:val="18"/>
        </w:rPr>
        <w:t>Memory cue: THE FAIR MAKES A DREADFUL BARGAIN</w:t>
      </w:r>
    </w:p>
    <w:p>
      <w:pPr>
        <w:keepNext/>
      </w:pPr>
      <w:r>
        <w:rPr>
          <w:b/>
        </w:rPr>
        <w:t xml:space="preserve">2  A vow follows shame — </w:t>
      </w:r>
      <w:r>
        <w:t>Sober and horrified, Henchard searches for them without success. He vows to avoid alcohol for twenty-one years. Reform begins with shame, but cannot retrieve the family he has driven away.</w:t>
      </w:r>
    </w:p>
    <w:p>
      <w:pPr>
        <w:spacing w:after="80"/>
      </w:pPr>
      <w:r>
        <w:rPr>
          <w:i/>
          <w:sz w:val="18"/>
        </w:rPr>
        <w:t>Memory cue: A VOW FOLLOWS SHAME</w:t>
      </w:r>
    </w:p>
    <w:p>
      <w:pPr>
        <w:keepNext/>
      </w:pPr>
      <w:r>
        <w:rPr>
          <w:b/>
        </w:rPr>
        <w:t xml:space="preserve">3  The town knows another man — </w:t>
      </w:r>
      <w:r>
        <w:t>Years later, he is a prosperous grain merchant and mayor of Casterbridge. Susan returns with Elizabeth-Jane, believing Newson lost. The town's impressive citizen faces the history behind his success.</w:t>
      </w:r>
    </w:p>
    <w:p>
      <w:pPr>
        <w:spacing w:after="80"/>
      </w:pPr>
      <w:r>
        <w:rPr>
          <w:i/>
          <w:sz w:val="18"/>
        </w:rPr>
        <w:t>Memory cue: THE TOWN KNOWS ANOTHER MAN</w:t>
      </w:r>
    </w:p>
    <w:p>
      <w:pPr>
        <w:keepNext/>
      </w:pPr>
      <w:r>
        <w:rPr>
          <w:b/>
        </w:rPr>
        <w:t xml:space="preserve">4  The marriage is quietly repaired — </w:t>
      </w:r>
      <w:r>
        <w:t>Henchard remarries Susan quietly to repair their relationship without exposing the sale. He assumes Elizabeth-Jane is his daughter. Their restored household rests on a truth he has not fully learned.</w:t>
      </w:r>
    </w:p>
    <w:p>
      <w:pPr>
        <w:spacing w:after="80"/>
      </w:pPr>
      <w:r>
        <w:rPr>
          <w:i/>
          <w:sz w:val="18"/>
        </w:rPr>
        <w:t>Memory cue: THE MARRIAGE IS QUIETLY REPAIRED</w:t>
      </w:r>
    </w:p>
    <w:p>
      <w:pPr>
        <w:keepNext/>
      </w:pPr>
      <w:r>
        <w:rPr>
          <w:b/>
        </w:rPr>
        <w:t xml:space="preserve">5  A newcomer brings bright ideas — </w:t>
      </w:r>
      <w:r>
        <w:t>The young Scotsman Donald Farfrae impresses Henchard with useful ideas and practical skill. Friendship grows around the older man's admiration. The newcomer's gifts will soon become a source of jealousy.</w:t>
      </w:r>
    </w:p>
    <w:p>
      <w:pPr>
        <w:spacing w:after="80"/>
      </w:pPr>
      <w:r>
        <w:rPr>
          <w:i/>
          <w:sz w:val="18"/>
        </w:rPr>
        <w:t>Memory cue: A NEWCOMER BRINGS BRIGHT IDEAS</w:t>
      </w:r>
    </w:p>
    <w:p>
      <w:pPr>
        <w:keepNext/>
      </w:pPr>
      <w:r>
        <w:rPr>
          <w:b/>
        </w:rPr>
        <w:t xml:space="preserve">6  Friendship hardens into rivalry — </w:t>
      </w:r>
      <w:r>
        <w:t>Farfrae gains popularity and sets up a competing business. Henchard cannot easily welcome success that diminishes his own standing. Admiration hardens into rivalry.</w:t>
      </w:r>
    </w:p>
    <w:p>
      <w:pPr>
        <w:spacing w:after="80"/>
      </w:pPr>
      <w:r>
        <w:rPr>
          <w:i/>
          <w:sz w:val="18"/>
        </w:rPr>
        <w:t>Memory cue: FRIENDSHIP HARDENS INTO RIVALRY</w:t>
      </w:r>
    </w:p>
    <w:p>
      <w:pPr>
        <w:pStyle w:val="Heading2"/>
        <w:pageBreakBefore/>
      </w:pPr>
      <w:r>
        <w:t>The Mayor of Casterbridge continued</w:t>
      </w:r>
    </w:p>
    <w:p>
      <w:pPr>
        <w:pStyle w:val="Heading3"/>
      </w:pPr>
      <w:r>
        <w:t>Scenes seven to twelve</w:t>
      </w:r>
    </w:p>
    <w:p>
      <w:pPr>
        <w:keepNext/>
      </w:pPr>
      <w:r>
        <w:rPr>
          <w:b/>
        </w:rPr>
        <w:t xml:space="preserve">7  Susan leaves a sealed truth — </w:t>
      </w:r>
      <w:r>
        <w:t>After Susan dies, her letter reveals that their original child died and Elizabeth-Jane is Newson's daughter. Henchard's affection turns resentful. Another person's identity becomes entangled with his wounded expectations.</w:t>
      </w:r>
    </w:p>
    <w:p>
      <w:pPr>
        <w:spacing w:after="80"/>
      </w:pPr>
      <w:r>
        <w:rPr>
          <w:i/>
          <w:sz w:val="18"/>
        </w:rPr>
        <w:t>Memory cue: SUSAN LEAVES A SEALED TRUTH</w:t>
      </w:r>
    </w:p>
    <w:p>
      <w:pPr>
        <w:keepNext/>
      </w:pPr>
      <w:r>
        <w:rPr>
          <w:b/>
        </w:rPr>
        <w:t xml:space="preserve">8  Lucetta chooses a different future — </w:t>
      </w:r>
      <w:r>
        <w:t>Lucetta, once involved with Henchard, comes to town and marries Farfrae instead. Henchard sees another relationship moving beyond his control. His past keeps returning without restoring what he wants.</w:t>
      </w:r>
    </w:p>
    <w:p>
      <w:pPr>
        <w:spacing w:after="80"/>
      </w:pPr>
      <w:r>
        <w:rPr>
          <w:i/>
          <w:sz w:val="18"/>
        </w:rPr>
        <w:t>Memory cue: LUCETTA CHOOSES A DIFFERENT FUTURE</w:t>
      </w:r>
    </w:p>
    <w:p>
      <w:pPr>
        <w:keepNext/>
      </w:pPr>
      <w:r>
        <w:rPr>
          <w:b/>
        </w:rPr>
        <w:t xml:space="preserve">9  The crowd makes private shame public — </w:t>
      </w:r>
      <w:r>
        <w:t>Townspeople expose the old affair through a cruel public procession. Lucetta is devastated and dies. A private history becomes entertainment for a crowd unconcerned with its human cost.</w:t>
      </w:r>
    </w:p>
    <w:p>
      <w:pPr>
        <w:spacing w:after="80"/>
      </w:pPr>
      <w:r>
        <w:rPr>
          <w:i/>
          <w:sz w:val="18"/>
        </w:rPr>
        <w:t>Memory cue: THE CROWD MAKES PRIVATE SHAME PUBLIC</w:t>
      </w:r>
    </w:p>
    <w:p>
      <w:pPr>
        <w:keepNext/>
      </w:pPr>
      <w:r>
        <w:rPr>
          <w:b/>
        </w:rPr>
        <w:t xml:space="preserve">10  The former mayor loses his footing — </w:t>
      </w:r>
      <w:r>
        <w:t>Henchard's business fails, and Farfrae replaces him as mayor. Status and money fall away together. The man who rebuilt himself now struggles without the authority that supported his self-image.</w:t>
      </w:r>
    </w:p>
    <w:p>
      <w:pPr>
        <w:spacing w:after="80"/>
      </w:pPr>
      <w:r>
        <w:rPr>
          <w:i/>
          <w:sz w:val="18"/>
        </w:rPr>
        <w:t>Memory cue: THE FORMER MAYOR LOSES HIS FOOTING</w:t>
      </w:r>
    </w:p>
    <w:p>
      <w:pPr>
        <w:keepNext/>
      </w:pPr>
      <w:r>
        <w:rPr>
          <w:b/>
        </w:rPr>
        <w:t xml:space="preserve">11  Another father reaches the door — </w:t>
      </w:r>
      <w:r>
        <w:t>Newson returns looking for Elizabeth-Jane. Henchard falsely tells him she is dead, afraid of losing her affection. The lie damages the very relationship he hopes to preserve.</w:t>
      </w:r>
    </w:p>
    <w:p>
      <w:pPr>
        <w:spacing w:after="80"/>
      </w:pPr>
      <w:r>
        <w:rPr>
          <w:i/>
          <w:sz w:val="18"/>
        </w:rPr>
        <w:t>Memory cue: ANOTHER FATHER REACHES THE DOOR</w:t>
      </w:r>
    </w:p>
    <w:p>
      <w:pPr>
        <w:keepNext/>
      </w:pPr>
      <w:r>
        <w:rPr>
          <w:b/>
        </w:rPr>
        <w:t xml:space="preserve">12  The final wish erases a name — </w:t>
      </w:r>
      <w:r>
        <w:t>Elizabeth-Jane learns the truth, and Henchard dies alone. His final wishes ask for no remembrance. The ending leaves the cost of pride beside the kinder future others can still build.</w:t>
      </w:r>
    </w:p>
    <w:p>
      <w:pPr>
        <w:spacing w:after="80"/>
      </w:pPr>
      <w:r>
        <w:rPr>
          <w:i/>
          <w:sz w:val="18"/>
        </w:rPr>
        <w:t>Memory cue: THE FINAL WISH ERASES A NAME</w:t>
      </w:r>
    </w:p>
    <w:p>
      <w:pPr>
        <w:pStyle w:val="Heading2"/>
      </w:pPr>
      <w:r>
        <w:t>Recall and context</w:t>
      </w:r>
    </w:p>
    <w:p>
      <w:r>
        <w:rPr>
          <w:b/>
        </w:rPr>
        <w:t>Why does Henchard lie to Newson?</w:t>
      </w:r>
    </w:p>
    <w:p>
      <w:r>
        <w:t>He fears losing Elizabeth-Jane, but his attempt to keep her destroys her trust.</w:t>
      </w:r>
    </w:p>
    <w:p>
      <w:pPr>
        <w:pStyle w:val="Heading2"/>
      </w:pPr>
      <w:r>
        <w:t>Memorable quote</w:t>
      </w:r>
    </w:p>
    <w:p>
      <w:r>
        <w:rPr>
          <w:i/>
        </w:rPr>
        <w:t>“Happiness was but the occasional episode in a general drama of pain.”</w:t>
      </w:r>
    </w:p>
    <w:p>
      <w:r>
        <w:t>Elizabeth-Jane’s perspective near the end.</w:t>
      </w:r>
    </w:p>
    <w:p>
      <w:r>
        <w:t>Memory connection: Her patient view of life contrasts with Henchard’s impulsive pursuit of security.</w:t>
      </w:r>
    </w:p>
    <w:p>
      <w:r>
        <w:t xml:space="preserve">Quotation reference: </w:t>
      </w:r>
      <w:hyperlink r:id="rId103">
        <w:r>
          <w:rPr>
            <w:color w:val="355660"/>
            <w:u w:val="single"/>
          </w:rPr>
          <w:t>Project Gutenberg</w:t>
        </w:r>
      </w:hyperlink>
    </w:p>
    <w:p>
      <w:r>
        <w:t xml:space="preserve">Read the text: </w:t>
      </w:r>
      <w:hyperlink r:id="rId103">
        <w:r>
          <w:rPr>
            <w:color w:val="355660"/>
            <w:u w:val="single"/>
          </w:rPr>
          <w:t>Project Gutenberg</w:t>
        </w:r>
      </w:hyperlink>
    </w:p>
    <w:p>
      <w:pPr>
        <w:pStyle w:val="Heading1"/>
        <w:pageBreakBefore/>
      </w:pPr>
      <w:r>
        <w:t>Kidnapped</w:t>
      </w:r>
    </w:p>
    <w:p>
      <w:r>
        <w:rPr>
          <w:b/>
        </w:rPr>
        <w:t>Robert Louis Stevenson</w:t>
      </w:r>
      <w:r>
        <w:t xml:space="preserve">  |  1886  |  Historical adventure novel</w:t>
      </w:r>
    </w:p>
    <w:p>
      <w:r>
        <w:t>Setting: Scotland after the Jacobite rising</w:t>
      </w:r>
    </w:p>
    <w:p>
      <w:r>
        <w:rPr>
          <w:i/>
        </w:rPr>
        <w:t>He goes to claim his inheritance and is put aboard a ship that will sell him into servitude.</w:t>
      </w:r>
    </w:p>
    <w:p>
      <w:pPr>
        <w:pStyle w:val="Heading2"/>
      </w:pPr>
      <w:r>
        <w:t>Characters to remember</w:t>
      </w:r>
    </w:p>
    <w:p>
      <w:r>
        <w:rPr>
          <w:b/>
        </w:rPr>
        <w:t xml:space="preserve">David Balfour: </w:t>
      </w:r>
      <w:r>
        <w:t>Young heir seeking justice</w:t>
      </w:r>
      <w:r>
        <w:t xml:space="preserve"> · </w:t>
      </w:r>
      <w:r>
        <w:rPr>
          <w:b/>
        </w:rPr>
        <w:t xml:space="preserve">Alan Breck: </w:t>
      </w:r>
      <w:r>
        <w:t>Jacobite fugitive and travelling companion</w:t>
      </w:r>
      <w:r>
        <w:t xml:space="preserve"> · </w:t>
      </w:r>
      <w:r>
        <w:rPr>
          <w:b/>
        </w:rPr>
        <w:t xml:space="preserve">Ebenezer: </w:t>
      </w:r>
      <w:r>
        <w:t>Uncle trying to remove David</w:t>
      </w:r>
      <w:r>
        <w:t xml:space="preserve"> · </w:t>
      </w:r>
      <w:r>
        <w:rPr>
          <w:b/>
        </w:rPr>
        <w:t xml:space="preserve">Captain Hoseason: </w:t>
      </w:r>
      <w:r>
        <w:t>Ship captain participating in the kidnapping</w:t>
      </w:r>
    </w:p>
    <w:p>
      <w:pPr>
        <w:pStyle w:val="Heading2"/>
      </w:pPr>
      <w:r>
        <w:t>The story in 12 scenes</w:t>
      </w:r>
    </w:p>
    <w:p>
      <w:pPr>
        <w:keepNext/>
      </w:pPr>
      <w:r>
        <w:rPr>
          <w:b/>
        </w:rPr>
        <w:t xml:space="preserve">1  An orphan seeks his family — </w:t>
      </w:r>
      <w:r>
        <w:t>After his father's death, David Balfour travels to the house of Shaws. He expects to find an uncle and perhaps a future, not the man who has reason to keep him poor.</w:t>
      </w:r>
    </w:p>
    <w:p>
      <w:pPr>
        <w:spacing w:after="80"/>
      </w:pPr>
      <w:r>
        <w:rPr>
          <w:i/>
          <w:sz w:val="18"/>
        </w:rPr>
        <w:t>Memory cue: AN ORPHAN SEEKS HIS FAMILY</w:t>
      </w:r>
    </w:p>
    <w:p>
      <w:pPr>
        <w:keepNext/>
      </w:pPr>
      <w:r>
        <w:rPr>
          <w:b/>
        </w:rPr>
        <w:t xml:space="preserve">2  The house hides an inheritance — </w:t>
      </w:r>
      <w:r>
        <w:t>Ebenezer treats David grudgingly and conceals his claim to the property. The decaying house offers shelter without welcome, making the young visitor suspect that poverty is being performed.</w:t>
      </w:r>
    </w:p>
    <w:p>
      <w:pPr>
        <w:spacing w:after="80"/>
      </w:pPr>
      <w:r>
        <w:rPr>
          <w:i/>
          <w:sz w:val="18"/>
        </w:rPr>
        <w:t>Memory cue: THE HOUSE HIDES AN INHERITANCE</w:t>
      </w:r>
    </w:p>
    <w:p>
      <w:pPr>
        <w:keepNext/>
      </w:pPr>
      <w:r>
        <w:rPr>
          <w:b/>
        </w:rPr>
        <w:t xml:space="preserve">3  The staircase becomes a trap — </w:t>
      </w:r>
      <w:r>
        <w:t>His uncle sends David up an unsafe tower stair in darkness. David survives, and the failed attempt begins revealing how far Ebenezer may go to protect his possession.</w:t>
      </w:r>
    </w:p>
    <w:p>
      <w:pPr>
        <w:spacing w:after="80"/>
      </w:pPr>
      <w:r>
        <w:rPr>
          <w:i/>
          <w:sz w:val="18"/>
        </w:rPr>
        <w:t>Memory cue: THE STAIRCASE BECOMES A TRAP</w:t>
      </w:r>
    </w:p>
    <w:p>
      <w:pPr>
        <w:keepNext/>
      </w:pPr>
      <w:r>
        <w:rPr>
          <w:b/>
        </w:rPr>
        <w:t xml:space="preserve">4  A visit to a ship ends in captivity — </w:t>
      </w:r>
      <w:r>
        <w:t>Ebenezer takes David to meet Captain Hoseason. David is knocked unconscious and carried away aboard a ship whose planned destination includes selling him into servitude.</w:t>
      </w:r>
    </w:p>
    <w:p>
      <w:pPr>
        <w:spacing w:after="80"/>
      </w:pPr>
      <w:r>
        <w:rPr>
          <w:i/>
          <w:sz w:val="18"/>
        </w:rPr>
        <w:t>Memory cue: A VISIT TO A SHIP ENDS IN CAPTIVITY</w:t>
      </w:r>
    </w:p>
    <w:p>
      <w:pPr>
        <w:keepNext/>
      </w:pPr>
      <w:r>
        <w:rPr>
          <w:b/>
        </w:rPr>
        <w:t xml:space="preserve">5  The crew is no refuge — </w:t>
      </w:r>
      <w:r>
        <w:t>Aboard the vessel, David encounters cruelty and learns how little his status matters once he is isolated. Distance from home becomes a practical tool for erasing his freedom.</w:t>
      </w:r>
    </w:p>
    <w:p>
      <w:pPr>
        <w:spacing w:after="80"/>
      </w:pPr>
      <w:r>
        <w:rPr>
          <w:i/>
          <w:sz w:val="18"/>
        </w:rPr>
        <w:t>Memory cue: THE CREW IS NO REFUGE</w:t>
      </w:r>
    </w:p>
    <w:p>
      <w:pPr>
        <w:keepNext/>
      </w:pPr>
      <w:r>
        <w:rPr>
          <w:b/>
        </w:rPr>
        <w:t xml:space="preserve">6  Alan Breck comes aboard — </w:t>
      </w:r>
      <w:r>
        <w:t>After an accident at sea, Alan joins the ship carrying money. The crew's plan to rob him lets David recognise a danger both strangers now share.</w:t>
      </w:r>
    </w:p>
    <w:p>
      <w:pPr>
        <w:spacing w:after="80"/>
      </w:pPr>
      <w:r>
        <w:rPr>
          <w:i/>
          <w:sz w:val="18"/>
        </w:rPr>
        <w:t>Memory cue: ALAN BRECK COMES ABOARD</w:t>
      </w:r>
    </w:p>
    <w:p>
      <w:pPr>
        <w:pStyle w:val="Heading2"/>
        <w:pageBreakBefore/>
      </w:pPr>
      <w:r>
        <w:t>Kidnapped continued</w:t>
      </w:r>
    </w:p>
    <w:p>
      <w:pPr>
        <w:pStyle w:val="Heading3"/>
      </w:pPr>
      <w:r>
        <w:t>Scenes seven to twelve</w:t>
      </w:r>
    </w:p>
    <w:p>
      <w:pPr>
        <w:keepNext/>
      </w:pPr>
      <w:r>
        <w:rPr>
          <w:b/>
        </w:rPr>
        <w:t xml:space="preserve">7  The roundhouse is defended — </w:t>
      </w:r>
      <w:r>
        <w:t>David warns Alan, and they resist the crew's attack together. Their alliance begins in immediate necessity, creating loyalty before either fully understands the other's political world.</w:t>
      </w:r>
    </w:p>
    <w:p>
      <w:pPr>
        <w:spacing w:after="80"/>
      </w:pPr>
      <w:r>
        <w:rPr>
          <w:i/>
          <w:sz w:val="18"/>
        </w:rPr>
        <w:t>Memory cue: THE ROUNDHOUSE IS DEFENDED</w:t>
      </w:r>
    </w:p>
    <w:p>
      <w:pPr>
        <w:keepNext/>
      </w:pPr>
      <w:r>
        <w:rPr>
          <w:b/>
        </w:rPr>
        <w:t xml:space="preserve">8  A wreck separates them — </w:t>
      </w:r>
      <w:r>
        <w:t>The ship is wrecked near the Scottish coast. David survives alone before finding a way back onto the mainland, carrying Alan's instructions into an unfamiliar and contested landscape.</w:t>
      </w:r>
    </w:p>
    <w:p>
      <w:pPr>
        <w:spacing w:after="80"/>
      </w:pPr>
      <w:r>
        <w:rPr>
          <w:i/>
          <w:sz w:val="18"/>
        </w:rPr>
        <w:t>Memory cue: A WRECK SEPARATES THEM</w:t>
      </w:r>
    </w:p>
    <w:p>
      <w:pPr>
        <w:keepNext/>
      </w:pPr>
      <w:r>
        <w:rPr>
          <w:b/>
        </w:rPr>
        <w:t xml:space="preserve">9  The Appin killing catches him — </w:t>
      </w:r>
      <w:r>
        <w:t>A government official is shot nearby, and David is suspected. Alan helps him escape, turning the journey into flight from authorities as well as a search for his stolen future.</w:t>
      </w:r>
    </w:p>
    <w:p>
      <w:pPr>
        <w:spacing w:after="80"/>
      </w:pPr>
      <w:r>
        <w:rPr>
          <w:i/>
          <w:sz w:val="18"/>
        </w:rPr>
        <w:t>Memory cue: THE APPIN KILLING CATCHES HIM</w:t>
      </w:r>
    </w:p>
    <w:p>
      <w:pPr>
        <w:keepNext/>
      </w:pPr>
      <w:r>
        <w:rPr>
          <w:b/>
        </w:rPr>
        <w:t xml:space="preserve">10  The Highlands test the partnership — </w:t>
      </w:r>
      <w:r>
        <w:t>They cross difficult country while hiding from soldiers. Illness, disagreement and Alan's gambling strain the friendship, yet neither can safely complete the escape alone.</w:t>
      </w:r>
    </w:p>
    <w:p>
      <w:pPr>
        <w:spacing w:after="80"/>
      </w:pPr>
      <w:r>
        <w:rPr>
          <w:i/>
          <w:sz w:val="18"/>
        </w:rPr>
        <w:t>Memory cue: THE HIGHLANDS TEST THE PARTNERSHIP</w:t>
      </w:r>
    </w:p>
    <w:p>
      <w:pPr>
        <w:keepNext/>
      </w:pPr>
      <w:r>
        <w:rPr>
          <w:b/>
        </w:rPr>
        <w:t xml:space="preserve">11  Evidence reaches a lawyer — </w:t>
      </w:r>
      <w:r>
        <w:t>David contacts a lawyer who understands the inheritance. With Alan's help, he obtains evidence of Ebenezer's scheme, moving the dispute from desperate travel into a claim that can be enforced.</w:t>
      </w:r>
    </w:p>
    <w:p>
      <w:pPr>
        <w:spacing w:after="80"/>
      </w:pPr>
      <w:r>
        <w:rPr>
          <w:i/>
          <w:sz w:val="18"/>
        </w:rPr>
        <w:t>Memory cue: EVIDENCE REACHES A LAWYER</w:t>
      </w:r>
    </w:p>
    <w:p>
      <w:pPr>
        <w:keepNext/>
      </w:pPr>
      <w:r>
        <w:rPr>
          <w:b/>
        </w:rPr>
        <w:t xml:space="preserve">12  The friends take different paths — </w:t>
      </w:r>
      <w:r>
        <w:t>David regains his position and parts from Alan, whose fugitive life cannot share that settlement. The recovered inheritance leaves him changed by a friendship that crossed the divisions of his world.</w:t>
      </w:r>
    </w:p>
    <w:p>
      <w:pPr>
        <w:spacing w:after="80"/>
      </w:pPr>
      <w:r>
        <w:rPr>
          <w:i/>
          <w:sz w:val="18"/>
        </w:rPr>
        <w:t>Memory cue: THE FRIENDS TAKE DIFFERENT PATHS</w:t>
      </w:r>
    </w:p>
    <w:p>
      <w:pPr>
        <w:pStyle w:val="Heading2"/>
      </w:pPr>
      <w:r>
        <w:t>Recall and context</w:t>
      </w:r>
    </w:p>
    <w:p>
      <w:r>
        <w:rPr>
          <w:b/>
        </w:rPr>
        <w:t>What makes David and Alan's friendship demanding?</w:t>
      </w:r>
    </w:p>
    <w:p>
      <w:r>
        <w:t>They differ in political allegiance, temperament and money, yet repeatedly depend on one another's courage and loyalty while escaping danger.</w:t>
      </w:r>
    </w:p>
    <w:p>
      <w:pPr>
        <w:pStyle w:val="Heading2"/>
      </w:pPr>
      <w:r>
        <w:t>Memorable quote</w:t>
      </w:r>
    </w:p>
    <w:p>
      <w:r>
        <w:rPr>
          <w:i/>
        </w:rPr>
        <w:t>“I will begin the story of my adventures”</w:t>
      </w:r>
    </w:p>
    <w:p>
      <w:r>
        <w:t>David opens his account by remembering the morning he left his father's house, chapter I.</w:t>
      </w:r>
    </w:p>
    <w:p>
      <w:r>
        <w:t>Memory connection: A claimed inheritance begins as an uncertain departure from home.</w:t>
      </w:r>
    </w:p>
    <w:p>
      <w:r>
        <w:t xml:space="preserve">Quotation reference: </w:t>
      </w:r>
      <w:hyperlink r:id="rId104">
        <w:r>
          <w:rPr>
            <w:color w:val="355660"/>
            <w:u w:val="single"/>
          </w:rPr>
          <w:t>Project Gutenberg</w:t>
        </w:r>
      </w:hyperlink>
    </w:p>
    <w:p>
      <w:r>
        <w:t>Context: Published in 1886 and set in 1751. Stevenson fictionalises events around the Appin murder; the novel is not a documentary resolution of the historical case.</w:t>
      </w:r>
    </w:p>
    <w:p>
      <w:r>
        <w:t>Supplied reference: English_Literature_Sharif_Sir.pdf; PDF pages 124, 241.</w:t>
      </w:r>
    </w:p>
    <w:p>
      <w:r>
        <w:t>Supplied reference: Literature_important_Parts.pdf; PDF pages 14.</w:t>
      </w:r>
    </w:p>
    <w:p>
      <w:r>
        <w:t xml:space="preserve">Read the text: </w:t>
      </w:r>
      <w:hyperlink r:id="rId104">
        <w:r>
          <w:rPr>
            <w:color w:val="355660"/>
            <w:u w:val="single"/>
          </w:rPr>
          <w:t>Project Gutenberg</w:t>
        </w:r>
      </w:hyperlink>
    </w:p>
    <w:p>
      <w:pPr>
        <w:pStyle w:val="Heading1"/>
        <w:pageBreakBefore/>
      </w:pPr>
      <w:r>
        <w:t>The Picture of Dorian Gray</w:t>
      </w:r>
    </w:p>
    <w:p>
      <w:r>
        <w:rPr>
          <w:b/>
        </w:rPr>
        <w:t>Oscar Wilde</w:t>
      </w:r>
      <w:r>
        <w:t xml:space="preserve">  |  1890; expanded 1891  |  Gothic philosophical novel</w:t>
      </w:r>
    </w:p>
    <w:p>
      <w:r>
        <w:t>Setting: London society and concealed rooms</w:t>
      </w:r>
    </w:p>
    <w:p>
      <w:r>
        <w:rPr>
          <w:i/>
        </w:rPr>
        <w:t>A young man keeps his beautiful face while a hidden portrait records what he becomes.</w:t>
      </w:r>
    </w:p>
    <w:p>
      <w:pPr>
        <w:pStyle w:val="Heading2"/>
      </w:pPr>
      <w:r>
        <w:t>Characters to remember</w:t>
      </w:r>
    </w:p>
    <w:p>
      <w:r>
        <w:rPr>
          <w:b/>
        </w:rPr>
        <w:t xml:space="preserve">Dorian Gray: </w:t>
      </w:r>
      <w:r>
        <w:t>Young man whose portrait changes</w:t>
      </w:r>
      <w:r>
        <w:t xml:space="preserve"> · </w:t>
      </w:r>
      <w:r>
        <w:rPr>
          <w:b/>
        </w:rPr>
        <w:t xml:space="preserve">Basil Hallward: </w:t>
      </w:r>
      <w:r>
        <w:t>Painter who loves his subject</w:t>
      </w:r>
      <w:r>
        <w:t xml:space="preserve"> · </w:t>
      </w:r>
      <w:r>
        <w:rPr>
          <w:b/>
        </w:rPr>
        <w:t xml:space="preserve">Lord Henry: </w:t>
      </w:r>
      <w:r>
        <w:t>Provocative influence</w:t>
      </w:r>
      <w:r>
        <w:t xml:space="preserve"> · </w:t>
      </w:r>
      <w:r>
        <w:rPr>
          <w:b/>
        </w:rPr>
        <w:t xml:space="preserve">Sibyl Vane: </w:t>
      </w:r>
      <w:r>
        <w:t>Actress Dorian idealises</w:t>
      </w:r>
    </w:p>
    <w:p>
      <w:pPr>
        <w:pStyle w:val="Heading2"/>
      </w:pPr>
      <w:r>
        <w:t>The story in 12 scenes</w:t>
      </w:r>
    </w:p>
    <w:p>
      <w:pPr>
        <w:keepNext/>
      </w:pPr>
      <w:r>
        <w:rPr>
          <w:b/>
        </w:rPr>
        <w:t xml:space="preserve">1  The portrait is admired — </w:t>
      </w:r>
      <w:r>
        <w:t>Basil Hallward paints the beautiful Dorian Gray. Lord Henry's talk makes Dorian fear ageing and crave pleasure. Looking at the portrait, he wishes the picture could grow old instead of him.</w:t>
      </w:r>
    </w:p>
    <w:p>
      <w:pPr>
        <w:spacing w:after="80"/>
      </w:pPr>
      <w:r>
        <w:rPr>
          <w:i/>
          <w:sz w:val="18"/>
        </w:rPr>
        <w:t>Memory cue: BEAUTY becomes a bargain</w:t>
      </w:r>
    </w:p>
    <w:p>
      <w:pPr>
        <w:keepNext/>
      </w:pPr>
      <w:r>
        <w:rPr>
          <w:b/>
        </w:rPr>
        <w:t xml:space="preserve">2  The beautiful face invites another man’s influence — </w:t>
      </w:r>
      <w:r>
        <w:t>Henry's ideas turn beauty into something Dorian must preserve at any cost. The painter sees a valued person; the admirer offers a philosophy. Dorian begins following the more dangerous voice.</w:t>
      </w:r>
    </w:p>
    <w:p>
      <w:pPr>
        <w:spacing w:after="80"/>
      </w:pPr>
      <w:r>
        <w:rPr>
          <w:i/>
          <w:sz w:val="18"/>
        </w:rPr>
        <w:t>Memory cue: THE BEAUTIFUL FACE INVITES ANOTHER MAN’S INFLUENCE</w:t>
      </w:r>
    </w:p>
    <w:p>
      <w:pPr>
        <w:keepNext/>
      </w:pPr>
      <w:r>
        <w:rPr>
          <w:b/>
        </w:rPr>
        <w:t xml:space="preserve">3  The actress becomes an image — </w:t>
      </w:r>
      <w:r>
        <w:t>He falls for the actress Sibyl Vane, whose performances enchant him. His admiration is tied to the roles she plays. He loves the image before understanding the woman.</w:t>
      </w:r>
    </w:p>
    <w:p>
      <w:pPr>
        <w:spacing w:after="80"/>
      </w:pPr>
      <w:r>
        <w:rPr>
          <w:i/>
          <w:sz w:val="18"/>
        </w:rPr>
        <w:t>Memory cue: LOVE confused with performance</w:t>
      </w:r>
    </w:p>
    <w:p>
      <w:pPr>
        <w:keepNext/>
      </w:pPr>
      <w:r>
        <w:rPr>
          <w:b/>
        </w:rPr>
        <w:t xml:space="preserve">4  The actress becomes an object of admiration — </w:t>
      </w:r>
      <w:r>
        <w:t>When love makes Sibyl lose interest in acting, her performance disappoints him. Dorian rejects her cruelly. The person behind the admired characters does not receive the tenderness he imagined giving.</w:t>
      </w:r>
    </w:p>
    <w:p>
      <w:pPr>
        <w:spacing w:after="80"/>
      </w:pPr>
      <w:r>
        <w:rPr>
          <w:i/>
          <w:sz w:val="18"/>
        </w:rPr>
        <w:t>Memory cue: THE ACTRESS BECOMES AN OBJECT OF ADMIRATION</w:t>
      </w:r>
    </w:p>
    <w:p>
      <w:pPr>
        <w:keepNext/>
      </w:pPr>
      <w:r>
        <w:rPr>
          <w:b/>
        </w:rPr>
        <w:t xml:space="preserve">5  The canvas records cruelty — </w:t>
      </w:r>
      <w:r>
        <w:t>Sibyl dies by suicide, and Dorian sees a cruel change in the portrait. His own face remains young. The wish has come true, making his wrongdoing visible somewhere else.</w:t>
      </w:r>
    </w:p>
    <w:p>
      <w:pPr>
        <w:spacing w:after="80"/>
      </w:pPr>
      <w:r>
        <w:rPr>
          <w:i/>
          <w:sz w:val="18"/>
        </w:rPr>
        <w:t>Memory cue: THE IMAGE keeps the moral record</w:t>
      </w:r>
    </w:p>
    <w:p>
      <w:pPr>
        <w:keepNext/>
      </w:pPr>
      <w:r>
        <w:rPr>
          <w:b/>
        </w:rPr>
        <w:t xml:space="preserve">6  The first changed detail makes guilt visible — </w:t>
      </w:r>
      <w:r>
        <w:t>The altered mouth cannot be explained away as ordinary ageing. The picture has become a record he alone can inspect. Guilt now has an image he can hide.</w:t>
      </w:r>
    </w:p>
    <w:p>
      <w:pPr>
        <w:spacing w:after="80"/>
      </w:pPr>
      <w:r>
        <w:rPr>
          <w:i/>
          <w:sz w:val="18"/>
        </w:rPr>
        <w:t>Memory cue: THE FIRST CHANGED DETAIL MAKES GUILT VISIBLE</w:t>
      </w:r>
    </w:p>
    <w:p>
      <w:pPr>
        <w:pStyle w:val="Heading2"/>
        <w:pageBreakBefore/>
      </w:pPr>
      <w:r>
        <w:t>The Picture of Dorian Gray continued</w:t>
      </w:r>
    </w:p>
    <w:p>
      <w:pPr>
        <w:pStyle w:val="Heading3"/>
      </w:pPr>
      <w:r>
        <w:t>Scenes seven to twelve</w:t>
      </w:r>
    </w:p>
    <w:p>
      <w:pPr>
        <w:keepNext/>
      </w:pPr>
      <w:r>
        <w:rPr>
          <w:b/>
        </w:rPr>
        <w:t xml:space="preserve">7  The room holds the secret — </w:t>
      </w:r>
      <w:r>
        <w:t>Dorian locks the portrait away and pursues pleasures while remaining outwardly beautiful. Years pass without marking his face. Rumours grow around a man whose appearance seems to contradict them.</w:t>
      </w:r>
    </w:p>
    <w:p>
      <w:pPr>
        <w:spacing w:after="80"/>
      </w:pPr>
      <w:r>
        <w:rPr>
          <w:i/>
          <w:sz w:val="18"/>
        </w:rPr>
        <w:t>Memory cue: SECRECY protects the public mask</w:t>
      </w:r>
    </w:p>
    <w:p>
      <w:pPr>
        <w:keepNext/>
      </w:pPr>
      <w:r>
        <w:rPr>
          <w:b/>
        </w:rPr>
        <w:t xml:space="preserve">8  The locked room permits another public life — </w:t>
      </w:r>
      <w:r>
        <w:t>The hidden room makes his double life possible. Visitors see the lovely surface, while the canvas gathers corruption. Concealment allows him to avoid the judgement his body would otherwise invite.</w:t>
      </w:r>
    </w:p>
    <w:p>
      <w:pPr>
        <w:spacing w:after="80"/>
      </w:pPr>
      <w:r>
        <w:rPr>
          <w:i/>
          <w:sz w:val="18"/>
        </w:rPr>
        <w:t>Memory cue: THE LOCKED ROOM PERMITS ANOTHER PUBLIC LIFE</w:t>
      </w:r>
    </w:p>
    <w:p>
      <w:pPr>
        <w:keepNext/>
      </w:pPr>
      <w:r>
        <w:rPr>
          <w:b/>
        </w:rPr>
        <w:t xml:space="preserve">9  The artist sees the truth — </w:t>
      </w:r>
      <w:r>
        <w:t>Basil asks about the rumours, and Dorian shows him the portrait. Faced with the artist's horror, Dorian murders him. The effort to hide guilt creates another crime to hide.</w:t>
      </w:r>
    </w:p>
    <w:p>
      <w:pPr>
        <w:spacing w:after="80"/>
      </w:pPr>
      <w:r>
        <w:rPr>
          <w:i/>
          <w:sz w:val="18"/>
        </w:rPr>
        <w:t>Memory cue: THE WITNESS becomes a target</w:t>
      </w:r>
    </w:p>
    <w:p>
      <w:pPr>
        <w:keepNext/>
      </w:pPr>
      <w:r>
        <w:rPr>
          <w:b/>
        </w:rPr>
        <w:t xml:space="preserve">10  Fear follows pleasure — </w:t>
      </w:r>
      <w:r>
        <w:t>Fear follows the pursuit of pleasure. Sibyl's brother James seeks revenge, reminding Dorian that a victim's history has not vanished. Youthful appearance can mislead him, but cannot quiet Dorian's own dread.</w:t>
      </w:r>
    </w:p>
    <w:p>
      <w:pPr>
        <w:spacing w:after="80"/>
      </w:pPr>
      <w:r>
        <w:rPr>
          <w:i/>
          <w:sz w:val="18"/>
        </w:rPr>
        <w:t>Memory cue: ESCAPE from appearance is not escape from guilt</w:t>
      </w:r>
    </w:p>
    <w:p>
      <w:pPr>
        <w:keepNext/>
      </w:pPr>
      <w:r>
        <w:rPr>
          <w:b/>
        </w:rPr>
        <w:t xml:space="preserve">11  The threatened witness recalls an earlier victim — </w:t>
      </w:r>
      <w:r>
        <w:t>James's threat revives the first death behind the portrait's changes. Later relief does not restore innocence. Dorian remains trapped between the face others admire and the record he fears.</w:t>
      </w:r>
    </w:p>
    <w:p>
      <w:pPr>
        <w:spacing w:after="80"/>
      </w:pPr>
      <w:r>
        <w:rPr>
          <w:i/>
          <w:sz w:val="18"/>
        </w:rPr>
        <w:t>Memory cue: THE THREATENED WITNESS RECALLS AN EARLIER VICTIM</w:t>
      </w:r>
    </w:p>
    <w:p>
      <w:pPr>
        <w:keepNext/>
      </w:pPr>
      <w:r>
        <w:rPr>
          <w:b/>
        </w:rPr>
        <w:t xml:space="preserve">12  The portrait is attacked — </w:t>
      </w:r>
      <w:r>
        <w:t>He stabs the portrait, hoping to destroy its evidence. Servants find an aged, ruined body beside a restored painting. The hidden corruption finally returns to the man who made it.</w:t>
      </w:r>
    </w:p>
    <w:p>
      <w:pPr>
        <w:spacing w:after="80"/>
      </w:pPr>
      <w:r>
        <w:rPr>
          <w:i/>
          <w:sz w:val="18"/>
        </w:rPr>
        <w:t>Memory cue: THE RECORD returns to its owner</w:t>
      </w:r>
    </w:p>
    <w:p>
      <w:pPr>
        <w:pStyle w:val="Heading2"/>
      </w:pPr>
      <w:r>
        <w:t>Recall and context</w:t>
      </w:r>
    </w:p>
    <w:p>
      <w:r>
        <w:rPr>
          <w:b/>
        </w:rPr>
        <w:t>What does the portrait reveal that Dorian's face conceals?</w:t>
      </w:r>
    </w:p>
    <w:p>
      <w:r>
        <w:t>The ageing and moral damage produced by his conduct.</w:t>
      </w:r>
    </w:p>
    <w:p>
      <w:pPr>
        <w:pStyle w:val="Heading2"/>
      </w:pPr>
      <w:r>
        <w:t>Memorable quote</w:t>
      </w:r>
    </w:p>
    <w:p>
      <w:r>
        <w:rPr>
          <w:i/>
        </w:rPr>
        <w:t>“Each of us has Heaven and Hell in him”</w:t>
      </w:r>
    </w:p>
    <w:p>
      <w:r>
        <w:t>Dorian to Basil, Chapter 13 in the expanded edition.</w:t>
      </w:r>
    </w:p>
    <w:p>
      <w:r>
        <w:t>Memory connection: The hidden portrait makes a moral division visible while his public appearance conceals it.</w:t>
      </w:r>
    </w:p>
    <w:p>
      <w:r>
        <w:t xml:space="preserve">Quotation reference: </w:t>
      </w:r>
      <w:hyperlink r:id="rId105">
        <w:r>
          <w:rPr>
            <w:color w:val="355660"/>
            <w:u w:val="single"/>
          </w:rPr>
          <w:t>Project Gutenberg</w:t>
        </w:r>
      </w:hyperlink>
    </w:p>
    <w:p>
      <w:r>
        <w:t>Context: Magazine version 1890; expanded book 1891. Lord Henry's epigrams are character speech, not automatically the author's moral endorsement.</w:t>
      </w:r>
    </w:p>
    <w:p>
      <w:r>
        <w:t xml:space="preserve">Read the text: </w:t>
      </w:r>
      <w:hyperlink r:id="rId105">
        <w:r>
          <w:rPr>
            <w:color w:val="355660"/>
            <w:u w:val="single"/>
          </w:rPr>
          <w:t>Project Gutenberg</w:t>
        </w:r>
      </w:hyperlink>
    </w:p>
    <w:p>
      <w:pPr>
        <w:pStyle w:val="Heading1"/>
        <w:pageBreakBefore/>
      </w:pPr>
      <w:r>
        <w:t>The Jungle Book</w:t>
      </w:r>
    </w:p>
    <w:p>
      <w:r>
        <w:rPr>
          <w:b/>
        </w:rPr>
        <w:t>Rudyard Kipling</w:t>
      </w:r>
      <w:r>
        <w:t xml:space="preserve">  |  1894  |  Story collection</w:t>
      </w:r>
    </w:p>
    <w:p>
      <w:r>
        <w:t>Setting: Indian forests and other animal worlds</w:t>
      </w:r>
    </w:p>
    <w:p>
      <w:r>
        <w:rPr>
          <w:i/>
        </w:rPr>
        <w:t>A child learns the jungle's law, but neither wolves nor humans can fully decide where he belongs.</w:t>
      </w:r>
    </w:p>
    <w:p>
      <w:pPr>
        <w:pStyle w:val="Heading2"/>
      </w:pPr>
      <w:r>
        <w:t>Characters to remember</w:t>
      </w:r>
    </w:p>
    <w:p>
      <w:r>
        <w:rPr>
          <w:b/>
        </w:rPr>
        <w:t xml:space="preserve">Mowgli: </w:t>
      </w:r>
      <w:r>
        <w:t>Child raised among wolves</w:t>
      </w:r>
      <w:r>
        <w:t xml:space="preserve"> · </w:t>
      </w:r>
      <w:r>
        <w:rPr>
          <w:b/>
        </w:rPr>
        <w:t xml:space="preserve">Baloo: </w:t>
      </w:r>
      <w:r>
        <w:t>Bear teaching jungle law</w:t>
      </w:r>
      <w:r>
        <w:t xml:space="preserve"> · </w:t>
      </w:r>
      <w:r>
        <w:rPr>
          <w:b/>
        </w:rPr>
        <w:t xml:space="preserve">Bagheera: </w:t>
      </w:r>
      <w:r>
        <w:t>Panther protecting Mowgli</w:t>
      </w:r>
      <w:r>
        <w:t xml:space="preserve"> · </w:t>
      </w:r>
      <w:r>
        <w:rPr>
          <w:b/>
        </w:rPr>
        <w:t xml:space="preserve">Shere Khan: </w:t>
      </w:r>
      <w:r>
        <w:t>Tiger hunting him</w:t>
      </w:r>
      <w:r>
        <w:t xml:space="preserve"> · </w:t>
      </w:r>
      <w:r>
        <w:rPr>
          <w:b/>
        </w:rPr>
        <w:t xml:space="preserve">Kaa: </w:t>
      </w:r>
      <w:r>
        <w:t>Python helping rescue him</w:t>
      </w:r>
      <w:r>
        <w:t xml:space="preserve"> · </w:t>
      </w:r>
      <w:r>
        <w:rPr>
          <w:b/>
        </w:rPr>
        <w:t xml:space="preserve">Rikki-tikki-tavi: </w:t>
      </w:r>
      <w:r>
        <w:t>Mongoose in a separate tale</w:t>
      </w:r>
      <w:r>
        <w:t xml:space="preserve"> · </w:t>
      </w:r>
      <w:r>
        <w:rPr>
          <w:b/>
        </w:rPr>
        <w:t xml:space="preserve">Kotick: </w:t>
      </w:r>
      <w:r>
        <w:t>White seal in another tale</w:t>
      </w:r>
    </w:p>
    <w:p>
      <w:pPr>
        <w:pStyle w:val="Heading2"/>
      </w:pPr>
      <w:r>
        <w:t>The story in 12 scenes</w:t>
      </w:r>
    </w:p>
    <w:p>
      <w:pPr>
        <w:keepNext/>
      </w:pPr>
      <w:r>
        <w:rPr>
          <w:b/>
        </w:rPr>
        <w:t xml:space="preserve">1  A child enters the wolf den — </w:t>
      </w:r>
      <w:r>
        <w:t>A human baby reaches a wolf family in the forest. Shere Khan wants the child, but the wolves' decision opens a different childhood within the jungle's social world.</w:t>
      </w:r>
    </w:p>
    <w:p>
      <w:pPr>
        <w:spacing w:after="80"/>
      </w:pPr>
      <w:r>
        <w:rPr>
          <w:i/>
          <w:sz w:val="18"/>
        </w:rPr>
        <w:t>Memory cue: A CHILD ENTERS THE WOLF DEN</w:t>
      </w:r>
    </w:p>
    <w:p>
      <w:pPr>
        <w:keepNext/>
      </w:pPr>
      <w:r>
        <w:rPr>
          <w:b/>
        </w:rPr>
        <w:t xml:space="preserve">2  The pack accepts Mowgli — </w:t>
      </w:r>
      <w:r>
        <w:t>Baloo speaks for the child, and Bagheera helps secure his place. Mowgli's belonging begins as a community decision, supported by creatures who will teach and protect him.</w:t>
      </w:r>
    </w:p>
    <w:p>
      <w:pPr>
        <w:spacing w:after="80"/>
      </w:pPr>
      <w:r>
        <w:rPr>
          <w:i/>
          <w:sz w:val="18"/>
        </w:rPr>
        <w:t>Memory cue: THE PACK ACCEPTS MOWGLI</w:t>
      </w:r>
    </w:p>
    <w:p>
      <w:pPr>
        <w:keepNext/>
      </w:pPr>
      <w:r>
        <w:rPr>
          <w:b/>
        </w:rPr>
        <w:t xml:space="preserve">3  The lessons have a purpose — </w:t>
      </w:r>
      <w:r>
        <w:t>Baloo teaches the jungle's words and laws. What first seems like repeated instruction becomes protection, because knowing how to address other creatures can determine whether he survives an encounter.</w:t>
      </w:r>
    </w:p>
    <w:p>
      <w:pPr>
        <w:spacing w:after="80"/>
      </w:pPr>
      <w:r>
        <w:rPr>
          <w:i/>
          <w:sz w:val="18"/>
        </w:rPr>
        <w:t>Memory cue: THE LESSONS HAVE A PURPOSE</w:t>
      </w:r>
    </w:p>
    <w:p>
      <w:pPr>
        <w:keepNext/>
      </w:pPr>
      <w:r>
        <w:rPr>
          <w:b/>
        </w:rPr>
        <w:t xml:space="preserve">4  The monkey people take him — </w:t>
      </w:r>
      <w:r>
        <w:t>The lawless Bandar-log carry Mowgli away. Their excitement offers attention without responsibility, placing the boy within a society that cannot organise its own promises into dependable care.</w:t>
      </w:r>
    </w:p>
    <w:p>
      <w:pPr>
        <w:spacing w:after="80"/>
      </w:pPr>
      <w:r>
        <w:rPr>
          <w:i/>
          <w:sz w:val="18"/>
        </w:rPr>
        <w:t>Memory cue: THE MONKEY PEOPLE TAKE HIM</w:t>
      </w:r>
    </w:p>
    <w:p>
      <w:pPr>
        <w:keepNext/>
      </w:pPr>
      <w:r>
        <w:rPr>
          <w:b/>
        </w:rPr>
        <w:t xml:space="preserve">5  The abandoned city becomes a trap — </w:t>
      </w:r>
      <w:r>
        <w:t>At the ruined Cold Lairs, Mowgli cannot free himself. Baloo, Bagheera and Kaa arrive, turning the rescue into a test of cooperation across different kinds of strength.</w:t>
      </w:r>
    </w:p>
    <w:p>
      <w:pPr>
        <w:spacing w:after="80"/>
      </w:pPr>
      <w:r>
        <w:rPr>
          <w:i/>
          <w:sz w:val="18"/>
        </w:rPr>
        <w:t>Memory cue: THE ABANDONED CITY BECOMES A TRAP</w:t>
      </w:r>
    </w:p>
    <w:p>
      <w:pPr>
        <w:keepNext/>
      </w:pPr>
      <w:r>
        <w:rPr>
          <w:b/>
        </w:rPr>
        <w:t xml:space="preserve">6  Kaa's power opens an escape — </w:t>
      </w:r>
      <w:r>
        <w:t>Kaa helps break the confinement and terrifies the monkeys. Mowgli's release depends on allies whose knowledge and capacities reach beyond the lessons he could practise alone.</w:t>
      </w:r>
    </w:p>
    <w:p>
      <w:pPr>
        <w:spacing w:after="80"/>
      </w:pPr>
      <w:r>
        <w:rPr>
          <w:i/>
          <w:sz w:val="18"/>
        </w:rPr>
        <w:t>Memory cue: KAA'S POWER OPENS AN ESCAPE</w:t>
      </w:r>
    </w:p>
    <w:p>
      <w:pPr>
        <w:pStyle w:val="Heading2"/>
        <w:pageBreakBefore/>
      </w:pPr>
      <w:r>
        <w:t>The Jungle Book continued</w:t>
      </w:r>
    </w:p>
    <w:p>
      <w:pPr>
        <w:pStyle w:val="Heading3"/>
      </w:pPr>
      <w:r>
        <w:t>Scenes seven to twelve</w:t>
      </w:r>
    </w:p>
    <w:p>
      <w:pPr>
        <w:keepNext/>
      </w:pPr>
      <w:r>
        <w:rPr>
          <w:b/>
        </w:rPr>
        <w:t xml:space="preserve">7  The tiger divides the pack — </w:t>
      </w:r>
      <w:r>
        <w:t>Shere Khan works against Mowgli as the wolf leadership weakens. The boy obtains fire, a human power the other animals fear, and uses it to confront the threat to his place.</w:t>
      </w:r>
    </w:p>
    <w:p>
      <w:pPr>
        <w:spacing w:after="80"/>
      </w:pPr>
      <w:r>
        <w:rPr>
          <w:i/>
          <w:sz w:val="18"/>
        </w:rPr>
        <w:t>Memory cue: THE TIGER DIVIDES THE PACK</w:t>
      </w:r>
    </w:p>
    <w:p>
      <w:pPr>
        <w:keepNext/>
      </w:pPr>
      <w:r>
        <w:rPr>
          <w:b/>
        </w:rPr>
        <w:t xml:space="preserve">8  The human village is uneasy too — </w:t>
      </w:r>
      <w:r>
        <w:t>Mowgli enters human society but finds its customs difficult and its judgements hostile. Being human does not automatically give him a home among people who do not understand his life.</w:t>
      </w:r>
    </w:p>
    <w:p>
      <w:pPr>
        <w:spacing w:after="80"/>
      </w:pPr>
      <w:r>
        <w:rPr>
          <w:i/>
          <w:sz w:val="18"/>
        </w:rPr>
        <w:t>Memory cue: THE HUMAN VILLAGE IS UNEASY TOO</w:t>
      </w:r>
    </w:p>
    <w:p>
      <w:pPr>
        <w:keepNext/>
      </w:pPr>
      <w:r>
        <w:rPr>
          <w:b/>
        </w:rPr>
        <w:t xml:space="preserve">9  The tiger is defeated — </w:t>
      </w:r>
      <w:r>
        <w:t>Using the cattle and his wolf allies, Mowgli traps and kills Shere Khan. Yet his victory does not remove the village's suspicion, leaving belonging harder to secure than a defeated enemy.</w:t>
      </w:r>
    </w:p>
    <w:p>
      <w:pPr>
        <w:spacing w:after="80"/>
      </w:pPr>
      <w:r>
        <w:rPr>
          <w:i/>
          <w:sz w:val="18"/>
        </w:rPr>
        <w:t>Memory cue: THE TIGER IS DEFEATED</w:t>
      </w:r>
    </w:p>
    <w:p>
      <w:pPr>
        <w:keepNext/>
      </w:pPr>
      <w:r>
        <w:rPr>
          <w:b/>
        </w:rPr>
        <w:t xml:space="preserve">10  A white seal seeks safer ground — </w:t>
      </w:r>
      <w:r>
        <w:t>In a separate tale, Kotick searches for a refuge from seal hunters. His unusual journey turns refusal to accept the existing danger into a possible future for his community.</w:t>
      </w:r>
    </w:p>
    <w:p>
      <w:pPr>
        <w:spacing w:after="80"/>
      </w:pPr>
      <w:r>
        <w:rPr>
          <w:i/>
          <w:sz w:val="18"/>
        </w:rPr>
        <w:t>Memory cue: A WHITE SEAL SEEKS SAFER GROUND</w:t>
      </w:r>
    </w:p>
    <w:p>
      <w:pPr>
        <w:keepNext/>
      </w:pPr>
      <w:r>
        <w:rPr>
          <w:b/>
        </w:rPr>
        <w:t xml:space="preserve">11  A mongoose guards a family — </w:t>
      </w:r>
      <w:r>
        <w:t>Another independent story follows Rikki-tikki-tavi against cobras near a human home. Courage depends on alertness and repeated action, rather than a single promise that danger has passed.</w:t>
      </w:r>
    </w:p>
    <w:p>
      <w:pPr>
        <w:spacing w:after="80"/>
      </w:pPr>
      <w:r>
        <w:rPr>
          <w:i/>
          <w:sz w:val="18"/>
        </w:rPr>
        <w:t>Memory cue: A MONGOOSE GUARDS A FAMILY</w:t>
      </w:r>
    </w:p>
    <w:p>
      <w:pPr>
        <w:keepNext/>
      </w:pPr>
      <w:r>
        <w:rPr>
          <w:b/>
        </w:rPr>
        <w:t xml:space="preserve">12  Many voices share the book — </w:t>
      </w:r>
      <w:r>
        <w:t>Other stories follow different animals and working lives. The collection closes as several worlds joined by songs, survival and obligation, with Mowgli's unsettled belonging only one of its central threads.</w:t>
      </w:r>
    </w:p>
    <w:p>
      <w:pPr>
        <w:spacing w:after="80"/>
      </w:pPr>
      <w:r>
        <w:rPr>
          <w:i/>
          <w:sz w:val="18"/>
        </w:rPr>
        <w:t>Memory cue: MANY VOICES SHARE THE BOOK</w:t>
      </w:r>
    </w:p>
    <w:p>
      <w:pPr>
        <w:pStyle w:val="Heading2"/>
      </w:pPr>
      <w:r>
        <w:t>Recall and context</w:t>
      </w:r>
    </w:p>
    <w:p>
      <w:r>
        <w:rPr>
          <w:b/>
        </w:rPr>
        <w:t>Why must the collection not be treated as one continuous plot?</w:t>
      </w:r>
    </w:p>
    <w:p>
      <w:r>
        <w:t>Mowgli's episodes share a world, but tales such as The White Seal and Rikki-Tikki-Tavi have different protagonists and independent storylines.</w:t>
      </w:r>
    </w:p>
    <w:p>
      <w:pPr>
        <w:pStyle w:val="Heading2"/>
      </w:pPr>
      <w:r>
        <w:t>Memorable quote</w:t>
      </w:r>
    </w:p>
    <w:p>
      <w:r>
        <w:rPr>
          <w:i/>
        </w:rPr>
        <w:t>“The Law of the Jungle, which never orders anything without a reason,”</w:t>
      </w:r>
    </w:p>
    <w:p>
      <w:r>
        <w:t>The narrator explains the rule against hunting human beings in Mowgli's Brothers.</w:t>
      </w:r>
    </w:p>
    <w:p>
      <w:r>
        <w:t>Memory connection: Rules in these stories are tied to how a community survives together.</w:t>
      </w:r>
    </w:p>
    <w:p>
      <w:r>
        <w:t xml:space="preserve">Quotation reference: </w:t>
      </w:r>
      <w:hyperlink r:id="rId106">
        <w:r>
          <w:rPr>
            <w:color w:val="355660"/>
            <w:u w:val="single"/>
          </w:rPr>
          <w:t>Project Gutenberg</w:t>
        </w:r>
      </w:hyperlink>
    </w:p>
    <w:p>
      <w:r>
        <w:t>Context: Published in 1894. These cards distinguish the first collection from The Second Jungle Book and keep independent animal tales separate; colonial assumptions in the work deserve scrutiny alongside its memorable storytelling.</w:t>
      </w:r>
    </w:p>
    <w:p>
      <w:r>
        <w:t>Supplied reference: English_Literature_Sharif_Sir.pdf; PDF pages 175, 206.</w:t>
      </w:r>
    </w:p>
    <w:p>
      <w:r>
        <w:t>Supplied reference: Literature_important_Parts.pdf; PDF pages 15.</w:t>
      </w:r>
    </w:p>
    <w:p>
      <w:r>
        <w:t xml:space="preserve">Read the text: </w:t>
      </w:r>
      <w:hyperlink r:id="rId106">
        <w:r>
          <w:rPr>
            <w:color w:val="355660"/>
            <w:u w:val="single"/>
          </w:rPr>
          <w:t>Project Gutenberg</w:t>
        </w:r>
      </w:hyperlink>
    </w:p>
    <w:p>
      <w:pPr>
        <w:pStyle w:val="Heading1"/>
        <w:pageBreakBefore/>
      </w:pPr>
      <w:r>
        <w:t>Arms and the Man</w:t>
      </w:r>
    </w:p>
    <w:p>
      <w:r>
        <w:rPr>
          <w:b/>
        </w:rPr>
        <w:t>George Bernard Shaw</w:t>
      </w:r>
      <w:r>
        <w:t xml:space="preserve">  |  1894  |  Anti-romantic comedy</w:t>
      </w:r>
    </w:p>
    <w:p>
      <w:r>
        <w:t>Setting: Bulgaria during and after the Serbo-Bulgarian War</w:t>
      </w:r>
    </w:p>
    <w:p>
      <w:r>
        <w:rPr>
          <w:i/>
        </w:rPr>
        <w:t>The soldier in her room carries chocolates instead of spare cartridges, unsettling everything she thinks makes a hero.</w:t>
      </w:r>
    </w:p>
    <w:p>
      <w:pPr>
        <w:pStyle w:val="Heading2"/>
      </w:pPr>
      <w:r>
        <w:t>Characters to remember</w:t>
      </w:r>
    </w:p>
    <w:p>
      <w:r>
        <w:rPr>
          <w:b/>
        </w:rPr>
        <w:t xml:space="preserve">Raina: </w:t>
      </w:r>
      <w:r>
        <w:t>Young woman raised on romantic ideals</w:t>
      </w:r>
      <w:r>
        <w:t xml:space="preserve"> · </w:t>
      </w:r>
      <w:r>
        <w:rPr>
          <w:b/>
        </w:rPr>
        <w:t xml:space="preserve">Bluntschli: </w:t>
      </w:r>
      <w:r>
        <w:t>Practical Swiss mercenary</w:t>
      </w:r>
      <w:r>
        <w:t xml:space="preserve"> · </w:t>
      </w:r>
      <w:r>
        <w:rPr>
          <w:b/>
        </w:rPr>
        <w:t xml:space="preserve">Sergius: </w:t>
      </w:r>
      <w:r>
        <w:t>Her celebrated fiancé</w:t>
      </w:r>
      <w:r>
        <w:t xml:space="preserve"> · </w:t>
      </w:r>
      <w:r>
        <w:rPr>
          <w:b/>
        </w:rPr>
        <w:t xml:space="preserve">Louka: </w:t>
      </w:r>
      <w:r>
        <w:t>Servant challenging social rank</w:t>
      </w:r>
      <w:r>
        <w:t xml:space="preserve"> · </w:t>
      </w:r>
      <w:r>
        <w:rPr>
          <w:b/>
        </w:rPr>
        <w:t xml:space="preserve">Nicola: </w:t>
      </w:r>
      <w:r>
        <w:t>Servant making practical plans</w:t>
      </w:r>
      <w:r>
        <w:t xml:space="preserve"> · </w:t>
      </w:r>
      <w:r>
        <w:rPr>
          <w:b/>
        </w:rPr>
        <w:t xml:space="preserve">Catherine: </w:t>
      </w:r>
      <w:r>
        <w:t>Raina's mother</w:t>
      </w:r>
    </w:p>
    <w:p>
      <w:pPr>
        <w:pStyle w:val="Heading2"/>
      </w:pPr>
      <w:r>
        <w:t>The story in 12 scenes</w:t>
      </w:r>
    </w:p>
    <w:p>
      <w:pPr>
        <w:keepNext/>
      </w:pPr>
      <w:r>
        <w:rPr>
          <w:b/>
        </w:rPr>
        <w:t xml:space="preserve">1  The victory arrives as a romance — </w:t>
      </w:r>
      <w:r>
        <w:t>Raina hears that her fiancé Sergius has won a glorious battle. The report fits the heroic image she already loves, letting military news become confirmation of an idealised future husband.</w:t>
      </w:r>
    </w:p>
    <w:p>
      <w:pPr>
        <w:spacing w:after="80"/>
      </w:pPr>
      <w:r>
        <w:rPr>
          <w:i/>
          <w:sz w:val="18"/>
        </w:rPr>
        <w:t>Memory cue: THE VICTORY ARRIVES AS A ROMANCE</w:t>
      </w:r>
    </w:p>
    <w:p>
      <w:pPr>
        <w:keepNext/>
      </w:pPr>
      <w:r>
        <w:rPr>
          <w:b/>
        </w:rPr>
        <w:t xml:space="preserve">2  A fugitive enters the bedroom — </w:t>
      </w:r>
      <w:r>
        <w:t>An enemy soldier climbs into Raina's room seeking safety. His exhaustion and fear place a real person beside the handsome military picture she has been celebrating.</w:t>
      </w:r>
    </w:p>
    <w:p>
      <w:pPr>
        <w:spacing w:after="80"/>
      </w:pPr>
      <w:r>
        <w:rPr>
          <w:i/>
          <w:sz w:val="18"/>
        </w:rPr>
        <w:t>Memory cue: A FUGITIVE ENTERS THE BEDROOM</w:t>
      </w:r>
    </w:p>
    <w:p>
      <w:pPr>
        <w:keepNext/>
      </w:pPr>
      <w:r>
        <w:rPr>
          <w:b/>
        </w:rPr>
        <w:t xml:space="preserve">3  The pockets hold chocolate — </w:t>
      </w:r>
      <w:r>
        <w:t>Bluntschli explains that soldiers need food and prefer survival to splendid appearances. His chocolates upset Raina's expectations, making the apparently unheroic visitor strangely difficult to dismiss.</w:t>
      </w:r>
    </w:p>
    <w:p>
      <w:pPr>
        <w:spacing w:after="80"/>
      </w:pPr>
      <w:r>
        <w:rPr>
          <w:i/>
          <w:sz w:val="18"/>
        </w:rPr>
        <w:t>Memory cue: THE POCKETS HOLD CHOCOLATE</w:t>
      </w:r>
    </w:p>
    <w:p>
      <w:pPr>
        <w:keepNext/>
      </w:pPr>
      <w:r>
        <w:rPr>
          <w:b/>
        </w:rPr>
        <w:t xml:space="preserve">4  Raina decides to protect him — </w:t>
      </w:r>
      <w:r>
        <w:t>She and Catherine hide the fugitive from pursuit. Her act of care crosses the war's public divisions, allowing personal judgement to resist the identity assigned to an enemy.</w:t>
      </w:r>
    </w:p>
    <w:p>
      <w:pPr>
        <w:spacing w:after="80"/>
      </w:pPr>
      <w:r>
        <w:rPr>
          <w:i/>
          <w:sz w:val="18"/>
        </w:rPr>
        <w:t>Memory cue: RAINA DECIDES TO PROTECT HIM</w:t>
      </w:r>
    </w:p>
    <w:p>
      <w:pPr>
        <w:keepNext/>
      </w:pPr>
      <w:r>
        <w:rPr>
          <w:b/>
        </w:rPr>
        <w:t xml:space="preserve">5  Peace restores the household — </w:t>
      </w:r>
      <w:r>
        <w:t>The men return after the war, and Sergius resumes his place as the celebrated fiancé. Yet his own disillusionment and attraction to Louka complicate the part he performs with Raina.</w:t>
      </w:r>
    </w:p>
    <w:p>
      <w:pPr>
        <w:spacing w:after="80"/>
      </w:pPr>
      <w:r>
        <w:rPr>
          <w:i/>
          <w:sz w:val="18"/>
        </w:rPr>
        <w:t>Memory cue: PEACE RESTORES THE HOUSEHOLD</w:t>
      </w:r>
    </w:p>
    <w:p>
      <w:pPr>
        <w:keepNext/>
      </w:pPr>
      <w:r>
        <w:rPr>
          <w:b/>
        </w:rPr>
        <w:t xml:space="preserve">6  The servant sees beneath the pose — </w:t>
      </w:r>
      <w:r>
        <w:t>Louka challenges Sergius's distinction between noble romance and desire for a servant. Her refusal to remain a convenient secret exposes the social hierarchy underneath his emotional performance.</w:t>
      </w:r>
    </w:p>
    <w:p>
      <w:pPr>
        <w:spacing w:after="80"/>
      </w:pPr>
      <w:r>
        <w:rPr>
          <w:i/>
          <w:sz w:val="18"/>
        </w:rPr>
        <w:t>Memory cue: THE SERVANT SEES BENEATH THE POSE</w:t>
      </w:r>
    </w:p>
    <w:p>
      <w:pPr>
        <w:pStyle w:val="Heading2"/>
        <w:pageBreakBefore/>
      </w:pPr>
      <w:r>
        <w:t>Arms and the Man continued</w:t>
      </w:r>
    </w:p>
    <w:p>
      <w:pPr>
        <w:pStyle w:val="Heading3"/>
      </w:pPr>
      <w:r>
        <w:t>Scenes seven to twelve</w:t>
      </w:r>
    </w:p>
    <w:p>
      <w:pPr>
        <w:keepNext/>
      </w:pPr>
      <w:r>
        <w:rPr>
          <w:b/>
        </w:rPr>
        <w:t xml:space="preserve">7  Bluntschli returns the borrowed coat — </w:t>
      </w:r>
      <w:r>
        <w:t>The fugitive reappears on friendly terms to return clothing. His practical competence helps the household with military arrangements, making the former enemy useful in the world its heroes claim to command.</w:t>
      </w:r>
    </w:p>
    <w:p>
      <w:pPr>
        <w:spacing w:after="80"/>
      </w:pPr>
      <w:r>
        <w:rPr>
          <w:i/>
          <w:sz w:val="18"/>
        </w:rPr>
        <w:t>Memory cue: BLUNTSCHLI RETURNS THE BORROWED COAT</w:t>
      </w:r>
    </w:p>
    <w:p>
      <w:pPr>
        <w:keepNext/>
      </w:pPr>
      <w:r>
        <w:rPr>
          <w:b/>
        </w:rPr>
        <w:t xml:space="preserve">8  Raina tests another performance — </w:t>
      </w:r>
      <w:r>
        <w:t>Raina tries to maintain her lofty manner with Bluntschli. He sees through it without treating her as worthless, making honest conversation possible where idealised courtship had required a pose.</w:t>
      </w:r>
    </w:p>
    <w:p>
      <w:pPr>
        <w:spacing w:after="80"/>
      </w:pPr>
      <w:r>
        <w:rPr>
          <w:i/>
          <w:sz w:val="18"/>
        </w:rPr>
        <w:t>Memory cue: RAINA TESTS ANOTHER PERFORMANCE</w:t>
      </w:r>
    </w:p>
    <w:p>
      <w:pPr>
        <w:keepNext/>
      </w:pPr>
      <w:r>
        <w:rPr>
          <w:b/>
        </w:rPr>
        <w:t xml:space="preserve">9  A photograph gives the secret away — </w:t>
      </w:r>
      <w:r>
        <w:t>The coat and a hidden inscription help uncover the earlier visit. What seemed like a dangerous household scandal becomes part of the comedy's exposure of how appearances have been managed.</w:t>
      </w:r>
    </w:p>
    <w:p>
      <w:pPr>
        <w:spacing w:after="80"/>
      </w:pPr>
      <w:r>
        <w:rPr>
          <w:i/>
          <w:sz w:val="18"/>
        </w:rPr>
        <w:t>Memory cue: A PHOTOGRAPH GIVES THE SECRET AWAY</w:t>
      </w:r>
    </w:p>
    <w:p>
      <w:pPr>
        <w:keepNext/>
      </w:pPr>
      <w:r>
        <w:rPr>
          <w:b/>
        </w:rPr>
        <w:t xml:space="preserve">10  Sergius and Louka choose openly — </w:t>
      </w:r>
      <w:r>
        <w:t>The aristocratic fiancé acknowledges his attachment to Louka. Their match unsettles the rank that had made her convenient to desire and inconvenient to recognise.</w:t>
      </w:r>
    </w:p>
    <w:p>
      <w:pPr>
        <w:spacing w:after="80"/>
      </w:pPr>
      <w:r>
        <w:rPr>
          <w:i/>
          <w:sz w:val="18"/>
        </w:rPr>
        <w:t>Memory cue: SERGIUS AND LOUKA CHOOSE OPENLY</w:t>
      </w:r>
    </w:p>
    <w:p>
      <w:pPr>
        <w:keepNext/>
      </w:pPr>
      <w:r>
        <w:rPr>
          <w:b/>
        </w:rPr>
        <w:t xml:space="preserve">11  The practical soldier has wealth too — </w:t>
      </w:r>
      <w:r>
        <w:t>Bluntschli's inheritance and hotel business change the family's view of his suitability. The reaction makes social acceptance depend partly on facts unrelated to the moral worth Raina has already begun seeing.</w:t>
      </w:r>
    </w:p>
    <w:p>
      <w:pPr>
        <w:spacing w:after="80"/>
      </w:pPr>
      <w:r>
        <w:rPr>
          <w:i/>
          <w:sz w:val="18"/>
        </w:rPr>
        <w:t>Memory cue: THE PRACTICAL SOLDIER HAS WEALTH TOO</w:t>
      </w:r>
    </w:p>
    <w:p>
      <w:pPr>
        <w:keepNext/>
      </w:pPr>
      <w:r>
        <w:rPr>
          <w:b/>
        </w:rPr>
        <w:t xml:space="preserve">12  The romances find new terms — </w:t>
      </w:r>
      <w:r>
        <w:t>Raina chooses Bluntschli, while Sergius turns toward Louka. The ending invites relationships grounded in clearer understanding, after heroic speech and social polish have lost their exclusive power to define value.</w:t>
      </w:r>
    </w:p>
    <w:p>
      <w:pPr>
        <w:spacing w:after="80"/>
      </w:pPr>
      <w:r>
        <w:rPr>
          <w:i/>
          <w:sz w:val="18"/>
        </w:rPr>
        <w:t>Memory cue: THE ROMANCES FIND NEW TERMS</w:t>
      </w:r>
    </w:p>
    <w:p>
      <w:pPr>
        <w:pStyle w:val="Heading2"/>
      </w:pPr>
      <w:r>
        <w:t>Recall and context</w:t>
      </w:r>
    </w:p>
    <w:p>
      <w:r>
        <w:rPr>
          <w:b/>
        </w:rPr>
        <w:t>What do Bluntschli's chocolates expose?</w:t>
      </w:r>
    </w:p>
    <w:p>
      <w:r>
        <w:t>The practical needs of frightened, exhausted soldiers beneath romantic images of fearless military glory.</w:t>
      </w:r>
    </w:p>
    <w:p>
      <w:pPr>
        <w:pStyle w:val="Heading2"/>
      </w:pPr>
      <w:r>
        <w:t>Memorable quote</w:t>
      </w:r>
    </w:p>
    <w:p>
      <w:r>
        <w:rPr>
          <w:i/>
        </w:rPr>
        <w:t>“What use are cartridges in battle?”</w:t>
      </w:r>
    </w:p>
    <w:p>
      <w:r>
        <w:t>Bluntschli challenges Raina's expectations during their first encounter.</w:t>
      </w:r>
    </w:p>
    <w:p>
      <w:r>
        <w:t>Memory connection: A surprising practical answer punctures the heroic picture before the larger argument begins.</w:t>
      </w:r>
    </w:p>
    <w:p>
      <w:r>
        <w:t xml:space="preserve">Quotation reference: </w:t>
      </w:r>
      <w:hyperlink r:id="rId107">
        <w:r>
          <w:rPr>
            <w:color w:val="355660"/>
            <w:u w:val="single"/>
          </w:rPr>
          <w:t>Project Gutenberg</w:t>
        </w:r>
      </w:hyperlink>
    </w:p>
    <w:p>
      <w:r>
        <w:t>Context: First performed in 1894. The soldier's practical perspective challenges romantic military assumptions; the comedy does not claim courage or loyalty can be reduced entirely to commercial calculation.</w:t>
      </w:r>
    </w:p>
    <w:p>
      <w:r>
        <w:t>Supplied reference: English_Literature_Sharif_Sir.pdf; PDF pages 65, 157, 198.</w:t>
      </w:r>
    </w:p>
    <w:p>
      <w:r>
        <w:t>Supplied reference: Literature_important_Parts.pdf; PDF pages 15.</w:t>
      </w:r>
    </w:p>
    <w:p>
      <w:r>
        <w:t xml:space="preserve">Read the text: </w:t>
      </w:r>
      <w:hyperlink r:id="rId107">
        <w:r>
          <w:rPr>
            <w:color w:val="355660"/>
            <w:u w:val="single"/>
          </w:rPr>
          <w:t>Project Gutenberg</w:t>
        </w:r>
      </w:hyperlink>
    </w:p>
    <w:p>
      <w:pPr>
        <w:pStyle w:val="Heading1"/>
        <w:pageBreakBefore/>
      </w:pPr>
      <w:r>
        <w:t>The Importance of Being Earnest</w:t>
      </w:r>
    </w:p>
    <w:p>
      <w:r>
        <w:rPr>
          <w:b/>
        </w:rPr>
        <w:t>Oscar Wilde</w:t>
      </w:r>
      <w:r>
        <w:t xml:space="preserve">  |  1895  |  Comedy of manners</w:t>
      </w:r>
    </w:p>
    <w:p>
      <w:r>
        <w:t>Setting: London and an English country house</w:t>
      </w:r>
    </w:p>
    <w:p>
      <w:r>
        <w:rPr>
          <w:i/>
        </w:rPr>
        <w:t>Two men borrow the same convenient name, and two women insist on marrying it.</w:t>
      </w:r>
    </w:p>
    <w:p>
      <w:pPr>
        <w:pStyle w:val="Heading2"/>
      </w:pPr>
      <w:r>
        <w:t>Characters to remember</w:t>
      </w:r>
    </w:p>
    <w:p>
      <w:r>
        <w:rPr>
          <w:b/>
        </w:rPr>
        <w:t xml:space="preserve">Jack Worthing: </w:t>
      </w:r>
      <w:r>
        <w:t>Invents a brother called Ernest</w:t>
      </w:r>
      <w:r>
        <w:t xml:space="preserve"> · </w:t>
      </w:r>
      <w:r>
        <w:rPr>
          <w:b/>
        </w:rPr>
        <w:t xml:space="preserve">Algernon Moncrieff: </w:t>
      </w:r>
      <w:r>
        <w:t>Invents an invalid friend</w:t>
      </w:r>
      <w:r>
        <w:t xml:space="preserve"> · </w:t>
      </w:r>
      <w:r>
        <w:rPr>
          <w:b/>
        </w:rPr>
        <w:t xml:space="preserve">Gwendolen Fairfax: </w:t>
      </w:r>
      <w:r>
        <w:t>Loves the name Ernest</w:t>
      </w:r>
      <w:r>
        <w:t xml:space="preserve"> · </w:t>
      </w:r>
      <w:r>
        <w:rPr>
          <w:b/>
        </w:rPr>
        <w:t xml:space="preserve">Cecily Cardew: </w:t>
      </w:r>
      <w:r>
        <w:t>Imagines a romance with Ernest</w:t>
      </w:r>
      <w:r>
        <w:t xml:space="preserve"> · </w:t>
      </w:r>
      <w:r>
        <w:rPr>
          <w:b/>
        </w:rPr>
        <w:t xml:space="preserve">Lady Bracknell: </w:t>
      </w:r>
      <w:r>
        <w:t>Guards social eligibility</w:t>
      </w:r>
      <w:r>
        <w:t xml:space="preserve"> · </w:t>
      </w:r>
      <w:r>
        <w:rPr>
          <w:b/>
        </w:rPr>
        <w:t xml:space="preserve">Miss Prism: </w:t>
      </w:r>
      <w:r>
        <w:t>Holds the past's crucial clue</w:t>
      </w:r>
    </w:p>
    <w:p>
      <w:pPr>
        <w:pStyle w:val="Heading2"/>
      </w:pPr>
      <w:r>
        <w:t>The story in 12 scenes</w:t>
      </w:r>
    </w:p>
    <w:p>
      <w:pPr>
        <w:keepNext/>
      </w:pPr>
      <w:r>
        <w:rPr>
          <w:b/>
        </w:rPr>
        <w:t xml:space="preserve">1  An identity for escape — </w:t>
      </w:r>
      <w:r>
        <w:t>Jack Worthing lives responsibly in the country and pretends to have a troublesome brother named Ernest in town. The invented brother gives him an excuse to escape his duties.</w:t>
      </w:r>
    </w:p>
    <w:p>
      <w:pPr>
        <w:spacing w:after="80"/>
      </w:pPr>
      <w:r>
        <w:rPr>
          <w:i/>
          <w:sz w:val="18"/>
        </w:rPr>
        <w:t>Memory cue: SERIOUS lives need an escape</w:t>
      </w:r>
    </w:p>
    <w:p>
      <w:pPr>
        <w:keepNext/>
      </w:pPr>
      <w:r>
        <w:rPr>
          <w:b/>
        </w:rPr>
        <w:t xml:space="preserve">2  The useful name creates two social selves — </w:t>
      </w:r>
      <w:r>
        <w:t>In London, Jack himself becomes Ernest. One useful name holds two social lives apart. His friend Algernon recognises the trick because he keeps an imaginary escape route of his own.</w:t>
      </w:r>
    </w:p>
    <w:p>
      <w:pPr>
        <w:spacing w:after="80"/>
      </w:pPr>
      <w:r>
        <w:rPr>
          <w:i/>
          <w:sz w:val="18"/>
        </w:rPr>
        <w:t>Memory cue: THE USEFUL NAME CREATES TWO SOCIAL SELVES</w:t>
      </w:r>
    </w:p>
    <w:p>
      <w:pPr>
        <w:keepNext/>
      </w:pPr>
      <w:r>
        <w:rPr>
          <w:b/>
        </w:rPr>
        <w:t xml:space="preserve">3  A proposal meets a questionnaire — </w:t>
      </w:r>
      <w:r>
        <w:t>Jack proposes to Gwendolen, whose mother Lady Bracknell investigates his suitability. Wealth matters, but his unknown origins are unacceptable. Being found in a handbag makes the interview especially awkward.</w:t>
      </w:r>
    </w:p>
    <w:p>
      <w:pPr>
        <w:spacing w:after="80"/>
      </w:pPr>
      <w:r>
        <w:rPr>
          <w:i/>
          <w:sz w:val="18"/>
        </w:rPr>
        <w:t>Memory cue: BIRTH outranks behaviour</w:t>
      </w:r>
    </w:p>
    <w:p>
      <w:pPr>
        <w:keepNext/>
      </w:pPr>
      <w:r>
        <w:rPr>
          <w:b/>
        </w:rPr>
        <w:t xml:space="preserve">4  An invalid friend supplies another exit — </w:t>
      </w:r>
      <w:r>
        <w:t>Algernon claims an invalid friend called Bunbury whenever he wants to avoid obligations. Fiction makes respectable independence possible. Both men arrange their freedom through people who do not exist.</w:t>
      </w:r>
    </w:p>
    <w:p>
      <w:pPr>
        <w:spacing w:after="80"/>
      </w:pPr>
      <w:r>
        <w:rPr>
          <w:i/>
          <w:sz w:val="18"/>
        </w:rPr>
        <w:t>Memory cue: AN INVALID FRIEND SUPPLIES ANOTHER EXIT</w:t>
      </w:r>
    </w:p>
    <w:p>
      <w:pPr>
        <w:keepNext/>
      </w:pPr>
      <w:r>
        <w:rPr>
          <w:b/>
        </w:rPr>
        <w:t xml:space="preserve">5  Algernon enters the fiction — </w:t>
      </w:r>
      <w:r>
        <w:t>Algernon visits Jack's country home pretending to be the invented brother Ernest. There he meets Cecily, Jack's ward. Jack's private fiction suddenly arrives in person.</w:t>
      </w:r>
    </w:p>
    <w:p>
      <w:pPr>
        <w:spacing w:after="80"/>
      </w:pPr>
      <w:r>
        <w:rPr>
          <w:i/>
          <w:sz w:val="18"/>
        </w:rPr>
        <w:t>Memory cue: A FICTION finds its admirer</w:t>
      </w:r>
    </w:p>
    <w:p>
      <w:pPr>
        <w:keepNext/>
      </w:pPr>
      <w:r>
        <w:rPr>
          <w:b/>
        </w:rPr>
        <w:t xml:space="preserve">6  The marriage interview counts the wrong evidence — </w:t>
      </w:r>
      <w:r>
        <w:t>Lady Bracknell's marriage rules expose social judgement based on rank, money, and origin. Character receives far less attention. The comedy makes her certainty increasingly absurd.</w:t>
      </w:r>
    </w:p>
    <w:p>
      <w:pPr>
        <w:spacing w:after="80"/>
      </w:pPr>
      <w:r>
        <w:rPr>
          <w:i/>
          <w:sz w:val="18"/>
        </w:rPr>
        <w:t>Memory cue: THE MARRIAGE INTERVIEW COUNTS THE WRONG EVIDENCE</w:t>
      </w:r>
    </w:p>
    <w:p>
      <w:pPr>
        <w:pStyle w:val="Heading2"/>
        <w:pageBreakBefore/>
      </w:pPr>
      <w:r>
        <w:t>The Importance of Being Earnest continued</w:t>
      </w:r>
    </w:p>
    <w:p>
      <w:pPr>
        <w:pStyle w:val="Heading3"/>
      </w:pPr>
      <w:r>
        <w:t>Scenes seven to twelve</w:t>
      </w:r>
    </w:p>
    <w:p>
      <w:pPr>
        <w:keepNext/>
      </w:pPr>
      <w:r>
        <w:rPr>
          <w:b/>
        </w:rPr>
        <w:t xml:space="preserve">7  Two engagements collide — </w:t>
      </w:r>
      <w:r>
        <w:t>Cecily and Gwendolen discover that each expects to marry a man called Ernest. Their polite encounter turns hostile before the men's deception becomes clear. One name has caused two engagements.</w:t>
      </w:r>
    </w:p>
    <w:p>
      <w:pPr>
        <w:spacing w:after="80"/>
      </w:pPr>
      <w:r>
        <w:rPr>
          <w:i/>
          <w:sz w:val="18"/>
        </w:rPr>
        <w:t>Memory cue: A NAME does the work of a person</w:t>
      </w:r>
    </w:p>
    <w:p>
      <w:pPr>
        <w:keepNext/>
      </w:pPr>
      <w:r>
        <w:rPr>
          <w:b/>
        </w:rPr>
        <w:t xml:space="preserve">8  The women recognise a shared desired name — </w:t>
      </w:r>
      <w:r>
        <w:t>Both women explain that the name itself attracts them. Their ideal husbands arrive already labelled. Romantic conviction proves as vulnerable to appearances as the men's social performances.</w:t>
      </w:r>
    </w:p>
    <w:p>
      <w:pPr>
        <w:spacing w:after="80"/>
      </w:pPr>
      <w:r>
        <w:rPr>
          <w:i/>
          <w:sz w:val="18"/>
        </w:rPr>
        <w:t>Memory cue: THE WOMEN RECOGNISE A SHARED DESIRED NAME</w:t>
      </w:r>
    </w:p>
    <w:p>
      <w:pPr>
        <w:keepNext/>
      </w:pPr>
      <w:r>
        <w:rPr>
          <w:b/>
        </w:rPr>
        <w:t xml:space="preserve">9  The men try to repair the label — </w:t>
      </w:r>
      <w:r>
        <w:t>Jack and Algernon consider christening themselves Ernest. Rather than abandon the convenient fiction, they try to make the label technically true. The repair repeats the original absurdity.</w:t>
      </w:r>
    </w:p>
    <w:p>
      <w:pPr>
        <w:spacing w:after="80"/>
      </w:pPr>
      <w:r>
        <w:rPr>
          <w:i/>
          <w:sz w:val="18"/>
        </w:rPr>
        <w:t>Memory cue: CHANGE the label keep the desire</w:t>
      </w:r>
    </w:p>
    <w:p>
      <w:pPr>
        <w:keepNext/>
      </w:pPr>
      <w:r>
        <w:rPr>
          <w:b/>
        </w:rPr>
        <w:t xml:space="preserve">10  Miss Prism remembers the handbag — </w:t>
      </w:r>
      <w:r>
        <w:t>Miss Prism recognises the handbag in which Jack was found. Years earlier, she mistakenly placed a baby inside it instead of her manuscript. Her confession opens his lost history.</w:t>
      </w:r>
    </w:p>
    <w:p>
      <w:pPr>
        <w:spacing w:after="80"/>
      </w:pPr>
      <w:r>
        <w:rPr>
          <w:i/>
          <w:sz w:val="18"/>
        </w:rPr>
        <w:t>Memory cue: THE ACCIDENT restores pedigree</w:t>
      </w:r>
    </w:p>
    <w:p>
      <w:pPr>
        <w:keepNext/>
      </w:pPr>
      <w:r>
        <w:rPr>
          <w:b/>
        </w:rPr>
        <w:t xml:space="preserve">11  The lost manuscript carries a recovered baby’s history — </w:t>
      </w:r>
      <w:r>
        <w:t>Jack turns out to be Algernon's elder brother, from the family Lady Bracknell considers suitable. The wrong object in the handbag has preserved the answer to the marriage obstacle.</w:t>
      </w:r>
    </w:p>
    <w:p>
      <w:pPr>
        <w:spacing w:after="80"/>
      </w:pPr>
      <w:r>
        <w:rPr>
          <w:i/>
          <w:sz w:val="18"/>
        </w:rPr>
        <w:t>Memory cue: THE LOST MANUSCRIPT CARRIES A RECOVERED BABY’S HISTORY</w:t>
      </w:r>
    </w:p>
    <w:p>
      <w:pPr>
        <w:keepNext/>
      </w:pPr>
      <w:r>
        <w:rPr>
          <w:b/>
        </w:rPr>
        <w:t xml:space="preserve">12  Earnest at last — </w:t>
      </w:r>
      <w:r>
        <w:t>Jack discovers his given name really is Ernest. The inventions collapse into a comic truth, and the couples can marry. Respectable seriousness has survived by becoming thoroughly ridiculous.</w:t>
      </w:r>
    </w:p>
    <w:p>
      <w:pPr>
        <w:spacing w:after="80"/>
      </w:pPr>
      <w:r>
        <w:rPr>
          <w:i/>
          <w:sz w:val="18"/>
        </w:rPr>
        <w:t>Memory cue: TRUTH arrives through absurdity</w:t>
      </w:r>
    </w:p>
    <w:p>
      <w:pPr>
        <w:pStyle w:val="Heading2"/>
      </w:pPr>
      <w:r>
        <w:t>Recall and context</w:t>
      </w:r>
    </w:p>
    <w:p>
      <w:r>
        <w:rPr>
          <w:b/>
        </w:rPr>
        <w:t>Why does the handbag matter?</w:t>
      </w:r>
    </w:p>
    <w:p>
      <w:r>
        <w:t>It is the clue to Jack's parentage and the social eligibility controlling his marriage.</w:t>
      </w:r>
    </w:p>
    <w:p>
      <w:pPr>
        <w:pStyle w:val="Heading2"/>
      </w:pPr>
      <w:r>
        <w:t>Memorable quote</w:t>
      </w:r>
    </w:p>
    <w:p>
      <w:r>
        <w:rPr>
          <w:i/>
        </w:rPr>
        <w:t>“The truth is rarely pure and never simple.”</w:t>
      </w:r>
    </w:p>
    <w:p>
      <w:r>
        <w:t>Algernon, Act I.</w:t>
      </w:r>
    </w:p>
    <w:p>
      <w:r>
        <w:t>Memory connection: A witty defence of complications prepares us for identities and lies that reorganise the marriage plot.</w:t>
      </w:r>
    </w:p>
    <w:p>
      <w:r>
        <w:t xml:space="preserve">Quotation reference: </w:t>
      </w:r>
      <w:hyperlink r:id="rId108">
        <w:r>
          <w:rPr>
            <w:color w:val="355660"/>
            <w:u w:val="single"/>
          </w:rPr>
          <w:t>Project Gutenberg</w:t>
        </w:r>
      </w:hyperlink>
    </w:p>
    <w:p>
      <w:r>
        <w:t xml:space="preserve">Read the text: </w:t>
      </w:r>
      <w:hyperlink r:id="rId108">
        <w:r>
          <w:rPr>
            <w:color w:val="355660"/>
            <w:u w:val="single"/>
          </w:rPr>
          <w:t>Project Gutenberg</w:t>
        </w:r>
      </w:hyperlink>
    </w:p>
    <w:p>
      <w:pPr>
        <w:pStyle w:val="Heading1"/>
        <w:pageBreakBefore/>
      </w:pPr>
      <w:r>
        <w:t>Jude the Obscure</w:t>
      </w:r>
    </w:p>
    <w:p>
      <w:r>
        <w:rPr>
          <w:b/>
        </w:rPr>
        <w:t>Thomas Hardy</w:t>
      </w:r>
      <w:r>
        <w:t xml:space="preserve">  |  1895  |  Tragic social novel</w:t>
      </w:r>
    </w:p>
    <w:p>
      <w:r>
        <w:t>Setting: Rural Wessex and Christminster</w:t>
      </w:r>
    </w:p>
    <w:p>
      <w:r>
        <w:rPr>
          <w:i/>
        </w:rPr>
        <w:t>A working boy dreams of entering a great university city, then finds its doors closed to him.</w:t>
      </w:r>
    </w:p>
    <w:p>
      <w:pPr>
        <w:pStyle w:val="Heading2"/>
      </w:pPr>
      <w:r>
        <w:t>Characters to remember</w:t>
      </w:r>
    </w:p>
    <w:p>
      <w:r>
        <w:rPr>
          <w:b/>
        </w:rPr>
        <w:t xml:space="preserve">Jude Fawley: </w:t>
      </w:r>
      <w:r>
        <w:t>Working-class aspirant to scholarship</w:t>
      </w:r>
      <w:r>
        <w:t xml:space="preserve"> · </w:t>
      </w:r>
      <w:r>
        <w:rPr>
          <w:b/>
        </w:rPr>
        <w:t xml:space="preserve">Sue Bridehead: </w:t>
      </w:r>
      <w:r>
        <w:t>His intellectually independent cousin</w:t>
      </w:r>
      <w:r>
        <w:t xml:space="preserve"> · </w:t>
      </w:r>
      <w:r>
        <w:rPr>
          <w:b/>
        </w:rPr>
        <w:t xml:space="preserve">Arabella Donn: </w:t>
      </w:r>
      <w:r>
        <w:t>Jude’s first wife</w:t>
      </w:r>
      <w:r>
        <w:t xml:space="preserve"> · </w:t>
      </w:r>
      <w:r>
        <w:rPr>
          <w:b/>
        </w:rPr>
        <w:t xml:space="preserve">Richard Phillotson: </w:t>
      </w:r>
      <w:r>
        <w:t>Teacher and Sue’s husband</w:t>
      </w:r>
      <w:r>
        <w:t xml:space="preserve"> · </w:t>
      </w:r>
      <w:r>
        <w:rPr>
          <w:b/>
        </w:rPr>
        <w:t xml:space="preserve">Little Father Time: </w:t>
      </w:r>
      <w:r>
        <w:t>Jude’s son</w:t>
      </w:r>
    </w:p>
    <w:p>
      <w:pPr>
        <w:pStyle w:val="Heading2"/>
      </w:pPr>
      <w:r>
        <w:t>The story in 12 scenes</w:t>
      </w:r>
    </w:p>
    <w:p>
      <w:pPr>
        <w:keepNext/>
      </w:pPr>
      <w:r>
        <w:rPr>
          <w:b/>
        </w:rPr>
        <w:t xml:space="preserve">1  The distant city shines — </w:t>
      </w:r>
      <w:r>
        <w:t>From a village, Jude Fawley sees distant Christminster as a place of learning and possibility. He dreams of becoming a scholar. The shining city begins shaping his future before he reaches it.</w:t>
      </w:r>
    </w:p>
    <w:p>
      <w:pPr>
        <w:spacing w:after="80"/>
      </w:pPr>
      <w:r>
        <w:rPr>
          <w:i/>
          <w:sz w:val="18"/>
        </w:rPr>
        <w:t>Memory cue: THE DISTANT CITY SHINES</w:t>
      </w:r>
    </w:p>
    <w:p>
      <w:pPr>
        <w:keepNext/>
      </w:pPr>
      <w:r>
        <w:rPr>
          <w:b/>
        </w:rPr>
        <w:t xml:space="preserve">2  He studies after work — </w:t>
      </w:r>
      <w:r>
        <w:t>He studies classical languages while doing manual work. Intelligence and effort seem like a path inward. He has not yet understood how class and money guard the university's doors.</w:t>
      </w:r>
    </w:p>
    <w:p>
      <w:pPr>
        <w:spacing w:after="80"/>
      </w:pPr>
      <w:r>
        <w:rPr>
          <w:i/>
          <w:sz w:val="18"/>
        </w:rPr>
        <w:t>Memory cue: HE STUDIES AFTER WORK</w:t>
      </w:r>
    </w:p>
    <w:p>
      <w:pPr>
        <w:keepNext/>
      </w:pPr>
      <w:r>
        <w:rPr>
          <w:b/>
        </w:rPr>
        <w:t xml:space="preserve">3  Arabella changes the road — </w:t>
      </w:r>
      <w:r>
        <w:t>Arabella draws him into a marriage that quickly disappoints them both. Their separation leaves him with another broken expectation. The scholarly dream survives beside the failed household.</w:t>
      </w:r>
    </w:p>
    <w:p>
      <w:pPr>
        <w:spacing w:after="80"/>
      </w:pPr>
      <w:r>
        <w:rPr>
          <w:i/>
          <w:sz w:val="18"/>
        </w:rPr>
        <w:t>Memory cue: ARABELLA CHANGES THE ROAD</w:t>
      </w:r>
    </w:p>
    <w:p>
      <w:pPr>
        <w:keepNext/>
      </w:pPr>
      <w:r>
        <w:rPr>
          <w:b/>
        </w:rPr>
        <w:t xml:space="preserve">4  The city refuses its admirer — </w:t>
      </w:r>
      <w:r>
        <w:t>In Christminster, Jude works near the institutions he admires but is refused entry. Proximity is not admission. The city receives his labour while withholding the life he imagined there.</w:t>
      </w:r>
    </w:p>
    <w:p>
      <w:pPr>
        <w:spacing w:after="80"/>
      </w:pPr>
      <w:r>
        <w:rPr>
          <w:i/>
          <w:sz w:val="18"/>
        </w:rPr>
        <w:t>Memory cue: THE CITY REFUSES ITS ADMIRER</w:t>
      </w:r>
    </w:p>
    <w:p>
      <w:pPr>
        <w:keepNext/>
      </w:pPr>
      <w:r>
        <w:rPr>
          <w:b/>
        </w:rPr>
        <w:t xml:space="preserve">5  Sue enters his imagination — </w:t>
      </w:r>
      <w:r>
        <w:t>He meets his cousin Sue Bridehead and develops a deep attachment. Their thoughts and desires challenge conventional marriage. Her own divided feelings make their relationship difficult to settle.</w:t>
      </w:r>
    </w:p>
    <w:p>
      <w:pPr>
        <w:spacing w:after="80"/>
      </w:pPr>
      <w:r>
        <w:rPr>
          <w:i/>
          <w:sz w:val="18"/>
        </w:rPr>
        <w:t>Memory cue: SUE ENTERS HIS IMAGINATION</w:t>
      </w:r>
    </w:p>
    <w:p>
      <w:pPr>
        <w:keepNext/>
      </w:pPr>
      <w:r>
        <w:rPr>
          <w:b/>
        </w:rPr>
        <w:t xml:space="preserve">6  An unhappy marriage divides them — </w:t>
      </w:r>
      <w:r>
        <w:t>Sue marries the schoolmaster Phillotson, then finds the union unbearable. Jude cannot simply rescue her into an uncomplicated future. Affection must contend with existing promises and social judgement.</w:t>
      </w:r>
    </w:p>
    <w:p>
      <w:pPr>
        <w:spacing w:after="80"/>
      </w:pPr>
      <w:r>
        <w:rPr>
          <w:i/>
          <w:sz w:val="18"/>
        </w:rPr>
        <w:t>Memory cue: AN UNHAPPY MARRIAGE DIVIDES THEM</w:t>
      </w:r>
    </w:p>
    <w:p>
      <w:pPr>
        <w:pStyle w:val="Heading2"/>
        <w:pageBreakBefore/>
      </w:pPr>
      <w:r>
        <w:t>Jude the Obscure continued</w:t>
      </w:r>
    </w:p>
    <w:p>
      <w:pPr>
        <w:pStyle w:val="Heading3"/>
      </w:pPr>
      <w:r>
        <w:t>Scenes seven to twelve</w:t>
      </w:r>
    </w:p>
    <w:p>
      <w:pPr>
        <w:keepNext/>
      </w:pPr>
      <w:r>
        <w:rPr>
          <w:b/>
        </w:rPr>
        <w:t xml:space="preserve">7  They attempt another household — </w:t>
      </w:r>
      <w:r>
        <w:t>Jude and Sue form a household without a conventional marriage and care for children. Their relationship faces hostility, unstable work, and insecure lodging. Private choice carries a public cost.</w:t>
      </w:r>
    </w:p>
    <w:p>
      <w:pPr>
        <w:spacing w:after="80"/>
      </w:pPr>
      <w:r>
        <w:rPr>
          <w:i/>
          <w:sz w:val="18"/>
        </w:rPr>
        <w:t>Memory cue: THEY ATTEMPT ANOTHER HOUSEHOLD</w:t>
      </w:r>
    </w:p>
    <w:p>
      <w:pPr>
        <w:keepNext/>
      </w:pPr>
      <w:r>
        <w:rPr>
          <w:b/>
        </w:rPr>
        <w:t xml:space="preserve">8  A child hears the burden — </w:t>
      </w:r>
      <w:r>
        <w:t>Jude's older son, called Little Father Time, hears the adults' worries about children and poverty. He interprets the burden disastrously. Words meant to describe hardship enter a vulnerable child's mind.</w:t>
      </w:r>
    </w:p>
    <w:p>
      <w:pPr>
        <w:spacing w:after="80"/>
      </w:pPr>
      <w:r>
        <w:rPr>
          <w:i/>
          <w:sz w:val="18"/>
        </w:rPr>
        <w:t>Memory cue: A CHILD HEARS THE BURDEN</w:t>
      </w:r>
    </w:p>
    <w:p>
      <w:pPr>
        <w:keepNext/>
      </w:pPr>
      <w:r>
        <w:rPr>
          <w:b/>
        </w:rPr>
        <w:t xml:space="preserve">9  The household meets catastrophe — </w:t>
      </w:r>
      <w:r>
        <w:t>He kills the younger children and himself. The household's difficulties become a catastrophe no new arrangement can repair. Jude and Sue are left with grief that breaks their shared life.</w:t>
      </w:r>
    </w:p>
    <w:p>
      <w:pPr>
        <w:spacing w:after="80"/>
      </w:pPr>
      <w:r>
        <w:rPr>
          <w:i/>
          <w:sz w:val="18"/>
        </w:rPr>
        <w:t>Memory cue: THE HOUSEHOLD MEETS CATASTROPHE</w:t>
      </w:r>
    </w:p>
    <w:p>
      <w:pPr>
        <w:keepNext/>
      </w:pPr>
      <w:r>
        <w:rPr>
          <w:b/>
        </w:rPr>
        <w:t xml:space="preserve">10  Sue seeks punishment in duty — </w:t>
      </w:r>
      <w:r>
        <w:t>Sue interprets the deaths as punishment and returns to Phillotson. She seeks duty through self-denial. Jude sees the woman he loves choosing a life she had once found intolerable.</w:t>
      </w:r>
    </w:p>
    <w:p>
      <w:pPr>
        <w:spacing w:after="80"/>
      </w:pPr>
      <w:r>
        <w:rPr>
          <w:i/>
          <w:sz w:val="18"/>
        </w:rPr>
        <w:t>Memory cue: SUE SEEKS PUNISHMENT IN DUTY</w:t>
      </w:r>
    </w:p>
    <w:p>
      <w:pPr>
        <w:keepNext/>
      </w:pPr>
      <w:r>
        <w:rPr>
          <w:b/>
        </w:rPr>
        <w:t xml:space="preserve">11  Jude returns to an empty promise — </w:t>
      </w:r>
      <w:r>
        <w:t>Jude returns to Arabella and later to the city of his hopes, gravely ill. The university's promise remains outside his reach. Neither marriage nor scholarship provides the refuge he sought.</w:t>
      </w:r>
    </w:p>
    <w:p>
      <w:pPr>
        <w:spacing w:after="80"/>
      </w:pPr>
      <w:r>
        <w:rPr>
          <w:i/>
          <w:sz w:val="18"/>
        </w:rPr>
        <w:t>Memory cue: JUDE RETURNS TO AN EMPTY PROMISE</w:t>
      </w:r>
    </w:p>
    <w:p>
      <w:pPr>
        <w:keepNext/>
      </w:pPr>
      <w:r>
        <w:rPr>
          <w:b/>
        </w:rPr>
        <w:t xml:space="preserve">12  The towers remain after him — </w:t>
      </w:r>
      <w:r>
        <w:t>He dies while public celebrations continue nearby. Christminster's towers survive the admirer they excluded. Remember the distant glow that called a boy forward, and the doors it never opened.</w:t>
      </w:r>
    </w:p>
    <w:p>
      <w:pPr>
        <w:spacing w:after="80"/>
      </w:pPr>
      <w:r>
        <w:rPr>
          <w:i/>
          <w:sz w:val="18"/>
        </w:rPr>
        <w:t>Memory cue: THE TOWERS REMAIN AFTER HIM</w:t>
      </w:r>
    </w:p>
    <w:p>
      <w:pPr>
        <w:pStyle w:val="Heading2"/>
      </w:pPr>
      <w:r>
        <w:t>Recall and context</w:t>
      </w:r>
    </w:p>
    <w:p>
      <w:r>
        <w:rPr>
          <w:b/>
        </w:rPr>
        <w:t>How do social rules create practical hardship?</w:t>
      </w:r>
    </w:p>
    <w:p>
      <w:r>
        <w:t>Marriage expectations, class barriers and moral stigma restrict education, housing, employment and the family’s choices.</w:t>
      </w:r>
    </w:p>
    <w:p>
      <w:pPr>
        <w:pStyle w:val="Heading2"/>
      </w:pPr>
      <w:r>
        <w:t>Memorable quote</w:t>
      </w:r>
    </w:p>
    <w:p>
      <w:r>
        <w:rPr>
          <w:i/>
        </w:rPr>
        <w:t>“Done because we are too menny.”</w:t>
      </w:r>
    </w:p>
    <w:p>
      <w:r>
        <w:t>Little Father Time’s note, Part Sixth, Chapter II; original spelling.</w:t>
      </w:r>
    </w:p>
    <w:p>
      <w:r>
        <w:t>Memory connection: The terrible line shows a child internalising the household’s insecurity.</w:t>
      </w:r>
    </w:p>
    <w:p>
      <w:r>
        <w:t xml:space="preserve">Quotation reference: </w:t>
      </w:r>
      <w:hyperlink r:id="rId109">
        <w:r>
          <w:rPr>
            <w:color w:val="355660"/>
            <w:u w:val="single"/>
          </w:rPr>
          <w:t>Project Gutenberg</w:t>
        </w:r>
      </w:hyperlink>
    </w:p>
    <w:p>
      <w:r>
        <w:t>Context: Serialised 1894–1895; book publication 1895. Scenes discuss child deaths without graphic illustration.</w:t>
      </w:r>
    </w:p>
    <w:p>
      <w:r>
        <w:t xml:space="preserve">Read the text: </w:t>
      </w:r>
      <w:hyperlink r:id="rId109">
        <w:r>
          <w:rPr>
            <w:color w:val="355660"/>
            <w:u w:val="single"/>
          </w:rPr>
          <w:t>Project Gutenberg</w:t>
        </w:r>
      </w:hyperlink>
    </w:p>
    <w:p>
      <w:pPr>
        <w:pStyle w:val="Heading1"/>
        <w:pageBreakBefore/>
      </w:pPr>
      <w:r>
        <w:t>The Time Machine</w:t>
      </w:r>
    </w:p>
    <w:p>
      <w:r>
        <w:rPr>
          <w:b/>
        </w:rPr>
        <w:t>H. G. Wells</w:t>
      </w:r>
      <w:r>
        <w:t xml:space="preserve">  |  1895  |  Scientific romance</w:t>
      </w:r>
    </w:p>
    <w:p>
      <w:r>
        <w:t>Setting: Victorian England and Earth’s distant future</w:t>
      </w:r>
    </w:p>
    <w:p>
      <w:r>
        <w:rPr>
          <w:i/>
        </w:rPr>
        <w:t>A traveller reaches a beautiful future, then learns why its gentle inhabitants fear the dark.</w:t>
      </w:r>
    </w:p>
    <w:p>
      <w:pPr>
        <w:pStyle w:val="Heading2"/>
      </w:pPr>
      <w:r>
        <w:t>Characters to remember</w:t>
      </w:r>
    </w:p>
    <w:p>
      <w:r>
        <w:rPr>
          <w:b/>
        </w:rPr>
        <w:t xml:space="preserve">The Time Traveller: </w:t>
      </w:r>
      <w:r>
        <w:t>Inventor exploring the future</w:t>
      </w:r>
      <w:r>
        <w:t xml:space="preserve"> · </w:t>
      </w:r>
      <w:r>
        <w:rPr>
          <w:b/>
        </w:rPr>
        <w:t xml:space="preserve">Weena: </w:t>
      </w:r>
      <w:r>
        <w:t>Eloi woman he befriends</w:t>
      </w:r>
      <w:r>
        <w:t xml:space="preserve"> · </w:t>
      </w:r>
      <w:r>
        <w:rPr>
          <w:b/>
        </w:rPr>
        <w:t xml:space="preserve">The Eloi: </w:t>
      </w:r>
      <w:r>
        <w:t>Surface-dwelling people</w:t>
      </w:r>
      <w:r>
        <w:t xml:space="preserve"> · </w:t>
      </w:r>
      <w:r>
        <w:rPr>
          <w:b/>
        </w:rPr>
        <w:t xml:space="preserve">The Morlocks: </w:t>
      </w:r>
      <w:r>
        <w:t>Underground people</w:t>
      </w:r>
      <w:r>
        <w:t xml:space="preserve"> · </w:t>
      </w:r>
      <w:r>
        <w:rPr>
          <w:b/>
        </w:rPr>
        <w:t xml:space="preserve">The narrator: </w:t>
      </w:r>
      <w:r>
        <w:t>Listener preserving the account</w:t>
      </w:r>
    </w:p>
    <w:p>
      <w:pPr>
        <w:pStyle w:val="Heading2"/>
      </w:pPr>
      <w:r>
        <w:t>The story in 12 scenes</w:t>
      </w:r>
    </w:p>
    <w:p>
      <w:pPr>
        <w:keepNext/>
      </w:pPr>
      <w:r>
        <w:rPr>
          <w:b/>
        </w:rPr>
        <w:t xml:space="preserve">1  The dinner becomes an experiment — </w:t>
      </w:r>
      <w:r>
        <w:t>At a dinner, the Time Traveller explains a machine that can move through time. His guests doubt him. A small demonstration prepares the larger journey he claims to make.</w:t>
      </w:r>
    </w:p>
    <w:p>
      <w:pPr>
        <w:spacing w:after="80"/>
      </w:pPr>
      <w:r>
        <w:rPr>
          <w:i/>
          <w:sz w:val="18"/>
        </w:rPr>
        <w:t>Memory cue: THE DINNER BECOMES AN EXPERIMENT</w:t>
      </w:r>
    </w:p>
    <w:p>
      <w:pPr>
        <w:keepNext/>
      </w:pPr>
      <w:r>
        <w:rPr>
          <w:b/>
        </w:rPr>
        <w:t xml:space="preserve">2  The lever moves — </w:t>
      </w:r>
      <w:r>
        <w:t>He pushes the lever and watches days and years rush past. The machine carries him far into Earth's future. Familiar surroundings disappear beneath a dizzying succession of changes.</w:t>
      </w:r>
    </w:p>
    <w:p>
      <w:pPr>
        <w:spacing w:after="80"/>
      </w:pPr>
      <w:r>
        <w:rPr>
          <w:i/>
          <w:sz w:val="18"/>
        </w:rPr>
        <w:t>Memory cue: THE LEVER MOVES</w:t>
      </w:r>
    </w:p>
    <w:p>
      <w:pPr>
        <w:keepNext/>
      </w:pPr>
      <w:r>
        <w:rPr>
          <w:b/>
        </w:rPr>
        <w:t xml:space="preserve">3  A beautiful future appears — </w:t>
      </w:r>
      <w:r>
        <w:t>He finds the gentle Eloi living among gardens and impressive ruins. They seem carefree and childlike. At first, the future appears to have escaped the struggles of his own age.</w:t>
      </w:r>
    </w:p>
    <w:p>
      <w:pPr>
        <w:spacing w:after="80"/>
      </w:pPr>
      <w:r>
        <w:rPr>
          <w:i/>
          <w:sz w:val="18"/>
        </w:rPr>
        <w:t>Memory cue: A BEAUTIFUL FUTURE APPEARS</w:t>
      </w:r>
    </w:p>
    <w:p>
      <w:pPr>
        <w:keepNext/>
      </w:pPr>
      <w:r>
        <w:rPr>
          <w:b/>
        </w:rPr>
        <w:t xml:space="preserve">4  The machine disappears — </w:t>
      </w:r>
      <w:r>
        <w:t>Then his machine vanishes. Without it, the beautiful place becomes a prison. He must discover who moved it before he can admire the future at a safe distance.</w:t>
      </w:r>
    </w:p>
    <w:p>
      <w:pPr>
        <w:spacing w:after="80"/>
      </w:pPr>
      <w:r>
        <w:rPr>
          <w:i/>
          <w:sz w:val="18"/>
        </w:rPr>
        <w:t>Memory cue: THE MACHINE DISAPPEARS</w:t>
      </w:r>
    </w:p>
    <w:p>
      <w:pPr>
        <w:keepNext/>
      </w:pPr>
      <w:r>
        <w:rPr>
          <w:b/>
        </w:rPr>
        <w:t xml:space="preserve">5  Weena offers a bond — </w:t>
      </w:r>
      <w:r>
        <w:t>He rescues an Eloi woman, Weena, and gains a companion. Their bond brings affection into the strange world. Her fear of darkness hints at something his first impression missed.</w:t>
      </w:r>
    </w:p>
    <w:p>
      <w:pPr>
        <w:spacing w:after="80"/>
      </w:pPr>
      <w:r>
        <w:rPr>
          <w:i/>
          <w:sz w:val="18"/>
        </w:rPr>
        <w:t>Memory cue: WEENA OFFERS A BOND</w:t>
      </w:r>
    </w:p>
    <w:p>
      <w:pPr>
        <w:keepNext/>
      </w:pPr>
      <w:r>
        <w:rPr>
          <w:b/>
        </w:rPr>
        <w:t xml:space="preserve">6  The dark has inhabitants — </w:t>
      </w:r>
      <w:r>
        <w:t>Underground, he discovers the Morlocks, pale inhabitants tending machinery. The future has a hidden population. Life above ground depends on arrangements not visible in its pleasant gardens.</w:t>
      </w:r>
    </w:p>
    <w:p>
      <w:pPr>
        <w:spacing w:after="80"/>
      </w:pPr>
      <w:r>
        <w:rPr>
          <w:i/>
          <w:sz w:val="18"/>
        </w:rPr>
        <w:t>Memory cue: THE DARK HAS INHABITANTS</w:t>
      </w:r>
    </w:p>
    <w:p>
      <w:pPr>
        <w:pStyle w:val="Heading2"/>
        <w:pageBreakBefore/>
      </w:pPr>
      <w:r>
        <w:t>The Time Machine continued</w:t>
      </w:r>
    </w:p>
    <w:p>
      <w:pPr>
        <w:pStyle w:val="Heading3"/>
      </w:pPr>
      <w:r>
        <w:t>Scenes seven to twelve</w:t>
      </w:r>
    </w:p>
    <w:p>
      <w:pPr>
        <w:keepNext/>
      </w:pPr>
      <w:r>
        <w:rPr>
          <w:b/>
        </w:rPr>
        <w:t xml:space="preserve">7  The social theory changes — </w:t>
      </w:r>
      <w:r>
        <w:t>He interprets the divided species through his own society's class inequalities. His explanation changes as he learns more. The traveller is building a theory, not receiving an unquestionable history.</w:t>
      </w:r>
    </w:p>
    <w:p>
      <w:pPr>
        <w:spacing w:after="80"/>
      </w:pPr>
      <w:r>
        <w:rPr>
          <w:i/>
          <w:sz w:val="18"/>
        </w:rPr>
        <w:t>Memory cue: THE SOCIAL THEORY CHANGES</w:t>
      </w:r>
    </w:p>
    <w:p>
      <w:pPr>
        <w:keepNext/>
      </w:pPr>
      <w:r>
        <w:rPr>
          <w:b/>
        </w:rPr>
        <w:t xml:space="preserve">8  The night reveals the appetite — </w:t>
      </w:r>
      <w:r>
        <w:t>The Morlocks prey on the Eloi at night. Apparent ease now looks like vulnerability maintained by a predator. The beautiful future has concealed a terrible relationship.</w:t>
      </w:r>
    </w:p>
    <w:p>
      <w:pPr>
        <w:spacing w:after="80"/>
      </w:pPr>
      <w:r>
        <w:rPr>
          <w:i/>
          <w:sz w:val="18"/>
        </w:rPr>
        <w:t>Memory cue: THE NIGHT REVEALS THE APPETITE</w:t>
      </w:r>
    </w:p>
    <w:p>
      <w:pPr>
        <w:keepNext/>
      </w:pPr>
      <w:r>
        <w:rPr>
          <w:b/>
        </w:rPr>
        <w:t xml:space="preserve">9  The museum offers old tools — </w:t>
      </w:r>
      <w:r>
        <w:t>In an abandoned museum, the traveller finds tools and tries to arm himself. Old human objects may help him survive a world descended from his own civilisation.</w:t>
      </w:r>
    </w:p>
    <w:p>
      <w:pPr>
        <w:spacing w:after="80"/>
      </w:pPr>
      <w:r>
        <w:rPr>
          <w:i/>
          <w:sz w:val="18"/>
        </w:rPr>
        <w:t>Memory cue: THE MUSEUM OFFERS OLD TOOLS</w:t>
      </w:r>
    </w:p>
    <w:p>
      <w:pPr>
        <w:keepNext/>
      </w:pPr>
      <w:r>
        <w:rPr>
          <w:b/>
        </w:rPr>
        <w:t xml:space="preserve">10  Fire becomes a desperate defence — </w:t>
      </w:r>
      <w:r>
        <w:t>Fire becomes a defence that spreads beyond his control. Weena is lost during the dangerous flight. The attempt to escape the predators costs him the companion who trusted him.</w:t>
      </w:r>
    </w:p>
    <w:p>
      <w:pPr>
        <w:spacing w:after="80"/>
      </w:pPr>
      <w:r>
        <w:rPr>
          <w:i/>
          <w:sz w:val="18"/>
        </w:rPr>
        <w:t>Memory cue: FIRE BECOMES A DESPERATE DEFENCE</w:t>
      </w:r>
    </w:p>
    <w:p>
      <w:pPr>
        <w:keepNext/>
      </w:pPr>
      <w:r>
        <w:rPr>
          <w:b/>
        </w:rPr>
        <w:t xml:space="preserve">11  The last Earth lies quiet — </w:t>
      </w:r>
      <w:r>
        <w:t>He regains the machine and travels farther, toward a cold, fading Earth. Strange final life gives way to an almost silent world. The future is not one permanent scene.</w:t>
      </w:r>
    </w:p>
    <w:p>
      <w:pPr>
        <w:spacing w:after="80"/>
      </w:pPr>
      <w:r>
        <w:rPr>
          <w:i/>
          <w:sz w:val="18"/>
        </w:rPr>
        <w:t>Memory cue: THE LAST EARTH LIES QUIET</w:t>
      </w:r>
    </w:p>
    <w:p>
      <w:pPr>
        <w:keepNext/>
      </w:pPr>
      <w:r>
        <w:rPr>
          <w:b/>
        </w:rPr>
        <w:t xml:space="preserve">12  The account leaves flowers behind — </w:t>
      </w:r>
      <w:r>
        <w:t>He returns to tell his guests, leaving Weena's flowers as a small trace. Then he departs again and does not return. His account leaves both evidence and uncertainty behind.</w:t>
      </w:r>
    </w:p>
    <w:p>
      <w:pPr>
        <w:spacing w:after="80"/>
      </w:pPr>
      <w:r>
        <w:rPr>
          <w:i/>
          <w:sz w:val="18"/>
        </w:rPr>
        <w:t>Memory cue: THE ACCOUNT LEAVES FLOWERS BEHIND</w:t>
      </w:r>
    </w:p>
    <w:p>
      <w:pPr>
        <w:pStyle w:val="Heading2"/>
      </w:pPr>
      <w:r>
        <w:t>Recall and context</w:t>
      </w:r>
    </w:p>
    <w:p>
      <w:r>
        <w:rPr>
          <w:b/>
        </w:rPr>
        <w:t>Why does the first impression of the Eloi prove misleading?</w:t>
      </w:r>
    </w:p>
    <w:p>
      <w:r>
        <w:t>Surface ease conceals predation and a divided social order maintained beneath it.</w:t>
      </w:r>
    </w:p>
    <w:p>
      <w:pPr>
        <w:pStyle w:val="Heading2"/>
      </w:pPr>
      <w:r>
        <w:t>Memorable quote</w:t>
      </w:r>
    </w:p>
    <w:p>
      <w:r>
        <w:rPr>
          <w:i/>
        </w:rPr>
        <w:t>“We are always getting away from the present moment.”</w:t>
      </w:r>
    </w:p>
    <w:p>
      <w:r>
        <w:t>The Time Traveller, opening discussion.</w:t>
      </w:r>
    </w:p>
    <w:p>
      <w:r>
        <w:t>Memory connection: The claim invites experiment, while the journey exposes change’s frightening possibilities.</w:t>
      </w:r>
    </w:p>
    <w:p>
      <w:r>
        <w:t xml:space="preserve">Quotation reference: </w:t>
      </w:r>
      <w:hyperlink r:id="rId110">
        <w:r>
          <w:rPr>
            <w:color w:val="355660"/>
            <w:u w:val="single"/>
          </w:rPr>
          <w:t>Project Gutenberg</w:t>
        </w:r>
      </w:hyperlink>
    </w:p>
    <w:p>
      <w:r>
        <w:t xml:space="preserve">Read the text: </w:t>
      </w:r>
      <w:hyperlink r:id="rId110">
        <w:r>
          <w:rPr>
            <w:color w:val="355660"/>
            <w:u w:val="single"/>
          </w:rPr>
          <w:t>Project Gutenberg</w:t>
        </w:r>
      </w:hyperlink>
    </w:p>
    <w:p>
      <w:pPr>
        <w:pStyle w:val="Heading1"/>
        <w:pageBreakBefore/>
      </w:pPr>
      <w:r>
        <w:t>Dracula</w:t>
      </w:r>
    </w:p>
    <w:p>
      <w:r>
        <w:rPr>
          <w:b/>
        </w:rPr>
        <w:t>Bram Stoker</w:t>
      </w:r>
      <w:r>
        <w:t xml:space="preserve">  |  1897  |  Gothic novel</w:t>
      </w:r>
    </w:p>
    <w:p>
      <w:r>
        <w:t>Setting: Transylvania, Whitby and London</w:t>
      </w:r>
    </w:p>
    <w:p>
      <w:r>
        <w:rPr>
          <w:i/>
        </w:rPr>
        <w:t>A polite host closes the doors of his castle, while a distant household begins suffering the same threat.</w:t>
      </w:r>
    </w:p>
    <w:p>
      <w:pPr>
        <w:pStyle w:val="Heading2"/>
      </w:pPr>
      <w:r>
        <w:t>Characters to remember</w:t>
      </w:r>
    </w:p>
    <w:p>
      <w:r>
        <w:rPr>
          <w:b/>
        </w:rPr>
        <w:t xml:space="preserve">Count Dracula: </w:t>
      </w:r>
      <w:r>
        <w:t>Vampire seeking new victims</w:t>
      </w:r>
      <w:r>
        <w:t xml:space="preserve"> · </w:t>
      </w:r>
      <w:r>
        <w:rPr>
          <w:b/>
        </w:rPr>
        <w:t xml:space="preserve">Jonathan Harker: </w:t>
      </w:r>
      <w:r>
        <w:t>Solicitor trapped in the castle</w:t>
      </w:r>
      <w:r>
        <w:t xml:space="preserve"> · </w:t>
      </w:r>
      <w:r>
        <w:rPr>
          <w:b/>
        </w:rPr>
        <w:t xml:space="preserve">Mina Harker: </w:t>
      </w:r>
      <w:r>
        <w:t>Organises knowledge and resists infection</w:t>
      </w:r>
      <w:r>
        <w:t xml:space="preserve"> · </w:t>
      </w:r>
      <w:r>
        <w:rPr>
          <w:b/>
        </w:rPr>
        <w:t xml:space="preserve">Lucy Westenra: </w:t>
      </w:r>
      <w:r>
        <w:t>Early English victim</w:t>
      </w:r>
      <w:r>
        <w:t xml:space="preserve"> · </w:t>
      </w:r>
      <w:r>
        <w:rPr>
          <w:b/>
        </w:rPr>
        <w:t xml:space="preserve">Van Helsing: </w:t>
      </w:r>
      <w:r>
        <w:t>Leads the investigation</w:t>
      </w:r>
      <w:r>
        <w:t xml:space="preserve"> · </w:t>
      </w:r>
      <w:r>
        <w:rPr>
          <w:b/>
        </w:rPr>
        <w:t xml:space="preserve">Dr. Seward: </w:t>
      </w:r>
      <w:r>
        <w:t>Doctor recording events</w:t>
      </w:r>
    </w:p>
    <w:p>
      <w:pPr>
        <w:pStyle w:val="Heading2"/>
      </w:pPr>
      <w:r>
        <w:t>The story in 12 scenes</w:t>
      </w:r>
    </w:p>
    <w:p>
      <w:pPr>
        <w:keepNext/>
      </w:pPr>
      <w:r>
        <w:rPr>
          <w:b/>
        </w:rPr>
        <w:t xml:space="preserve">1  The solicitor enters the castle — </w:t>
      </w:r>
      <w:r>
        <w:t>Jonathan Harker travels to Transylvania to help Count Dracula buy property in England. The castle's host welcomes him courteously. Soon Jonathan realises that the welcome does not include permission to leave.</w:t>
      </w:r>
    </w:p>
    <w:p>
      <w:pPr>
        <w:spacing w:after="80"/>
      </w:pPr>
      <w:r>
        <w:rPr>
          <w:i/>
          <w:sz w:val="18"/>
        </w:rPr>
        <w:t>Memory cue: BUSINESS opens a dangerous door</w:t>
      </w:r>
    </w:p>
    <w:p>
      <w:pPr>
        <w:keepNext/>
      </w:pPr>
      <w:r>
        <w:rPr>
          <w:b/>
        </w:rPr>
        <w:t xml:space="preserve">2  The host’s courtesy hides the locked door — </w:t>
      </w:r>
      <w:r>
        <w:t>Locked doors and impossible behaviour turn hospitality into imprisonment. Jonathan learns that Dracula is a vampire. His legal errand has placed him inside a predator's home.</w:t>
      </w:r>
    </w:p>
    <w:p>
      <w:pPr>
        <w:spacing w:after="80"/>
      </w:pPr>
      <w:r>
        <w:rPr>
          <w:i/>
          <w:sz w:val="18"/>
        </w:rPr>
        <w:t>Memory cue: THE HOST’S COURTESY HIDES THE LOCKED DOOR</w:t>
      </w:r>
    </w:p>
    <w:p>
      <w:pPr>
        <w:keepNext/>
      </w:pPr>
      <w:r>
        <w:rPr>
          <w:b/>
        </w:rPr>
        <w:t xml:space="preserve">3  The threat crosses the sea — </w:t>
      </w:r>
      <w:r>
        <w:t>Dracula travels toward England while Jonathan struggles to escape. The danger no longer belongs to one remote castle. An English coastal town will soon receive its signs.</w:t>
      </w:r>
    </w:p>
    <w:p>
      <w:pPr>
        <w:spacing w:after="80"/>
      </w:pPr>
      <w:r>
        <w:rPr>
          <w:i/>
          <w:sz w:val="18"/>
        </w:rPr>
        <w:t>Memory cue: THE PREDATOR enters familiar life</w:t>
      </w:r>
    </w:p>
    <w:p>
      <w:pPr>
        <w:keepNext/>
      </w:pPr>
      <w:r>
        <w:rPr>
          <w:b/>
        </w:rPr>
        <w:t xml:space="preserve">4  The arriving ship brings a missing human crew — </w:t>
      </w:r>
      <w:r>
        <w:t>A ship reaches Whitby with its crew gone and its dead captain bound to the wheel. The arrival connects the sea crossing to an unexplained horror on shore.</w:t>
      </w:r>
    </w:p>
    <w:p>
      <w:pPr>
        <w:spacing w:after="80"/>
      </w:pPr>
      <w:r>
        <w:rPr>
          <w:i/>
          <w:sz w:val="18"/>
        </w:rPr>
        <w:t>Memory cue: THE ARRIVING SHIP BRINGS A MISSING HUMAN CREW</w:t>
      </w:r>
    </w:p>
    <w:p>
      <w:pPr>
        <w:keepNext/>
      </w:pPr>
      <w:r>
        <w:rPr>
          <w:b/>
        </w:rPr>
        <w:t xml:space="preserve">5  Medicine meets the unexplained — </w:t>
      </w:r>
      <w:r>
        <w:t>Lucy Westenra becomes dangerously ill, losing blood without a familiar cause. Doctors attempt to help her. Van Helsing suspects that ordinary medical explanations cannot account for the pattern.</w:t>
      </w:r>
    </w:p>
    <w:p>
      <w:pPr>
        <w:spacing w:after="80"/>
      </w:pPr>
      <w:r>
        <w:rPr>
          <w:i/>
          <w:sz w:val="18"/>
        </w:rPr>
        <w:t>Memory cue: KNOWLEDGE must change its assumptions</w:t>
      </w:r>
    </w:p>
    <w:p>
      <w:pPr>
        <w:keepNext/>
      </w:pPr>
      <w:r>
        <w:rPr>
          <w:b/>
        </w:rPr>
        <w:t xml:space="preserve">6  The illness defeats the first medical explanation — </w:t>
      </w:r>
      <w:r>
        <w:t>Treatment brings temporary hope, but the threat returns. Protecting Lucy requires believing an explanation others find extraordinary. Delay and incomplete understanding keep leaving openings.</w:t>
      </w:r>
    </w:p>
    <w:p>
      <w:pPr>
        <w:spacing w:after="80"/>
      </w:pPr>
      <w:r>
        <w:rPr>
          <w:i/>
          <w:sz w:val="18"/>
        </w:rPr>
        <w:t>Memory cue: THE ILLNESS DEFEATS THE FIRST MEDICAL EXPLANATION</w:t>
      </w:r>
    </w:p>
    <w:p>
      <w:pPr>
        <w:pStyle w:val="Heading2"/>
        <w:pageBreakBefore/>
      </w:pPr>
      <w:r>
        <w:t>Dracula continued</w:t>
      </w:r>
    </w:p>
    <w:p>
      <w:pPr>
        <w:pStyle w:val="Heading3"/>
      </w:pPr>
      <w:r>
        <w:t>Scenes seven to twelve</w:t>
      </w:r>
    </w:p>
    <w:p>
      <w:pPr>
        <w:keepNext/>
      </w:pPr>
      <w:r>
        <w:rPr>
          <w:b/>
        </w:rPr>
        <w:t xml:space="preserve">7  Lucy becomes another kind of victim — </w:t>
      </w:r>
      <w:r>
        <w:t>Lucy dies and becomes a vampire herself. The woman her friends hoped to save now endangers children. Their grief must face a frightening change in the person they remember.</w:t>
      </w:r>
    </w:p>
    <w:p>
      <w:pPr>
        <w:spacing w:after="80"/>
      </w:pPr>
      <w:r>
        <w:rPr>
          <w:i/>
          <w:sz w:val="18"/>
        </w:rPr>
        <w:t>Memory cue: DEATH has not ended the harm</w:t>
      </w:r>
    </w:p>
    <w:p>
      <w:pPr>
        <w:keepNext/>
      </w:pPr>
      <w:r>
        <w:rPr>
          <w:b/>
        </w:rPr>
        <w:t xml:space="preserve">8  The frightening victim needs release from the predator — </w:t>
      </w:r>
      <w:r>
        <w:t>Van Helsing and the others release Lucy from that condition through a terrible confrontation at her tomb. Their task is directed against the predator's hold, not simply against the victim.</w:t>
      </w:r>
    </w:p>
    <w:p>
      <w:pPr>
        <w:spacing w:after="80"/>
      </w:pPr>
      <w:r>
        <w:rPr>
          <w:i/>
          <w:sz w:val="18"/>
        </w:rPr>
        <w:t>Memory cue: THE FRIGHTENING VICTIM NEEDS RELEASE FROM THE PREDATOR</w:t>
      </w:r>
    </w:p>
    <w:p>
      <w:pPr>
        <w:keepNext/>
      </w:pPr>
      <w:r>
        <w:rPr>
          <w:b/>
        </w:rPr>
        <w:t xml:space="preserve">9  Mina assembles the evidence — </w:t>
      </w:r>
      <w:r>
        <w:t>Mina gathers journals, letters, and records into a connected account. Scattered observations become usable evidence. The group can begin tracking a threat no single witness understood alone.</w:t>
      </w:r>
    </w:p>
    <w:p>
      <w:pPr>
        <w:spacing w:after="80"/>
      </w:pPr>
      <w:r>
        <w:rPr>
          <w:i/>
          <w:sz w:val="18"/>
        </w:rPr>
        <w:t>Memory cue: COLLECTED records create power</w:t>
      </w:r>
    </w:p>
    <w:p>
      <w:pPr>
        <w:keepNext/>
      </w:pPr>
      <w:r>
        <w:rPr>
          <w:b/>
        </w:rPr>
        <w:t xml:space="preserve">10  The infection reaches Mina — </w:t>
      </w:r>
      <w:r>
        <w:t>Dracula attacks Mina and forces a bond upon her. The pursuit becomes personal for the whole group. Time matters because her condition could make the change permanent.</w:t>
      </w:r>
    </w:p>
    <w:p>
      <w:pPr>
        <w:spacing w:after="80"/>
      </w:pPr>
      <w:r>
        <w:rPr>
          <w:i/>
          <w:sz w:val="18"/>
        </w:rPr>
        <w:t>Memory cue: PROTECTION must include participation</w:t>
      </w:r>
    </w:p>
    <w:p>
      <w:pPr>
        <w:keepNext/>
      </w:pPr>
      <w:r>
        <w:rPr>
          <w:b/>
        </w:rPr>
        <w:t xml:space="preserve">11  The excluded partner possesses essential knowledge — </w:t>
      </w:r>
      <w:r>
        <w:t>The men try to exclude Mina for protection, though her knowledge and new connection are essential. Their care becomes less effective when it overlooks her ability to contribute.</w:t>
      </w:r>
    </w:p>
    <w:p>
      <w:pPr>
        <w:spacing w:after="80"/>
      </w:pPr>
      <w:r>
        <w:rPr>
          <w:i/>
          <w:sz w:val="18"/>
        </w:rPr>
        <w:t>Memory cue: THE EXCLUDED PARTNER POSSESSES ESSENTIAL KNOWLEDGE</w:t>
      </w:r>
    </w:p>
    <w:p>
      <w:pPr>
        <w:keepNext/>
      </w:pPr>
      <w:r>
        <w:rPr>
          <w:b/>
        </w:rPr>
        <w:t xml:space="preserve">12  The chase closes the circle — </w:t>
      </w:r>
      <w:r>
        <w:t>They chase Dracula back toward Transylvania and destroy him before sunset, freeing Mina. Quincey Morris dies helping them. The victory belongs to shared evidence, cooperation, and a costly final pursuit.</w:t>
      </w:r>
    </w:p>
    <w:p>
      <w:pPr>
        <w:spacing w:after="80"/>
      </w:pPr>
      <w:r>
        <w:rPr>
          <w:i/>
          <w:sz w:val="18"/>
        </w:rPr>
        <w:t>Memory cue: COOPERATION defeats the hidden threat</w:t>
      </w:r>
    </w:p>
    <w:p>
      <w:pPr>
        <w:pStyle w:val="Heading2"/>
      </w:pPr>
      <w:r>
        <w:t>Recall and context</w:t>
      </w:r>
    </w:p>
    <w:p>
      <w:r>
        <w:rPr>
          <w:b/>
        </w:rPr>
        <w:t>Why are the diaries and records essential?</w:t>
      </w:r>
    </w:p>
    <w:p>
      <w:r>
        <w:t>They connect separate experiences and let the group identify and pursue Dracula together.</w:t>
      </w:r>
    </w:p>
    <w:p>
      <w:pPr>
        <w:pStyle w:val="Heading2"/>
      </w:pPr>
      <w:r>
        <w:t>Memorable quote</w:t>
      </w:r>
    </w:p>
    <w:p>
      <w:r>
        <w:rPr>
          <w:i/>
        </w:rPr>
        <w:t>“We learn from failure, not from success!”</w:t>
      </w:r>
    </w:p>
    <w:p>
      <w:r>
        <w:t>Van Helsing, Chapter 10.</w:t>
      </w:r>
    </w:p>
    <w:p>
      <w:r>
        <w:t>Memory connection: The hunters gain useful knowledge by revising mistaken assumptions together.</w:t>
      </w:r>
    </w:p>
    <w:p>
      <w:r>
        <w:t xml:space="preserve">Quotation reference: </w:t>
      </w:r>
      <w:hyperlink r:id="rId111">
        <w:r>
          <w:rPr>
            <w:color w:val="355660"/>
            <w:u w:val="single"/>
          </w:rPr>
          <w:t>Project Gutenberg</w:t>
        </w:r>
      </w:hyperlink>
    </w:p>
    <w:p>
      <w:r>
        <w:t>Context: The novel's fears about gender, foreignness and sexuality require interpretation alongside its adventure plot.</w:t>
      </w:r>
    </w:p>
    <w:p>
      <w:r>
        <w:t xml:space="preserve">Read the text: </w:t>
      </w:r>
      <w:hyperlink r:id="rId111">
        <w:r>
          <w:rPr>
            <w:color w:val="355660"/>
            <w:u w:val="single"/>
          </w:rPr>
          <w:t>Project Gutenberg</w:t>
        </w:r>
      </w:hyperlink>
    </w:p>
    <w:p>
      <w:pPr>
        <w:pStyle w:val="Heading1"/>
        <w:pageBreakBefore/>
      </w:pPr>
      <w:r>
        <w:t>The Invisible Man</w:t>
      </w:r>
    </w:p>
    <w:p>
      <w:r>
        <w:rPr>
          <w:b/>
        </w:rPr>
        <w:t>H. G. Wells</w:t>
      </w:r>
      <w:r>
        <w:t xml:space="preserve">  |  1897  |  Science fiction novel</w:t>
      </w:r>
    </w:p>
    <w:p>
      <w:r>
        <w:t>Setting: An English village and the pursuit of an unseen fugitive</w:t>
      </w:r>
    </w:p>
    <w:p>
      <w:r>
        <w:rPr>
          <w:i/>
        </w:rPr>
        <w:t>He removes himself from sight and discovers that becoming untouchable is not the same as becoming free.</w:t>
      </w:r>
    </w:p>
    <w:p>
      <w:pPr>
        <w:pStyle w:val="Heading2"/>
      </w:pPr>
      <w:r>
        <w:t>Characters to remember</w:t>
      </w:r>
    </w:p>
    <w:p>
      <w:r>
        <w:rPr>
          <w:b/>
        </w:rPr>
        <w:t xml:space="preserve">Griffin: </w:t>
      </w:r>
      <w:r>
        <w:t>Scientist made invisible</w:t>
      </w:r>
      <w:r>
        <w:t xml:space="preserve"> · </w:t>
      </w:r>
      <w:r>
        <w:rPr>
          <w:b/>
        </w:rPr>
        <w:t xml:space="preserve">Mrs Hall: </w:t>
      </w:r>
      <w:r>
        <w:t>Innkeeper hosting the stranger</w:t>
      </w:r>
      <w:r>
        <w:t xml:space="preserve"> · </w:t>
      </w:r>
      <w:r>
        <w:rPr>
          <w:b/>
        </w:rPr>
        <w:t xml:space="preserve">Marvel: </w:t>
      </w:r>
      <w:r>
        <w:t>Reluctant accomplice</w:t>
      </w:r>
      <w:r>
        <w:t xml:space="preserve"> · </w:t>
      </w:r>
      <w:r>
        <w:rPr>
          <w:b/>
        </w:rPr>
        <w:t xml:space="preserve">Dr Kemp: </w:t>
      </w:r>
      <w:r>
        <w:t>Scientist refusing Griffin's plans</w:t>
      </w:r>
    </w:p>
    <w:p>
      <w:pPr>
        <w:pStyle w:val="Heading2"/>
      </w:pPr>
      <w:r>
        <w:t>The story in 12 scenes</w:t>
      </w:r>
    </w:p>
    <w:p>
      <w:pPr>
        <w:keepNext/>
      </w:pPr>
      <w:r>
        <w:rPr>
          <w:b/>
        </w:rPr>
        <w:t xml:space="preserve">1  A wrapped stranger takes a room — </w:t>
      </w:r>
      <w:r>
        <w:t>In the village of Iping, a heavily covered man arrives at Mrs Hall's inn. His secrecy and impatience make an ordinary lodging feel as if it contains a mystery no one can safely question.</w:t>
      </w:r>
    </w:p>
    <w:p>
      <w:pPr>
        <w:spacing w:after="80"/>
      </w:pPr>
      <w:r>
        <w:rPr>
          <w:i/>
          <w:sz w:val="18"/>
        </w:rPr>
        <w:t>Memory cue: A WRAPPED STRANGER TAKES A ROOM</w:t>
      </w:r>
    </w:p>
    <w:p>
      <w:pPr>
        <w:keepNext/>
      </w:pPr>
      <w:r>
        <w:rPr>
          <w:b/>
        </w:rPr>
        <w:t xml:space="preserve">2  Work continues behind the door — </w:t>
      </w:r>
      <w:r>
        <w:t>The stranger conducts experiments while resisting company. Bills, curiosity and household needs disturb the privacy he demands, reminding him that isolation does not remove dependence on other people.</w:t>
      </w:r>
    </w:p>
    <w:p>
      <w:pPr>
        <w:spacing w:after="80"/>
      </w:pPr>
      <w:r>
        <w:rPr>
          <w:i/>
          <w:sz w:val="18"/>
        </w:rPr>
        <w:t>Memory cue: WORK CONTINUES BEHIND THE DOOR</w:t>
      </w:r>
    </w:p>
    <w:p>
      <w:pPr>
        <w:keepNext/>
      </w:pPr>
      <w:r>
        <w:rPr>
          <w:b/>
        </w:rPr>
        <w:t xml:space="preserve">3  Missing things awaken suspicion — </w:t>
      </w:r>
      <w:r>
        <w:t>Money disappears, and unexplained events unsettle the inn. The villagers begin connecting the odd guest with disturbances their usual understanding of visible causes cannot explain.</w:t>
      </w:r>
    </w:p>
    <w:p>
      <w:pPr>
        <w:spacing w:after="80"/>
      </w:pPr>
      <w:r>
        <w:rPr>
          <w:i/>
          <w:sz w:val="18"/>
        </w:rPr>
        <w:t>Memory cue: MISSING THINGS AWAKEN SUSPICION</w:t>
      </w:r>
    </w:p>
    <w:p>
      <w:pPr>
        <w:keepNext/>
      </w:pPr>
      <w:r>
        <w:rPr>
          <w:b/>
        </w:rPr>
        <w:t xml:space="preserve">4  The disguise comes off — </w:t>
      </w:r>
      <w:r>
        <w:t>Confronted, Griffin removes the coverings that supplied a face and body. The man beneath cannot be seen, turning the suspicion surrounding his room into a threat loose in the street.</w:t>
      </w:r>
    </w:p>
    <w:p>
      <w:pPr>
        <w:spacing w:after="80"/>
      </w:pPr>
      <w:r>
        <w:rPr>
          <w:i/>
          <w:sz w:val="18"/>
        </w:rPr>
        <w:t>Memory cue: THE DISGUISE COMES OFF</w:t>
      </w:r>
    </w:p>
    <w:p>
      <w:pPr>
        <w:keepNext/>
      </w:pPr>
      <w:r>
        <w:rPr>
          <w:b/>
        </w:rPr>
        <w:t xml:space="preserve">5  Escape is not comfort — </w:t>
      </w:r>
      <w:r>
        <w:t>Invisible Griffin flees, but still needs food, clothing and shelter. Cold and hunger expose the limits of a discovery he had imagined would place him beyond ordinary constraints.</w:t>
      </w:r>
    </w:p>
    <w:p>
      <w:pPr>
        <w:spacing w:after="80"/>
      </w:pPr>
      <w:r>
        <w:rPr>
          <w:i/>
          <w:sz w:val="18"/>
        </w:rPr>
        <w:t>Memory cue: ESCAPE IS NOT COMFORT</w:t>
      </w:r>
    </w:p>
    <w:p>
      <w:pPr>
        <w:keepNext/>
      </w:pPr>
      <w:r>
        <w:rPr>
          <w:b/>
        </w:rPr>
        <w:t xml:space="preserve">6  Marvel is forced to help — </w:t>
      </w:r>
      <w:r>
        <w:t>Griffin recruits the frightened Marvel to carry his possessions and retrieve notebooks. The new relationship begins in intimidation, creating an accomplice whose loyalty lasts only while escape seems impossible.</w:t>
      </w:r>
    </w:p>
    <w:p>
      <w:pPr>
        <w:spacing w:after="80"/>
      </w:pPr>
      <w:r>
        <w:rPr>
          <w:i/>
          <w:sz w:val="18"/>
        </w:rPr>
        <w:t>Memory cue: MARVEL IS FORCED TO HELP</w:t>
      </w:r>
    </w:p>
    <w:p>
      <w:pPr>
        <w:pStyle w:val="Heading2"/>
        <w:pageBreakBefore/>
      </w:pPr>
      <w:r>
        <w:t>The Invisible Man continued</w:t>
      </w:r>
    </w:p>
    <w:p>
      <w:pPr>
        <w:pStyle w:val="Heading3"/>
      </w:pPr>
      <w:r>
        <w:t>Scenes seven to twelve</w:t>
      </w:r>
    </w:p>
    <w:p>
      <w:pPr>
        <w:keepNext/>
      </w:pPr>
      <w:r>
        <w:rPr>
          <w:b/>
        </w:rPr>
        <w:t xml:space="preserve">7  The accomplice breaks away — </w:t>
      </w:r>
      <w:r>
        <w:t>Marvel seeks protection and tries to keep beyond Griffin's reach. The scientist's dependence on a visible helper creates a weakness his own violence has made the helper eager to exploit.</w:t>
      </w:r>
    </w:p>
    <w:p>
      <w:pPr>
        <w:spacing w:after="80"/>
      </w:pPr>
      <w:r>
        <w:rPr>
          <w:i/>
          <w:sz w:val="18"/>
        </w:rPr>
        <w:t>Memory cue: THE ACCOMPLICE BREAKS AWAY</w:t>
      </w:r>
    </w:p>
    <w:p>
      <w:pPr>
        <w:keepNext/>
      </w:pPr>
      <w:r>
        <w:rPr>
          <w:b/>
        </w:rPr>
        <w:t xml:space="preserve">8  Kemp hears the scientific story — </w:t>
      </w:r>
      <w:r>
        <w:t>Wounded, Griffin seeks refuge with Dr Kemp, an old acquaintance. He explains how he changed his body and how the experiment carried him from secrecy into theft and desperate flight.</w:t>
      </w:r>
    </w:p>
    <w:p>
      <w:pPr>
        <w:spacing w:after="80"/>
      </w:pPr>
      <w:r>
        <w:rPr>
          <w:i/>
          <w:sz w:val="18"/>
        </w:rPr>
        <w:t>Memory cue: KEMP HEARS THE SCIENTIFIC STORY</w:t>
      </w:r>
    </w:p>
    <w:p>
      <w:pPr>
        <w:keepNext/>
      </w:pPr>
      <w:r>
        <w:rPr>
          <w:b/>
        </w:rPr>
        <w:t xml:space="preserve">9  The future becomes a reign of terror — </w:t>
      </w:r>
      <w:r>
        <w:t>Griffin proposes using invisibility to dominate others. Kemp recognises the plan as a public danger, refusing to treat an extraordinary discovery as a reason to excuse ordinary cruelty.</w:t>
      </w:r>
    </w:p>
    <w:p>
      <w:pPr>
        <w:spacing w:after="80"/>
      </w:pPr>
      <w:r>
        <w:rPr>
          <w:i/>
          <w:sz w:val="18"/>
        </w:rPr>
        <w:t>Memory cue: THE FUTURE BECOMES A REIGN OF TERROR</w:t>
      </w:r>
    </w:p>
    <w:p>
      <w:pPr>
        <w:keepNext/>
      </w:pPr>
      <w:r>
        <w:rPr>
          <w:b/>
        </w:rPr>
        <w:t xml:space="preserve">10  The unseen pursuer closes in — </w:t>
      </w:r>
      <w:r>
        <w:t>Kemp alerts the authorities, and Griffin turns against him. The pursuit transforms houses and streets into places where people must imagine an attack arriving without any visible warning.</w:t>
      </w:r>
    </w:p>
    <w:p>
      <w:pPr>
        <w:spacing w:after="80"/>
      </w:pPr>
      <w:r>
        <w:rPr>
          <w:i/>
          <w:sz w:val="18"/>
        </w:rPr>
        <w:t>Memory cue: THE UNSEEN PURSUER CLOSES IN</w:t>
      </w:r>
    </w:p>
    <w:p>
      <w:pPr>
        <w:keepNext/>
      </w:pPr>
      <w:r>
        <w:rPr>
          <w:b/>
        </w:rPr>
        <w:t xml:space="preserve">11  A crowd corners the invisible man — </w:t>
      </w:r>
      <w:r>
        <w:t>Griffin attacks in public and is overpowered. His death slowly makes the body visible again, returning an apparently limitless force to the vulnerable human form it never truly escaped.</w:t>
      </w:r>
    </w:p>
    <w:p>
      <w:pPr>
        <w:spacing w:after="80"/>
      </w:pPr>
      <w:r>
        <w:rPr>
          <w:i/>
          <w:sz w:val="18"/>
        </w:rPr>
        <w:t>Memory cue: A CROWD CORNERS THE INVISIBLE MAN</w:t>
      </w:r>
    </w:p>
    <w:p>
      <w:pPr>
        <w:keepNext/>
      </w:pPr>
      <w:r>
        <w:rPr>
          <w:b/>
        </w:rPr>
        <w:t xml:space="preserve">12  The secret remains on paper — </w:t>
      </w:r>
      <w:r>
        <w:t>Marvel keeps Griffin's notebooks and hopes to unlock them. The danger has ended for the moment, but the knowledge survives in another person's imagination of what power might be worth.</w:t>
      </w:r>
    </w:p>
    <w:p>
      <w:pPr>
        <w:spacing w:after="80"/>
      </w:pPr>
      <w:r>
        <w:rPr>
          <w:i/>
          <w:sz w:val="18"/>
        </w:rPr>
        <w:t>Memory cue: THE SECRET REMAINS ON PAPER</w:t>
      </w:r>
    </w:p>
    <w:p>
      <w:pPr>
        <w:pStyle w:val="Heading2"/>
      </w:pPr>
      <w:r>
        <w:t>Recall and context</w:t>
      </w:r>
    </w:p>
    <w:p>
      <w:r>
        <w:rPr>
          <w:b/>
        </w:rPr>
        <w:t>Why does Griffin turn to terror rather than find lasting freedom?</w:t>
      </w:r>
    </w:p>
    <w:p>
      <w:r>
        <w:t>Invisibility leaves practical needs intact while removing accountability; his isolation and desire for domination turn scientific power into coercion.</w:t>
      </w:r>
    </w:p>
    <w:p>
      <w:pPr>
        <w:pStyle w:val="Heading2"/>
      </w:pPr>
      <w:r>
        <w:t>Memorable quote</w:t>
      </w:r>
    </w:p>
    <w:p>
      <w:r>
        <w:rPr>
          <w:i/>
        </w:rPr>
        <w:t>“An invisible man is a man of power.”</w:t>
      </w:r>
    </w:p>
    <w:p>
      <w:r>
        <w:t>Griffin imagines what his discovery will allow him to do.</w:t>
      </w:r>
    </w:p>
    <w:p>
      <w:r>
        <w:t>Memory connection: A technical advantage becomes dangerous when power is treated as permission.</w:t>
      </w:r>
    </w:p>
    <w:p>
      <w:r>
        <w:t xml:space="preserve">Quotation reference: </w:t>
      </w:r>
      <w:hyperlink r:id="rId112">
        <w:r>
          <w:rPr>
            <w:color w:val="355660"/>
            <w:u w:val="single"/>
          </w:rPr>
          <w:t>Project Gutenberg</w:t>
        </w:r>
      </w:hyperlink>
    </w:p>
    <w:p>
      <w:r>
        <w:t>Supplied reference: English_Literature_Sharif_Sir.pdf; PDF pages 159, 198.</w:t>
      </w:r>
    </w:p>
    <w:p>
      <w:r>
        <w:t>Supplied reference: Literature_important_Parts.pdf; PDF pages 15.</w:t>
      </w:r>
    </w:p>
    <w:p>
      <w:r>
        <w:t xml:space="preserve">Read the text: </w:t>
      </w:r>
      <w:hyperlink r:id="rId112">
        <w:r>
          <w:rPr>
            <w:color w:val="355660"/>
            <w:u w:val="single"/>
          </w:rPr>
          <w:t>Project Gutenberg</w:t>
        </w:r>
      </w:hyperlink>
    </w:p>
    <w:p>
      <w:pPr>
        <w:pStyle w:val="Heading1"/>
        <w:pageBreakBefore/>
      </w:pPr>
      <w:r>
        <w:t>The War of the Worlds</w:t>
      </w:r>
    </w:p>
    <w:p>
      <w:r>
        <w:rPr>
          <w:b/>
        </w:rPr>
        <w:t>H. G. Wells</w:t>
      </w:r>
      <w:r>
        <w:t xml:space="preserve">  |  1898  |  Science fiction novel</w:t>
      </w:r>
    </w:p>
    <w:p>
      <w:r>
        <w:t>Setting: Southern England during a Martian invasion</w:t>
      </w:r>
    </w:p>
    <w:p>
      <w:r>
        <w:rPr>
          <w:i/>
        </w:rPr>
        <w:t>The most powerful people on Earth discover what it feels like to be helpless before an invading civilisation.</w:t>
      </w:r>
    </w:p>
    <w:p>
      <w:pPr>
        <w:pStyle w:val="Heading2"/>
      </w:pPr>
      <w:r>
        <w:t>Characters to remember</w:t>
      </w:r>
    </w:p>
    <w:p>
      <w:r>
        <w:rPr>
          <w:b/>
        </w:rPr>
        <w:t xml:space="preserve">The narrator: </w:t>
      </w:r>
      <w:r>
        <w:t>Survivor recounting the invasion</w:t>
      </w:r>
      <w:r>
        <w:t xml:space="preserve"> · </w:t>
      </w:r>
      <w:r>
        <w:rPr>
          <w:b/>
        </w:rPr>
        <w:t xml:space="preserve">The narrator's wife: </w:t>
      </w:r>
      <w:r>
        <w:t>Person he hopes to recover</w:t>
      </w:r>
      <w:r>
        <w:t xml:space="preserve"> · </w:t>
      </w:r>
      <w:r>
        <w:rPr>
          <w:b/>
        </w:rPr>
        <w:t xml:space="preserve">The artilleryman: </w:t>
      </w:r>
      <w:r>
        <w:t>Soldier imagining resistance</w:t>
      </w:r>
      <w:r>
        <w:t xml:space="preserve"> · </w:t>
      </w:r>
      <w:r>
        <w:rPr>
          <w:b/>
        </w:rPr>
        <w:t xml:space="preserve">The curate: </w:t>
      </w:r>
      <w:r>
        <w:t>Clergyman overwhelmed by catastrophe</w:t>
      </w:r>
      <w:r>
        <w:t xml:space="preserve"> · </w:t>
      </w:r>
      <w:r>
        <w:rPr>
          <w:b/>
        </w:rPr>
        <w:t xml:space="preserve">The Martians: </w:t>
      </w:r>
      <w:r>
        <w:t>Invaders using overwhelming technology</w:t>
      </w:r>
    </w:p>
    <w:p>
      <w:pPr>
        <w:pStyle w:val="Heading2"/>
      </w:pPr>
      <w:r>
        <w:t>The story in 12 scenes</w:t>
      </w:r>
    </w:p>
    <w:p>
      <w:pPr>
        <w:keepNext/>
      </w:pPr>
      <w:r>
        <w:rPr>
          <w:b/>
        </w:rPr>
        <w:t xml:space="preserve">1  Earth imagines itself secure — </w:t>
      </w:r>
      <w:r>
        <w:t>The narrator recalls a time when people assumed no greater intelligence threatened them. Unknown observers on Mars are already preparing to cross the space humanity has treated as a protection.</w:t>
      </w:r>
    </w:p>
    <w:p>
      <w:pPr>
        <w:spacing w:after="80"/>
      </w:pPr>
      <w:r>
        <w:rPr>
          <w:i/>
          <w:sz w:val="18"/>
        </w:rPr>
        <w:t>Memory cue: EARTH IMAGINES ITSELF SECURE</w:t>
      </w:r>
    </w:p>
    <w:p>
      <w:pPr>
        <w:keepNext/>
      </w:pPr>
      <w:r>
        <w:rPr>
          <w:b/>
        </w:rPr>
        <w:t xml:space="preserve">2  A cylinder lands near Woking — </w:t>
      </w:r>
      <w:r>
        <w:t>A strange object reaches the common, drawing curious crowds. The visitors first look helpless in Earth's gravity, encouraging humans to approach before understanding what the new arrival can do.</w:t>
      </w:r>
    </w:p>
    <w:p>
      <w:pPr>
        <w:spacing w:after="80"/>
      </w:pPr>
      <w:r>
        <w:rPr>
          <w:i/>
          <w:sz w:val="18"/>
        </w:rPr>
        <w:t>Memory cue: A CYLINDER LANDS NEAR WOKING</w:t>
      </w:r>
    </w:p>
    <w:p>
      <w:pPr>
        <w:keepNext/>
      </w:pPr>
      <w:r>
        <w:rPr>
          <w:b/>
        </w:rPr>
        <w:t xml:space="preserve">3  The heat ray answers the crowd — </w:t>
      </w:r>
      <w:r>
        <w:t>The Martians attack with a devastating weapon. Curiosity becomes panic, and ordinary assumptions about negotiation or superior human strength disappear within moments.</w:t>
      </w:r>
    </w:p>
    <w:p>
      <w:pPr>
        <w:spacing w:after="80"/>
      </w:pPr>
      <w:r>
        <w:rPr>
          <w:i/>
          <w:sz w:val="18"/>
        </w:rPr>
        <w:t>Memory cue: THE HEAT RAY ANSWERS THE CROWD</w:t>
      </w:r>
    </w:p>
    <w:p>
      <w:pPr>
        <w:keepNext/>
      </w:pPr>
      <w:r>
        <w:rPr>
          <w:b/>
        </w:rPr>
        <w:t xml:space="preserve">4  Home must be left behind — </w:t>
      </w:r>
      <w:r>
        <w:t>The narrator takes his wife toward safety, then becomes separated from her. Survival now means moving through a landscape where familiar roads no longer connect reliably to familiar lives.</w:t>
      </w:r>
    </w:p>
    <w:p>
      <w:pPr>
        <w:spacing w:after="80"/>
      </w:pPr>
      <w:r>
        <w:rPr>
          <w:i/>
          <w:sz w:val="18"/>
        </w:rPr>
        <w:t>Memory cue: HOME MUST BE LEFT BEHIND</w:t>
      </w:r>
    </w:p>
    <w:p>
      <w:pPr>
        <w:keepNext/>
      </w:pPr>
      <w:r>
        <w:rPr>
          <w:b/>
        </w:rPr>
        <w:t xml:space="preserve">5  The machines rise — </w:t>
      </w:r>
      <w:r>
        <w:t>Martian fighting machines stride across the countryside. Their height and weaponry make existing military responses seem tragically small, placing the human world beneath another power's control.</w:t>
      </w:r>
    </w:p>
    <w:p>
      <w:pPr>
        <w:spacing w:after="80"/>
      </w:pPr>
      <w:r>
        <w:rPr>
          <w:i/>
          <w:sz w:val="18"/>
        </w:rPr>
        <w:t>Memory cue: THE MACHINES RISE</w:t>
      </w:r>
    </w:p>
    <w:p>
      <w:pPr>
        <w:keepNext/>
      </w:pPr>
      <w:r>
        <w:rPr>
          <w:b/>
        </w:rPr>
        <w:t xml:space="preserve">6  Resistance cannot hold the line — </w:t>
      </w:r>
      <w:r>
        <w:t>Soldiers try to fight, but victories are limited and the invaders advance. The artilleryman's experience brings the narrator into contact with the collapse of institutions people expected to defend them.</w:t>
      </w:r>
    </w:p>
    <w:p>
      <w:pPr>
        <w:spacing w:after="80"/>
      </w:pPr>
      <w:r>
        <w:rPr>
          <w:i/>
          <w:sz w:val="18"/>
        </w:rPr>
        <w:t>Memory cue: RESISTANCE CANNOT HOLD THE LINE</w:t>
      </w:r>
    </w:p>
    <w:p>
      <w:pPr>
        <w:pStyle w:val="Heading2"/>
        <w:pageBreakBefore/>
      </w:pPr>
      <w:r>
        <w:t>The War of the Worlds continued</w:t>
      </w:r>
    </w:p>
    <w:p>
      <w:pPr>
        <w:pStyle w:val="Heading3"/>
      </w:pPr>
      <w:r>
        <w:t>Scenes seven to twelve</w:t>
      </w:r>
    </w:p>
    <w:p>
      <w:pPr>
        <w:keepNext/>
      </w:pPr>
      <w:r>
        <w:rPr>
          <w:b/>
        </w:rPr>
        <w:t xml:space="preserve">7  London empties in fear — </w:t>
      </w:r>
      <w:r>
        <w:t>The narrator's brother witnesses mass flight from the city. Crowds, blocked routes and endangered families make catastrophe a collective experience larger than any one survivor's account.</w:t>
      </w:r>
    </w:p>
    <w:p>
      <w:pPr>
        <w:spacing w:after="80"/>
      </w:pPr>
      <w:r>
        <w:rPr>
          <w:i/>
          <w:sz w:val="18"/>
        </w:rPr>
        <w:t>Memory cue: LONDON EMPTIES IN FEAR</w:t>
      </w:r>
    </w:p>
    <w:p>
      <w:pPr>
        <w:keepNext/>
      </w:pPr>
      <w:r>
        <w:rPr>
          <w:b/>
        </w:rPr>
        <w:t xml:space="preserve">8  The curate cannot bear it — </w:t>
      </w:r>
      <w:r>
        <w:t>The narrator becomes trapped with a curate whose distress grows uncontrollable. Their shared danger does not guarantee mutual help, revealing how differently people respond when meaning and safety collapse.</w:t>
      </w:r>
    </w:p>
    <w:p>
      <w:pPr>
        <w:spacing w:after="80"/>
      </w:pPr>
      <w:r>
        <w:rPr>
          <w:i/>
          <w:sz w:val="18"/>
        </w:rPr>
        <w:t>Memory cue: THE CURATE CANNOT BEAR IT</w:t>
      </w:r>
    </w:p>
    <w:p>
      <w:pPr>
        <w:keepNext/>
      </w:pPr>
      <w:r>
        <w:rPr>
          <w:b/>
        </w:rPr>
        <w:t xml:space="preserve">9  The hidden observer sees exploitation — </w:t>
      </w:r>
      <w:r>
        <w:t>From confinement, the narrator watches the invaders' treatment of humans. The civilisation used to ruling others now finds its own bodies reduced to resources by a stronger power.</w:t>
      </w:r>
    </w:p>
    <w:p>
      <w:pPr>
        <w:spacing w:after="80"/>
      </w:pPr>
      <w:r>
        <w:rPr>
          <w:i/>
          <w:sz w:val="18"/>
        </w:rPr>
        <w:t>Memory cue: THE HIDDEN OBSERVER SEES EXPLOITATION</w:t>
      </w:r>
    </w:p>
    <w:p>
      <w:pPr>
        <w:keepNext/>
      </w:pPr>
      <w:r>
        <w:rPr>
          <w:b/>
        </w:rPr>
        <w:t xml:space="preserve">10  A future underground is proposed — </w:t>
      </w:r>
      <w:r>
        <w:t>The artilleryman imagines a secret society surviving beneath the ruins. His vision initially sounds practical, but the narrator recognises the gap between exciting plans and the discipline needed to carry them out.</w:t>
      </w:r>
    </w:p>
    <w:p>
      <w:pPr>
        <w:spacing w:after="80"/>
      </w:pPr>
      <w:r>
        <w:rPr>
          <w:i/>
          <w:sz w:val="18"/>
        </w:rPr>
        <w:t>Memory cue: A FUTURE UNDERGROUND IS PROPOSED</w:t>
      </w:r>
    </w:p>
    <w:p>
      <w:pPr>
        <w:keepNext/>
      </w:pPr>
      <w:r>
        <w:rPr>
          <w:b/>
        </w:rPr>
        <w:t xml:space="preserve">11  The invaders die unexpectedly — </w:t>
      </w:r>
      <w:r>
        <w:t>The narrator discovers the Martians have succumbed to microorganisms. A biological condition humans live with has defeated the visitors' overwhelming machinery and apparent superiority.</w:t>
      </w:r>
    </w:p>
    <w:p>
      <w:pPr>
        <w:spacing w:after="80"/>
      </w:pPr>
      <w:r>
        <w:rPr>
          <w:i/>
          <w:sz w:val="18"/>
        </w:rPr>
        <w:t>Memory cue: THE INVADERS DIE UNEXPECTEDLY</w:t>
      </w:r>
    </w:p>
    <w:p>
      <w:pPr>
        <w:keepNext/>
      </w:pPr>
      <w:r>
        <w:rPr>
          <w:b/>
        </w:rPr>
        <w:t xml:space="preserve">12  The home is found again — </w:t>
      </w:r>
      <w:r>
        <w:t>The narrator reunites with his wife, but their recovered life carries lasting fear. Humanity's survival does not restore the easy certainty with which it once looked into the night sky.</w:t>
      </w:r>
    </w:p>
    <w:p>
      <w:pPr>
        <w:spacing w:after="80"/>
      </w:pPr>
      <w:r>
        <w:rPr>
          <w:i/>
          <w:sz w:val="18"/>
        </w:rPr>
        <w:t>Memory cue: THE HOME IS FOUND AGAIN</w:t>
      </w:r>
    </w:p>
    <w:p>
      <w:pPr>
        <w:pStyle w:val="Heading2"/>
      </w:pPr>
      <w:r>
        <w:t>Recall and context</w:t>
      </w:r>
    </w:p>
    <w:p>
      <w:r>
        <w:rPr>
          <w:b/>
        </w:rPr>
        <w:t>What finally defeats the invaders?</w:t>
      </w:r>
    </w:p>
    <w:p>
      <w:r>
        <w:t>Earth's microorganisms, against which the Martians have no resistance; human weapons do not produce the decisive victory.</w:t>
      </w:r>
    </w:p>
    <w:p>
      <w:pPr>
        <w:pStyle w:val="Heading2"/>
      </w:pPr>
      <w:r>
        <w:t>Memorable quote</w:t>
      </w:r>
    </w:p>
    <w:p>
      <w:r>
        <w:rPr>
          <w:i/>
        </w:rPr>
        <w:t>“No one would have believed”</w:t>
      </w:r>
    </w:p>
    <w:p>
      <w:r>
        <w:t>The opening exposes humanity's confidence that its world was safe from outside scrutiny.</w:t>
      </w:r>
    </w:p>
    <w:p>
      <w:r>
        <w:t>Memory connection: Being accustomed to power can make people unable to imagine becoming its victims.</w:t>
      </w:r>
    </w:p>
    <w:p>
      <w:r>
        <w:t xml:space="preserve">Quotation reference: </w:t>
      </w:r>
      <w:hyperlink r:id="rId113">
        <w:r>
          <w:rPr>
            <w:color w:val="355660"/>
            <w:u w:val="single"/>
          </w:rPr>
          <w:t>Project Gutenberg</w:t>
        </w:r>
      </w:hyperlink>
    </w:p>
    <w:p>
      <w:r>
        <w:t>Context: Serialised in 1897 and published as a book in 1898. The novel's comparison with colonial violence belongs to the narrator's framing of the invasion.</w:t>
      </w:r>
    </w:p>
    <w:p>
      <w:r>
        <w:t>Supplied reference: Literature_important_Parts.pdf; PDF pages 15.</w:t>
      </w:r>
    </w:p>
    <w:p>
      <w:r>
        <w:t xml:space="preserve">Read the text: </w:t>
      </w:r>
      <w:hyperlink r:id="rId113">
        <w:r>
          <w:rPr>
            <w:color w:val="355660"/>
            <w:u w:val="single"/>
          </w:rPr>
          <w:t>Project Gutenberg</w:t>
        </w:r>
      </w:hyperlink>
    </w:p>
    <w:p>
      <w:pPr>
        <w:pStyle w:val="Heading1"/>
        <w:pageBreakBefore/>
      </w:pPr>
      <w:r>
        <w:t>Kim</w:t>
      </w:r>
    </w:p>
    <w:p>
      <w:r>
        <w:rPr>
          <w:b/>
        </w:rPr>
        <w:t>Rudyard Kipling</w:t>
      </w:r>
      <w:r>
        <w:t xml:space="preserve">  |  1901  |  Adventure and coming of age novel</w:t>
      </w:r>
    </w:p>
    <w:p>
      <w:r>
        <w:t>Setting: Colonial India and Himalayan routes</w:t>
      </w:r>
    </w:p>
    <w:p>
      <w:r>
        <w:rPr>
          <w:i/>
        </w:rPr>
        <w:t>A streetwise boy follows a holy man while another journey quietly recruits him into espionage.</w:t>
      </w:r>
    </w:p>
    <w:p>
      <w:pPr>
        <w:pStyle w:val="Heading2"/>
      </w:pPr>
      <w:r>
        <w:t>Characters to remember</w:t>
      </w:r>
    </w:p>
    <w:p>
      <w:r>
        <w:rPr>
          <w:b/>
        </w:rPr>
        <w:t xml:space="preserve">Kim: </w:t>
      </w:r>
      <w:r>
        <w:t>Orphan skilled in languages and disguise</w:t>
      </w:r>
      <w:r>
        <w:t xml:space="preserve"> · </w:t>
      </w:r>
      <w:r>
        <w:rPr>
          <w:b/>
        </w:rPr>
        <w:t xml:space="preserve">The lama: </w:t>
      </w:r>
      <w:r>
        <w:t>Buddhist seeker pursuing liberation</w:t>
      </w:r>
      <w:r>
        <w:t xml:space="preserve"> · </w:t>
      </w:r>
      <w:r>
        <w:rPr>
          <w:b/>
        </w:rPr>
        <w:t xml:space="preserve">Mahbub Ali: </w:t>
      </w:r>
      <w:r>
        <w:t>Horse trader and intelligence agent</w:t>
      </w:r>
      <w:r>
        <w:t xml:space="preserve"> · </w:t>
      </w:r>
      <w:r>
        <w:rPr>
          <w:b/>
        </w:rPr>
        <w:t xml:space="preserve">Hurree Babu: </w:t>
      </w:r>
      <w:r>
        <w:t>Scholar and intelligence operative</w:t>
      </w:r>
      <w:r>
        <w:t xml:space="preserve"> · </w:t>
      </w:r>
      <w:r>
        <w:rPr>
          <w:b/>
        </w:rPr>
        <w:t xml:space="preserve">Colonel Creighton: </w:t>
      </w:r>
      <w:r>
        <w:t>Official supervising Kim's training</w:t>
      </w:r>
    </w:p>
    <w:p>
      <w:pPr>
        <w:pStyle w:val="Heading2"/>
      </w:pPr>
      <w:r>
        <w:t>The story in 12 scenes</w:t>
      </w:r>
    </w:p>
    <w:p>
      <w:pPr>
        <w:keepNext/>
      </w:pPr>
      <w:r>
        <w:rPr>
          <w:b/>
        </w:rPr>
        <w:t xml:space="preserve">1  A boy knows Lahore's streets — </w:t>
      </w:r>
      <w:r>
        <w:t>Orphaned Kim grows up with a talent for local languages, bargaining and slipping between social worlds. His Irish parentage does not make his lived identity as simple as imperial categories suggest.</w:t>
      </w:r>
    </w:p>
    <w:p>
      <w:pPr>
        <w:spacing w:after="80"/>
      </w:pPr>
      <w:r>
        <w:rPr>
          <w:i/>
          <w:sz w:val="18"/>
        </w:rPr>
        <w:t>Memory cue: A BOY KNOWS LAHORE'S STREETS</w:t>
      </w:r>
    </w:p>
    <w:p>
      <w:pPr>
        <w:keepNext/>
      </w:pPr>
      <w:r>
        <w:rPr>
          <w:b/>
        </w:rPr>
        <w:t xml:space="preserve">2  A lama asks for directions — </w:t>
      </w:r>
      <w:r>
        <w:t>Kim meets a Tibetan lama searching for a sacred river. Curiosity and affection make the boy his companion, setting an inward quest beside the practical knowledge of the streets.</w:t>
      </w:r>
    </w:p>
    <w:p>
      <w:pPr>
        <w:spacing w:after="80"/>
      </w:pPr>
      <w:r>
        <w:rPr>
          <w:i/>
          <w:sz w:val="18"/>
        </w:rPr>
        <w:t>Memory cue: A LAMA ASKS FOR DIRECTIONS</w:t>
      </w:r>
    </w:p>
    <w:p>
      <w:pPr>
        <w:keepNext/>
      </w:pPr>
      <w:r>
        <w:rPr>
          <w:b/>
        </w:rPr>
        <w:t xml:space="preserve">3  A message travels with them — </w:t>
      </w:r>
      <w:r>
        <w:t>Mahbub Ali gives Kim a message connected with British intelligence. The journey now carries a hidden political task alongside the holy man's open search for liberation.</w:t>
      </w:r>
    </w:p>
    <w:p>
      <w:pPr>
        <w:spacing w:after="80"/>
      </w:pPr>
      <w:r>
        <w:rPr>
          <w:i/>
          <w:sz w:val="18"/>
        </w:rPr>
        <w:t>Memory cue: A MESSAGE TRAVELS WITH THEM</w:t>
      </w:r>
    </w:p>
    <w:p>
      <w:pPr>
        <w:keepNext/>
      </w:pPr>
      <w:r>
        <w:rPr>
          <w:b/>
        </w:rPr>
        <w:t xml:space="preserve">4  The road brings many Indias — </w:t>
      </w:r>
      <w:r>
        <w:t>Railways and highways expose the pair to travellers of different regions and beliefs. Kim's adaptability keeps them moving, while the lama seeks the meaning beneath each outward encounter.</w:t>
      </w:r>
    </w:p>
    <w:p>
      <w:pPr>
        <w:spacing w:after="80"/>
      </w:pPr>
      <w:r>
        <w:rPr>
          <w:i/>
          <w:sz w:val="18"/>
        </w:rPr>
        <w:t>Memory cue: THE ROAD BRINGS MANY INDIAS</w:t>
      </w:r>
    </w:p>
    <w:p>
      <w:pPr>
        <w:keepNext/>
      </w:pPr>
      <w:r>
        <w:rPr>
          <w:b/>
        </w:rPr>
        <w:t xml:space="preserve">5  A regimental sign identifies the boy — </w:t>
      </w:r>
      <w:r>
        <w:t>Kim finds the regiment associated with his father and is recognised as a British soldier's son. Adults decide that his future should include formal schooling rather than unrestricted travel.</w:t>
      </w:r>
    </w:p>
    <w:p>
      <w:pPr>
        <w:spacing w:after="80"/>
      </w:pPr>
      <w:r>
        <w:rPr>
          <w:i/>
          <w:sz w:val="18"/>
        </w:rPr>
        <w:t>Memory cue: A REGIMENTAL SIGN IDENTIFIES THE BOY</w:t>
      </w:r>
    </w:p>
    <w:p>
      <w:pPr>
        <w:keepNext/>
      </w:pPr>
      <w:r>
        <w:rPr>
          <w:b/>
        </w:rPr>
        <w:t xml:space="preserve">6  The lama pays for education — </w:t>
      </w:r>
      <w:r>
        <w:t>The lama helps fund Kim's schooling while their bond continues. Education opens opportunities, but also draws the boy into an institutional identity that differs from the life he knows most intimately.</w:t>
      </w:r>
    </w:p>
    <w:p>
      <w:pPr>
        <w:spacing w:after="80"/>
      </w:pPr>
      <w:r>
        <w:rPr>
          <w:i/>
          <w:sz w:val="18"/>
        </w:rPr>
        <w:t>Memory cue: THE LAMA PAYS FOR EDUCATION</w:t>
      </w:r>
    </w:p>
    <w:p>
      <w:pPr>
        <w:pStyle w:val="Heading2"/>
        <w:pageBreakBefore/>
      </w:pPr>
      <w:r>
        <w:t>Kim continued</w:t>
      </w:r>
    </w:p>
    <w:p>
      <w:pPr>
        <w:pStyle w:val="Heading3"/>
      </w:pPr>
      <w:r>
        <w:t>Scenes seven to twelve</w:t>
      </w:r>
    </w:p>
    <w:p>
      <w:pPr>
        <w:keepNext/>
      </w:pPr>
      <w:r>
        <w:rPr>
          <w:b/>
        </w:rPr>
        <w:t xml:space="preserve">7  Training teaches another kind of sight — </w:t>
      </w:r>
      <w:r>
        <w:t>Kim learns observation, memory and disguise for intelligence work. Ordinary talents become instruments of the Great Game, making the ability to understand people useful to a power seeking to manage them.</w:t>
      </w:r>
    </w:p>
    <w:p>
      <w:pPr>
        <w:spacing w:after="80"/>
      </w:pPr>
      <w:r>
        <w:rPr>
          <w:i/>
          <w:sz w:val="18"/>
        </w:rPr>
        <w:t>Memory cue: TRAINING TEACHES ANOTHER KIND OF SIGHT</w:t>
      </w:r>
    </w:p>
    <w:p>
      <w:pPr>
        <w:keepNext/>
      </w:pPr>
      <w:r>
        <w:rPr>
          <w:b/>
        </w:rPr>
        <w:t xml:space="preserve">8  Hurree Babu offers a model — </w:t>
      </w:r>
      <w:r>
        <w:t>Kim encounters Hurree Babu, whose unassuming performance conceals resourcefulness. The operative shows how apparent weakness can become a carefully chosen role rather than an accurate measure of ability.</w:t>
      </w:r>
    </w:p>
    <w:p>
      <w:pPr>
        <w:spacing w:after="80"/>
      </w:pPr>
      <w:r>
        <w:rPr>
          <w:i/>
          <w:sz w:val="18"/>
        </w:rPr>
        <w:t>Memory cue: HURREE BABU OFFERS A MODEL</w:t>
      </w:r>
    </w:p>
    <w:p>
      <w:pPr>
        <w:keepNext/>
      </w:pPr>
      <w:r>
        <w:rPr>
          <w:b/>
        </w:rPr>
        <w:t xml:space="preserve">9  The journeys meet again — </w:t>
      </w:r>
      <w:r>
        <w:t>Kim rejoins the lama and travels into the hills. Affection pulls him toward spiritual companionship, while his training keeps him alert to political information moving through the same landscape.</w:t>
      </w:r>
    </w:p>
    <w:p>
      <w:pPr>
        <w:spacing w:after="80"/>
      </w:pPr>
      <w:r>
        <w:rPr>
          <w:i/>
          <w:sz w:val="18"/>
        </w:rPr>
        <w:t>Memory cue: THE JOURNEYS MEET AGAIN</w:t>
      </w:r>
    </w:p>
    <w:p>
      <w:pPr>
        <w:keepNext/>
      </w:pPr>
      <w:r>
        <w:rPr>
          <w:b/>
        </w:rPr>
        <w:t xml:space="preserve">10  Foreign agents threaten the lama — </w:t>
      </w:r>
      <w:r>
        <w:t>An encounter with rival agents turns violent, and the lama is harmed. Kim and Hurree Babu recover intelligence materials, letting care for his companion overlap with the success of espionage.</w:t>
      </w:r>
    </w:p>
    <w:p>
      <w:pPr>
        <w:spacing w:after="80"/>
      </w:pPr>
      <w:r>
        <w:rPr>
          <w:i/>
          <w:sz w:val="18"/>
        </w:rPr>
        <w:t>Memory cue: FOREIGN AGENTS THREATEN THE LAMA</w:t>
      </w:r>
    </w:p>
    <w:p>
      <w:pPr>
        <w:keepNext/>
      </w:pPr>
      <w:r>
        <w:rPr>
          <w:b/>
        </w:rPr>
        <w:t xml:space="preserve">11  The lama finds his fulfilment — </w:t>
      </w:r>
      <w:r>
        <w:t>The lama reaches the spiritual understanding he has sought. His account returns the journey to liberation and compassion, offering a meaning that cannot be reduced to useful information.</w:t>
      </w:r>
    </w:p>
    <w:p>
      <w:pPr>
        <w:spacing w:after="80"/>
      </w:pPr>
      <w:r>
        <w:rPr>
          <w:i/>
          <w:sz w:val="18"/>
        </w:rPr>
        <w:t>Memory cue: THE LAMA FINDS HIS FULFILMENT</w:t>
      </w:r>
    </w:p>
    <w:p>
      <w:pPr>
        <w:keepNext/>
      </w:pPr>
      <w:r>
        <w:rPr>
          <w:b/>
        </w:rPr>
        <w:t xml:space="preserve">12  Kim returns to himself — </w:t>
      </w:r>
      <w:r>
        <w:t>Exhausted Kim recovers and asks who he is. The novel restores his sense of the living world without giving a simple final choice that erases either his bond with the lama or his imperial role.</w:t>
      </w:r>
    </w:p>
    <w:p>
      <w:pPr>
        <w:spacing w:after="80"/>
      </w:pPr>
      <w:r>
        <w:rPr>
          <w:i/>
          <w:sz w:val="18"/>
        </w:rPr>
        <w:t>Memory cue: KIM RETURNS TO HIMSELF</w:t>
      </w:r>
    </w:p>
    <w:p>
      <w:pPr>
        <w:pStyle w:val="Heading2"/>
      </w:pPr>
      <w:r>
        <w:t>Recall and context</w:t>
      </w:r>
    </w:p>
    <w:p>
      <w:r>
        <w:rPr>
          <w:b/>
        </w:rPr>
        <w:t>What two journeys compete for Kim's allegiance?</w:t>
      </w:r>
    </w:p>
    <w:p>
      <w:r>
        <w:t>The lama's spiritual search and British imperial intelligence work, joined by Kim's practical curiosity and uncertain sense of identity.</w:t>
      </w:r>
    </w:p>
    <w:p>
      <w:pPr>
        <w:pStyle w:val="Heading2"/>
      </w:pPr>
      <w:r>
        <w:t>Memorable quote</w:t>
      </w:r>
    </w:p>
    <w:p>
      <w:r>
        <w:rPr>
          <w:i/>
        </w:rPr>
        <w:t>“Who is Kim—Kim—Kim?”</w:t>
      </w:r>
    </w:p>
    <w:p>
      <w:r>
        <w:t>Kim's inward question returns amid the roles he learns to perform.</w:t>
      </w:r>
    </w:p>
    <w:p>
      <w:r>
        <w:t>Memory connection: Many useful disguises do not automatically answer who a person wishes to become.</w:t>
      </w:r>
    </w:p>
    <w:p>
      <w:r>
        <w:t xml:space="preserve">Quotation reference: </w:t>
      </w:r>
      <w:hyperlink r:id="rId114">
        <w:r>
          <w:rPr>
            <w:color w:val="355660"/>
            <w:u w:val="single"/>
          </w:rPr>
          <w:t>Project Gutenberg</w:t>
        </w:r>
      </w:hyperlink>
    </w:p>
    <w:p>
      <w:r>
        <w:t>Context: Published in 1901. Its energetic representation of India is shaped by a colonial narrator and British espionage interests; the story's appeal does not make those perspectives politically neutral.</w:t>
      </w:r>
    </w:p>
    <w:p>
      <w:r>
        <w:t>Supplied reference: English_Literature_Sharif_Sir.pdf; PDF pages 25, 175.</w:t>
      </w:r>
    </w:p>
    <w:p>
      <w:r>
        <w:t>Supplied reference: Literature_important_Parts.pdf; PDF pages 15.</w:t>
      </w:r>
    </w:p>
    <w:p>
      <w:r>
        <w:t xml:space="preserve">Read the text: </w:t>
      </w:r>
      <w:hyperlink r:id="rId114">
        <w:r>
          <w:rPr>
            <w:color w:val="355660"/>
            <w:u w:val="single"/>
          </w:rPr>
          <w:t>Project Gutenberg</w:t>
        </w:r>
      </w:hyperlink>
    </w:p>
    <w:p>
      <w:pPr>
        <w:pStyle w:val="Heading1"/>
        <w:pageBreakBefore/>
      </w:pPr>
      <w:r>
        <w:t>Sultana's Dream</w:t>
      </w:r>
    </w:p>
    <w:p>
      <w:r>
        <w:rPr>
          <w:b/>
        </w:rPr>
        <w:t>Rokeya Sakhawat Hossain</w:t>
      </w:r>
      <w:r>
        <w:t xml:space="preserve">  |  1905  |  Utopian short story</w:t>
      </w:r>
    </w:p>
    <w:p>
      <w:r>
        <w:t>Setting: A dreamed country called Ladyland</w:t>
      </w:r>
    </w:p>
    <w:p>
      <w:r>
        <w:rPr>
          <w:i/>
        </w:rPr>
        <w:t>She expects danger in public, then wakes inside a country where women have redesigned the rules.</w:t>
      </w:r>
    </w:p>
    <w:p>
      <w:pPr>
        <w:pStyle w:val="Heading2"/>
      </w:pPr>
      <w:r>
        <w:t>Characters to remember</w:t>
      </w:r>
    </w:p>
    <w:p>
      <w:r>
        <w:rPr>
          <w:b/>
        </w:rPr>
        <w:t xml:space="preserve">Sultana: </w:t>
      </w:r>
      <w:r>
        <w:t>Dreaming visitor</w:t>
      </w:r>
      <w:r>
        <w:t xml:space="preserve"> · </w:t>
      </w:r>
      <w:r>
        <w:rPr>
          <w:b/>
        </w:rPr>
        <w:t xml:space="preserve">Sister Sara: </w:t>
      </w:r>
      <w:r>
        <w:t>Guide explaining Ladyland</w:t>
      </w:r>
      <w:r>
        <w:t xml:space="preserve"> · </w:t>
      </w:r>
      <w:r>
        <w:rPr>
          <w:b/>
        </w:rPr>
        <w:t xml:space="preserve">The Queen: </w:t>
      </w:r>
      <w:r>
        <w:t>Ruler supporting education and peace</w:t>
      </w:r>
      <w:r>
        <w:t xml:space="preserve"> · </w:t>
      </w:r>
      <w:r>
        <w:rPr>
          <w:b/>
        </w:rPr>
        <w:t xml:space="preserve">The women scientists: </w:t>
      </w:r>
      <w:r>
        <w:t>Researchers transforming everyday life</w:t>
      </w:r>
    </w:p>
    <w:p>
      <w:pPr>
        <w:pStyle w:val="Heading2"/>
      </w:pPr>
      <w:r>
        <w:t>The story in 12 scenes</w:t>
      </w:r>
    </w:p>
    <w:p>
      <w:pPr>
        <w:keepNext/>
      </w:pPr>
      <w:r>
        <w:rPr>
          <w:b/>
        </w:rPr>
        <w:t xml:space="preserve">1  A familiar figure arrives — </w:t>
      </w:r>
      <w:r>
        <w:t>Sultana rests one evening and sees a woman she takes for a friend. She follows her outside, entering a world that feels familiar just long enough to lower her guard.</w:t>
      </w:r>
    </w:p>
    <w:p>
      <w:pPr>
        <w:spacing w:after="80"/>
      </w:pPr>
      <w:r>
        <w:rPr>
          <w:i/>
          <w:sz w:val="18"/>
        </w:rPr>
        <w:t>Memory cue: A FAMILIAR FIGURE ARRIVES</w:t>
      </w:r>
    </w:p>
    <w:p>
      <w:pPr>
        <w:keepNext/>
      </w:pPr>
      <w:r>
        <w:rPr>
          <w:b/>
        </w:rPr>
        <w:t xml:space="preserve">2  The public street feels impossible — </w:t>
      </w:r>
      <w:r>
        <w:t>Sultana feels nervous walking openly among others. Sister Sara reassures her that Ladyland is safe, beginning the reversal of assumptions the visitor has brought from home.</w:t>
      </w:r>
    </w:p>
    <w:p>
      <w:pPr>
        <w:spacing w:after="80"/>
      </w:pPr>
      <w:r>
        <w:rPr>
          <w:i/>
          <w:sz w:val="18"/>
        </w:rPr>
        <w:t>Memory cue: THE PUBLIC STREET FEELS IMPOSSIBLE</w:t>
      </w:r>
    </w:p>
    <w:p>
      <w:pPr>
        <w:keepNext/>
      </w:pPr>
      <w:r>
        <w:rPr>
          <w:b/>
        </w:rPr>
        <w:t xml:space="preserve">3  The missing men raise a question — </w:t>
      </w:r>
      <w:r>
        <w:t>Sultana notices that men are absent from the streets. Sara explains that they are confined indoors, making the visitor confront a restriction usually imposed on women from the other side.</w:t>
      </w:r>
    </w:p>
    <w:p>
      <w:pPr>
        <w:spacing w:after="80"/>
      </w:pPr>
      <w:r>
        <w:rPr>
          <w:i/>
          <w:sz w:val="18"/>
        </w:rPr>
        <w:t>Memory cue: THE MISSING MEN RAISE A QUESTION</w:t>
      </w:r>
    </w:p>
    <w:p>
      <w:pPr>
        <w:keepNext/>
      </w:pPr>
      <w:r>
        <w:rPr>
          <w:b/>
        </w:rPr>
        <w:t xml:space="preserve">4  The argument changes its subject — </w:t>
      </w:r>
      <w:r>
        <w:t>Sara challenges claims that physical strength should determine freedom. Treating the stronger group as the greater public danger turns a familiar justification into a source of comic discomfort.</w:t>
      </w:r>
    </w:p>
    <w:p>
      <w:pPr>
        <w:spacing w:after="80"/>
      </w:pPr>
      <w:r>
        <w:rPr>
          <w:i/>
          <w:sz w:val="18"/>
        </w:rPr>
        <w:t>Memory cue: THE ARGUMENT CHANGES ITS SUBJECT</w:t>
      </w:r>
    </w:p>
    <w:p>
      <w:pPr>
        <w:keepNext/>
      </w:pPr>
      <w:r>
        <w:rPr>
          <w:b/>
        </w:rPr>
        <w:t xml:space="preserve">5  Education receives support — </w:t>
      </w:r>
      <w:r>
        <w:t>Ladyland's queen has encouraged women's learning. Universities and research replace assumptions of incapacity with opportunities to develop knowledge, altering what the society believes women can do.</w:t>
      </w:r>
    </w:p>
    <w:p>
      <w:pPr>
        <w:spacing w:after="80"/>
      </w:pPr>
      <w:r>
        <w:rPr>
          <w:i/>
          <w:sz w:val="18"/>
        </w:rPr>
        <w:t>Memory cue: EDUCATION RECEIVES SUPPORT</w:t>
      </w:r>
    </w:p>
    <w:p>
      <w:pPr>
        <w:keepNext/>
      </w:pPr>
      <w:r>
        <w:rPr>
          <w:b/>
        </w:rPr>
        <w:t xml:space="preserve">6  Two discoveries alter daily life — </w:t>
      </w:r>
      <w:r>
        <w:t>Scientists learn to control water and collect solar energy. Practical invention makes the country's comfort depend on education and cooperation rather than the ordinary prestige of armies.</w:t>
      </w:r>
    </w:p>
    <w:p>
      <w:pPr>
        <w:spacing w:after="80"/>
      </w:pPr>
      <w:r>
        <w:rPr>
          <w:i/>
          <w:sz w:val="18"/>
        </w:rPr>
        <w:t>Memory cue: TWO DISCOVERIES ALTER DAILY LIFE</w:t>
      </w:r>
    </w:p>
    <w:p>
      <w:pPr>
        <w:pStyle w:val="Heading2"/>
        <w:pageBreakBefore/>
      </w:pPr>
      <w:r>
        <w:t>Sultana's Dream continued</w:t>
      </w:r>
    </w:p>
    <w:p>
      <w:pPr>
        <w:pStyle w:val="Heading3"/>
      </w:pPr>
      <w:r>
        <w:t>Scenes seven to twelve</w:t>
      </w:r>
    </w:p>
    <w:p>
      <w:pPr>
        <w:keepNext/>
      </w:pPr>
      <w:r>
        <w:rPr>
          <w:b/>
        </w:rPr>
        <w:t xml:space="preserve">7  War once threatened the country — </w:t>
      </w:r>
      <w:r>
        <w:t>Sara describes an invasion in which the men failed to secure safety. The emergency opened a chance for women to act using capacities conventional authority had underestimated.</w:t>
      </w:r>
    </w:p>
    <w:p>
      <w:pPr>
        <w:spacing w:after="80"/>
      </w:pPr>
      <w:r>
        <w:rPr>
          <w:i/>
          <w:sz w:val="18"/>
        </w:rPr>
        <w:t>Memory cue: WAR ONCE THREATENED THE COUNTRY</w:t>
      </w:r>
    </w:p>
    <w:p>
      <w:pPr>
        <w:keepNext/>
      </w:pPr>
      <w:r>
        <w:rPr>
          <w:b/>
        </w:rPr>
        <w:t xml:space="preserve">8  Science answers the invasion — </w:t>
      </w:r>
      <w:r>
        <w:t>The women use concentrated sunlight against the attackers. Their success reverses the supposed relation between military strength, intelligence and the right to control public life.</w:t>
      </w:r>
    </w:p>
    <w:p>
      <w:pPr>
        <w:spacing w:after="80"/>
      </w:pPr>
      <w:r>
        <w:rPr>
          <w:i/>
          <w:sz w:val="18"/>
        </w:rPr>
        <w:t>Memory cue: SCIENCE ANSWERS THE INVASION</w:t>
      </w:r>
    </w:p>
    <w:p>
      <w:pPr>
        <w:keepNext/>
      </w:pPr>
      <w:r>
        <w:rPr>
          <w:b/>
        </w:rPr>
        <w:t xml:space="preserve">9  The household rules are inverted — </w:t>
      </w:r>
      <w:r>
        <w:t>After the victory, men remain secluded while women manage the country. The arrangement makes a familiar injustice newly noticeable by transferring it to those previously empowered by it.</w:t>
      </w:r>
    </w:p>
    <w:p>
      <w:pPr>
        <w:spacing w:after="80"/>
      </w:pPr>
      <w:r>
        <w:rPr>
          <w:i/>
          <w:sz w:val="18"/>
        </w:rPr>
        <w:t>Memory cue: THE HOUSEHOLD RULES ARE INVERTED</w:t>
      </w:r>
    </w:p>
    <w:p>
      <w:pPr>
        <w:keepNext/>
      </w:pPr>
      <w:r>
        <w:rPr>
          <w:b/>
        </w:rPr>
        <w:t xml:space="preserve">10  Clean gardens replace the expected city — </w:t>
      </w:r>
      <w:r>
        <w:t>Sultana sees a calm, attractive environment with efficient work and ingenious transport. The setting lets her imagine how a different allocation of power might reshape everyday experience.</w:t>
      </w:r>
    </w:p>
    <w:p>
      <w:pPr>
        <w:spacing w:after="80"/>
      </w:pPr>
      <w:r>
        <w:rPr>
          <w:i/>
          <w:sz w:val="18"/>
        </w:rPr>
        <w:t>Memory cue: CLEAN GARDENS REPLACE THE EXPECTED CITY</w:t>
      </w:r>
    </w:p>
    <w:p>
      <w:pPr>
        <w:keepNext/>
      </w:pPr>
      <w:r>
        <w:rPr>
          <w:b/>
        </w:rPr>
        <w:t xml:space="preserve">11  The ruler values peace — </w:t>
      </w:r>
      <w:r>
        <w:t>Sultana meets the Queen, whose priorities differ from aggressive conquest. Political leadership becomes another part of the experiment: national success can be imagined without making domination its chief measure.</w:t>
      </w:r>
    </w:p>
    <w:p>
      <w:pPr>
        <w:spacing w:after="80"/>
      </w:pPr>
      <w:r>
        <w:rPr>
          <w:i/>
          <w:sz w:val="18"/>
        </w:rPr>
        <w:t>Memory cue: THE RULER VALUES PEACE</w:t>
      </w:r>
    </w:p>
    <w:p>
      <w:pPr>
        <w:keepNext/>
      </w:pPr>
      <w:r>
        <w:rPr>
          <w:b/>
        </w:rPr>
        <w:t xml:space="preserve">12  The dream breaks open — </w:t>
      </w:r>
      <w:r>
        <w:t>A movement in the air-car startles Sultana awake. The country disappears, but its reversal leaves a question within ordinary life: which familiar limitations have people mistaken for nature?</w:t>
      </w:r>
    </w:p>
    <w:p>
      <w:pPr>
        <w:spacing w:after="80"/>
      </w:pPr>
      <w:r>
        <w:rPr>
          <w:i/>
          <w:sz w:val="18"/>
        </w:rPr>
        <w:t>Memory cue: THE DREAM BREAKS OPEN</w:t>
      </w:r>
    </w:p>
    <w:p>
      <w:pPr>
        <w:pStyle w:val="Heading2"/>
      </w:pPr>
      <w:r>
        <w:t>Recall and context</w:t>
      </w:r>
    </w:p>
    <w:p>
      <w:r>
        <w:rPr>
          <w:b/>
        </w:rPr>
        <w:t>What does Ladyland's reversal expose?</w:t>
      </w:r>
    </w:p>
    <w:p>
      <w:r>
        <w:t>Rules confining women are social arrangements rather than inevitable facts; changing access to education and power changes what a society can imagine.</w:t>
      </w:r>
    </w:p>
    <w:p>
      <w:pPr>
        <w:pStyle w:val="Heading2"/>
      </w:pPr>
      <w:r>
        <w:t>Memorable quote</w:t>
      </w:r>
    </w:p>
    <w:p>
      <w:r>
        <w:rPr>
          <w:i/>
        </w:rPr>
        <w:t>“We shut our men indoors.”</w:t>
      </w:r>
    </w:p>
    <w:p>
      <w:r>
        <w:t>Sister Sara explains Ladyland's reversal of customary seclusion.</w:t>
      </w:r>
    </w:p>
    <w:p>
      <w:r>
        <w:t>Memory connection: A familiar restriction becomes visibly absurd when its usual subjects change places.</w:t>
      </w:r>
    </w:p>
    <w:p>
      <w:r>
        <w:t xml:space="preserve">Quotation reference: </w:t>
      </w:r>
      <w:hyperlink r:id="rId115">
        <w:r>
          <w:rPr>
            <w:color w:val="355660"/>
            <w:u w:val="single"/>
          </w:rPr>
          <w:t>University of Pennsylvania</w:t>
        </w:r>
      </w:hyperlink>
    </w:p>
    <w:p>
      <w:r>
        <w:t>Context: Originally written in English and published in 1905. The source handbook calls it a novel; it is a utopian short story. Ladyland is a satirical thought experiment, not a documented historical society.</w:t>
      </w:r>
    </w:p>
    <w:p>
      <w:r>
        <w:t>Supplied reference: English_Literature_Sharif_Sir.pdf; PDF pages 150.</w:t>
      </w:r>
    </w:p>
    <w:p>
      <w:r>
        <w:t xml:space="preserve">Read the text: </w:t>
      </w:r>
      <w:hyperlink r:id="rId115">
        <w:r>
          <w:rPr>
            <w:color w:val="355660"/>
            <w:u w:val="single"/>
          </w:rPr>
          <w:t>University of Pennsylvania</w:t>
        </w:r>
      </w:hyperlink>
    </w:p>
    <w:p>
      <w:pPr>
        <w:pStyle w:val="Heading1"/>
        <w:pageBreakBefore/>
      </w:pPr>
      <w:r>
        <w:t>The Gift of the Magi</w:t>
      </w:r>
    </w:p>
    <w:p>
      <w:r>
        <w:rPr>
          <w:b/>
        </w:rPr>
        <w:t>O. Henry</w:t>
      </w:r>
      <w:r>
        <w:t xml:space="preserve">  |  1905  |  Short story</w:t>
      </w:r>
    </w:p>
    <w:p>
      <w:r>
        <w:t>Setting: A modest New York home on Christmas Eve</w:t>
      </w:r>
    </w:p>
    <w:p>
      <w:r>
        <w:rPr>
          <w:i/>
        </w:rPr>
        <w:t>Each gives up a treasured possession to buy the other a gift that can no longer be used.</w:t>
      </w:r>
    </w:p>
    <w:p>
      <w:pPr>
        <w:pStyle w:val="Heading2"/>
      </w:pPr>
      <w:r>
        <w:t>Characters to remember</w:t>
      </w:r>
    </w:p>
    <w:p>
      <w:r>
        <w:rPr>
          <w:b/>
        </w:rPr>
        <w:t xml:space="preserve">Della: </w:t>
      </w:r>
      <w:r>
        <w:t>Young wife saving for a gift</w:t>
      </w:r>
      <w:r>
        <w:t xml:space="preserve"> · </w:t>
      </w:r>
      <w:r>
        <w:rPr>
          <w:b/>
        </w:rPr>
        <w:t xml:space="preserve">Jim: </w:t>
      </w:r>
      <w:r>
        <w:t>Husband cherishing an inherited watch</w:t>
      </w:r>
      <w:r>
        <w:t xml:space="preserve"> · </w:t>
      </w:r>
      <w:r>
        <w:rPr>
          <w:b/>
        </w:rPr>
        <w:t xml:space="preserve">Madame Sofronie: </w:t>
      </w:r>
      <w:r>
        <w:t>Hair dealer making Della's purchase possible</w:t>
      </w:r>
    </w:p>
    <w:p>
      <w:pPr>
        <w:pStyle w:val="Heading2"/>
      </w:pPr>
      <w:r>
        <w:t>The story in 12 scenes</w:t>
      </w:r>
    </w:p>
    <w:p>
      <w:pPr>
        <w:keepNext/>
      </w:pPr>
      <w:r>
        <w:rPr>
          <w:b/>
        </w:rPr>
        <w:t xml:space="preserve">1  The savings are not enough — </w:t>
      </w:r>
      <w:r>
        <w:t>On Christmas Eve, Della counts one dollar and eighty-seven cents. She wants a beautiful gift for Jim, but the coins on the table cannot match the affection behind the wish.</w:t>
      </w:r>
    </w:p>
    <w:p>
      <w:pPr>
        <w:spacing w:after="80"/>
      </w:pPr>
      <w:r>
        <w:rPr>
          <w:i/>
          <w:sz w:val="18"/>
        </w:rPr>
        <w:t>Memory cue: THE SAVINGS ARE NOT ENOUGH</w:t>
      </w:r>
    </w:p>
    <w:p>
      <w:pPr>
        <w:keepNext/>
      </w:pPr>
      <w:r>
        <w:rPr>
          <w:b/>
        </w:rPr>
        <w:t xml:space="preserve">2  Two treasures stand out — </w:t>
      </w:r>
      <w:r>
        <w:t>The couple has little money, yet cherishes Jim's inherited watch and Della's long hair. Their value comes from pride and memory rather than the comfort they bring to the household.</w:t>
      </w:r>
    </w:p>
    <w:p>
      <w:pPr>
        <w:spacing w:after="80"/>
      </w:pPr>
      <w:r>
        <w:rPr>
          <w:i/>
          <w:sz w:val="18"/>
        </w:rPr>
        <w:t>Memory cue: TWO TREASURES STAND OUT</w:t>
      </w:r>
    </w:p>
    <w:p>
      <w:pPr>
        <w:keepNext/>
      </w:pPr>
      <w:r>
        <w:rPr>
          <w:b/>
        </w:rPr>
        <w:t xml:space="preserve">3  An idea appears in the mirror — </w:t>
      </w:r>
      <w:r>
        <w:t>Della looks at her hair and sees something she can sell. The discovery turns a treasured part of herself into the means of giving what the saved coins cannot buy.</w:t>
      </w:r>
    </w:p>
    <w:p>
      <w:pPr>
        <w:spacing w:after="80"/>
      </w:pPr>
      <w:r>
        <w:rPr>
          <w:i/>
          <w:sz w:val="18"/>
        </w:rPr>
        <w:t>Memory cue: AN IDEA APPEARS IN THE MIRROR</w:t>
      </w:r>
    </w:p>
    <w:p>
      <w:pPr>
        <w:keepNext/>
      </w:pPr>
      <w:r>
        <w:rPr>
          <w:b/>
        </w:rPr>
        <w:t xml:space="preserve">4  The hair dealer makes an offer — </w:t>
      </w:r>
      <w:r>
        <w:t>At Madame Sofronie's shop, Della asks what her hair is worth. The practical transaction gives her money while leaving the change in her appearance to be faced at home.</w:t>
      </w:r>
    </w:p>
    <w:p>
      <w:pPr>
        <w:spacing w:after="80"/>
      </w:pPr>
      <w:r>
        <w:rPr>
          <w:i/>
          <w:sz w:val="18"/>
        </w:rPr>
        <w:t>Memory cue: THE HAIR DEALER MAKES AN OFFER</w:t>
      </w:r>
    </w:p>
    <w:p>
      <w:pPr>
        <w:keepNext/>
      </w:pPr>
      <w:r>
        <w:rPr>
          <w:b/>
        </w:rPr>
        <w:t xml:space="preserve">5  She searches for Jim's gift — </w:t>
      </w:r>
      <w:r>
        <w:t>Della finds a simple watch chain she believes suits him. The choice honours the possession he treasures and the character she sees behind his worn circumstances.</w:t>
      </w:r>
    </w:p>
    <w:p>
      <w:pPr>
        <w:spacing w:after="80"/>
      </w:pPr>
      <w:r>
        <w:rPr>
          <w:i/>
          <w:sz w:val="18"/>
        </w:rPr>
        <w:t>Memory cue: SHE SEARCHES FOR JIM'S GIFT</w:t>
      </w:r>
    </w:p>
    <w:p>
      <w:pPr>
        <w:keepNext/>
      </w:pPr>
      <w:r>
        <w:rPr>
          <w:b/>
        </w:rPr>
        <w:t xml:space="preserve">6  The gift carries a new worry — </w:t>
      </w:r>
      <w:r>
        <w:t>Back home, Della arranges her short hair and waits. Having solved the problem of money, she now fears whether Jim will still find her appearance familiar and beautiful.</w:t>
      </w:r>
    </w:p>
    <w:p>
      <w:pPr>
        <w:spacing w:after="80"/>
      </w:pPr>
      <w:r>
        <w:rPr>
          <w:i/>
          <w:sz w:val="18"/>
        </w:rPr>
        <w:t>Memory cue: THE GIFT CARRIES A NEW WORRY</w:t>
      </w:r>
    </w:p>
    <w:p>
      <w:pPr>
        <w:pStyle w:val="Heading2"/>
        <w:pageBreakBefore/>
      </w:pPr>
      <w:r>
        <w:t>The Gift of the Magi continued</w:t>
      </w:r>
    </w:p>
    <w:p>
      <w:pPr>
        <w:pStyle w:val="Heading3"/>
      </w:pPr>
      <w:r>
        <w:t>Scenes seven to twelve</w:t>
      </w:r>
    </w:p>
    <w:p>
      <w:pPr>
        <w:keepNext/>
      </w:pPr>
      <w:r>
        <w:rPr>
          <w:b/>
        </w:rPr>
        <w:t xml:space="preserve">7  Jim stops at the door — </w:t>
      </w:r>
      <w:r>
        <w:t>When Jim returns, he looks at Della with an expression she cannot explain. His stillness lets a small domestic change briefly feel like a danger to the affection she meant to celebrate.</w:t>
      </w:r>
    </w:p>
    <w:p>
      <w:pPr>
        <w:spacing w:after="80"/>
      </w:pPr>
      <w:r>
        <w:rPr>
          <w:i/>
          <w:sz w:val="18"/>
        </w:rPr>
        <w:t>Memory cue: JIM STOPS AT THE DOOR</w:t>
      </w:r>
    </w:p>
    <w:p>
      <w:pPr>
        <w:keepNext/>
      </w:pPr>
      <w:r>
        <w:rPr>
          <w:b/>
        </w:rPr>
        <w:t xml:space="preserve">8  She explains the sacrifice — </w:t>
      </w:r>
      <w:r>
        <w:t>Della says her hair was sold to buy his present and will grow again. Her reassurance makes clear that she has chosen love over keeping the possession that once expressed her pride.</w:t>
      </w:r>
    </w:p>
    <w:p>
      <w:pPr>
        <w:spacing w:after="80"/>
      </w:pPr>
      <w:r>
        <w:rPr>
          <w:i/>
          <w:sz w:val="18"/>
        </w:rPr>
        <w:t>Memory cue: SHE EXPLAINS THE SACRIFICE</w:t>
      </w:r>
    </w:p>
    <w:p>
      <w:pPr>
        <w:keepNext/>
      </w:pPr>
      <w:r>
        <w:rPr>
          <w:b/>
        </w:rPr>
        <w:t xml:space="preserve">9  His present reveals the first irony — </w:t>
      </w:r>
      <w:r>
        <w:t>Jim gives her the beautiful combs she had long desired. They belong to the hair she has just sold, turning his thoughtful choice into something she cannot yet use.</w:t>
      </w:r>
    </w:p>
    <w:p>
      <w:pPr>
        <w:spacing w:after="80"/>
      </w:pPr>
      <w:r>
        <w:rPr>
          <w:i/>
          <w:sz w:val="18"/>
        </w:rPr>
        <w:t>Memory cue: HIS PRESENT REVEALS THE FIRST IRONY</w:t>
      </w:r>
    </w:p>
    <w:p>
      <w:pPr>
        <w:keepNext/>
      </w:pPr>
      <w:r>
        <w:rPr>
          <w:b/>
        </w:rPr>
        <w:t xml:space="preserve">10  Her present asks for the watch — </w:t>
      </w:r>
      <w:r>
        <w:t>Della offers the chain and asks to see it beside Jim's watch. For a moment, the reader can still imagine that one of their carefully chosen gifts will fulfil its practical purpose.</w:t>
      </w:r>
    </w:p>
    <w:p>
      <w:pPr>
        <w:spacing w:after="80"/>
      </w:pPr>
      <w:r>
        <w:rPr>
          <w:i/>
          <w:sz w:val="18"/>
        </w:rPr>
        <w:t>Memory cue: HER PRESENT ASKS FOR THE WATCH</w:t>
      </w:r>
    </w:p>
    <w:p>
      <w:pPr>
        <w:keepNext/>
      </w:pPr>
      <w:r>
        <w:rPr>
          <w:b/>
        </w:rPr>
        <w:t xml:space="preserve">11  The second sacrifice is disclosed — </w:t>
      </w:r>
      <w:r>
        <w:t>Jim explains that he sold the watch to buy her combs. Their independent acts meet in a perfect practical mismatch, each removing what would have made the other's present useful.</w:t>
      </w:r>
    </w:p>
    <w:p>
      <w:pPr>
        <w:spacing w:after="80"/>
      </w:pPr>
      <w:r>
        <w:rPr>
          <w:i/>
          <w:sz w:val="18"/>
        </w:rPr>
        <w:t>Memory cue: THE SECOND SACRIFICE IS DISCLOSED</w:t>
      </w:r>
    </w:p>
    <w:p>
      <w:pPr>
        <w:keepNext/>
      </w:pPr>
      <w:r>
        <w:rPr>
          <w:b/>
        </w:rPr>
        <w:t xml:space="preserve">12  The narrator measures a different wisdom — </w:t>
      </w:r>
      <w:r>
        <w:t>The couple puts the gifts aside and shares the evening. The ending calls their giving wise because its deepest value lies in what each was willing to surrender for the other.</w:t>
      </w:r>
    </w:p>
    <w:p>
      <w:pPr>
        <w:spacing w:after="80"/>
      </w:pPr>
      <w:r>
        <w:rPr>
          <w:i/>
          <w:sz w:val="18"/>
        </w:rPr>
        <w:t>Memory cue: THE NARRATOR MEASURES A DIFFERENT WISDOM</w:t>
      </w:r>
    </w:p>
    <w:p>
      <w:pPr>
        <w:pStyle w:val="Heading2"/>
      </w:pPr>
      <w:r>
        <w:t>Recall and context</w:t>
      </w:r>
    </w:p>
    <w:p>
      <w:r>
        <w:rPr>
          <w:b/>
        </w:rPr>
        <w:t>Why are the gifts both impractical and meaningful?</w:t>
      </w:r>
    </w:p>
    <w:p>
      <w:r>
        <w:t>Each spouse sells the possession the other's gift was meant to complement; the sacrifice reveals their mutual love despite removing the gifts' immediate use.</w:t>
      </w:r>
    </w:p>
    <w:p>
      <w:pPr>
        <w:pStyle w:val="Heading2"/>
      </w:pPr>
      <w:r>
        <w:t>Memorable quote</w:t>
      </w:r>
    </w:p>
    <w:p>
      <w:r>
        <w:rPr>
          <w:i/>
        </w:rPr>
        <w:t>“One dollar and eighty-seven cents.”</w:t>
      </w:r>
    </w:p>
    <w:p>
      <w:r>
        <w:t>The opening counts Della's small savings.</w:t>
      </w:r>
    </w:p>
    <w:p>
      <w:r>
        <w:t>Memory connection: A precise sum makes the distance between affection and purchasing power immediately visible.</w:t>
      </w:r>
    </w:p>
    <w:p>
      <w:r>
        <w:t xml:space="preserve">Quotation reference: </w:t>
      </w:r>
      <w:hyperlink r:id="rId116">
        <w:r>
          <w:rPr>
            <w:color w:val="355660"/>
            <w:u w:val="single"/>
          </w:rPr>
          <w:t>Project Gutenberg</w:t>
        </w:r>
      </w:hyperlink>
    </w:p>
    <w:p>
      <w:r>
        <w:t>Context: First published in 1905 and collected in The Four Million in 1906. The irony depends on two separate sacrifices, not a shared plan to exchange possessions.</w:t>
      </w:r>
    </w:p>
    <w:p>
      <w:r>
        <w:t>Supplied reference: English_Literature_Sharif_Sir.pdf; PDF pages 172, 194.</w:t>
      </w:r>
    </w:p>
    <w:p>
      <w:r>
        <w:t xml:space="preserve">Read the text: </w:t>
      </w:r>
      <w:hyperlink r:id="rId116">
        <w:r>
          <w:rPr>
            <w:color w:val="355660"/>
            <w:u w:val="single"/>
          </w:rPr>
          <w:t>Project Gutenberg</w:t>
        </w:r>
      </w:hyperlink>
    </w:p>
    <w:p>
      <w:pPr>
        <w:pStyle w:val="Heading1"/>
        <w:pageBreakBefore/>
      </w:pPr>
      <w:r>
        <w:t>Sons and Lovers</w:t>
      </w:r>
    </w:p>
    <w:p>
      <w:r>
        <w:rPr>
          <w:b/>
        </w:rPr>
        <w:t>D. H. Lawrence</w:t>
      </w:r>
      <w:r>
        <w:t xml:space="preserve">  |  1913  |  Psychological novel</w:t>
      </w:r>
    </w:p>
    <w:p>
      <w:r>
        <w:t>Setting: A Nottinghamshire mining community</w:t>
      </w:r>
    </w:p>
    <w:p>
      <w:r>
        <w:rPr>
          <w:i/>
        </w:rPr>
        <w:t>A son's closest bond gives him strength, yet makes it difficult to build a life beyond his mother.</w:t>
      </w:r>
    </w:p>
    <w:p>
      <w:pPr>
        <w:pStyle w:val="Heading2"/>
      </w:pPr>
      <w:r>
        <w:t>Characters to remember</w:t>
      </w:r>
    </w:p>
    <w:p>
      <w:r>
        <w:rPr>
          <w:b/>
        </w:rPr>
        <w:t xml:space="preserve">Paul Morel: </w:t>
      </w:r>
      <w:r>
        <w:t>Young man and developing artist</w:t>
      </w:r>
      <w:r>
        <w:t xml:space="preserve"> · </w:t>
      </w:r>
      <w:r>
        <w:rPr>
          <w:b/>
        </w:rPr>
        <w:t xml:space="preserve">Gertrude Morel: </w:t>
      </w:r>
      <w:r>
        <w:t>Mother invested in her sons</w:t>
      </w:r>
      <w:r>
        <w:t xml:space="preserve"> · </w:t>
      </w:r>
      <w:r>
        <w:rPr>
          <w:b/>
        </w:rPr>
        <w:t xml:space="preserve">Walter Morel: </w:t>
      </w:r>
      <w:r>
        <w:t>Mining father</w:t>
      </w:r>
      <w:r>
        <w:t xml:space="preserve"> · </w:t>
      </w:r>
      <w:r>
        <w:rPr>
          <w:b/>
        </w:rPr>
        <w:t xml:space="preserve">Miriam Leivers: </w:t>
      </w:r>
      <w:r>
        <w:t>Paul's intellectually intimate attachment</w:t>
      </w:r>
      <w:r>
        <w:t xml:space="preserve"> · </w:t>
      </w:r>
      <w:r>
        <w:rPr>
          <w:b/>
        </w:rPr>
        <w:t xml:space="preserve">Clara Dawes: </w:t>
      </w:r>
      <w:r>
        <w:t>Another partner</w:t>
      </w:r>
      <w:r>
        <w:t xml:space="preserve"> · </w:t>
      </w:r>
      <w:r>
        <w:rPr>
          <w:b/>
        </w:rPr>
        <w:t xml:space="preserve">William Morel: </w:t>
      </w:r>
      <w:r>
        <w:t>Paul's elder brother</w:t>
      </w:r>
    </w:p>
    <w:p>
      <w:pPr>
        <w:pStyle w:val="Heading2"/>
      </w:pPr>
      <w:r>
        <w:t>The story in 12 scenes</w:t>
      </w:r>
    </w:p>
    <w:p>
      <w:pPr>
        <w:keepNext/>
      </w:pPr>
      <w:r>
        <w:rPr>
          <w:b/>
        </w:rPr>
        <w:t xml:space="preserve">1  The household divides — </w:t>
      </w:r>
      <w:r>
        <w:t>In a Nottinghamshire mining family, Gertrude and Walter Morel's marriage becomes strained. Their children grow within that conflict. Gertrude increasingly places her hopes and affection in her sons.</w:t>
      </w:r>
    </w:p>
    <w:p>
      <w:pPr>
        <w:spacing w:after="80"/>
      </w:pPr>
      <w:r>
        <w:rPr>
          <w:i/>
          <w:sz w:val="18"/>
        </w:rPr>
        <w:t>Memory cue: A MARRIAGE shapes other attachments</w:t>
      </w:r>
    </w:p>
    <w:p>
      <w:pPr>
        <w:keepNext/>
      </w:pPr>
      <w:r>
        <w:rPr>
          <w:b/>
        </w:rPr>
        <w:t xml:space="preserve">2  The strained marriage redirects affection — </w:t>
      </w:r>
      <w:r>
        <w:t>The marriage's disappointment redirects emotional dependence toward the children. A son's success begins carrying more than his own future. Love becomes entangled with a need he cannot easily satisfy.</w:t>
      </w:r>
    </w:p>
    <w:p>
      <w:pPr>
        <w:spacing w:after="80"/>
      </w:pPr>
      <w:r>
        <w:rPr>
          <w:i/>
          <w:sz w:val="18"/>
        </w:rPr>
        <w:t>Memory cue: THE STRAINED MARRIAGE REDIRECTS AFFECTION</w:t>
      </w:r>
    </w:p>
    <w:p>
      <w:pPr>
        <w:keepNext/>
      </w:pPr>
      <w:r>
        <w:rPr>
          <w:b/>
        </w:rPr>
        <w:t xml:space="preserve">3  William carries the hope — </w:t>
      </w:r>
      <w:r>
        <w:t>The elder son William leaves for work and draws his mother's hopes after him. His advancement seems to promise another life for the family. Distance does not loosen their attachment.</w:t>
      </w:r>
    </w:p>
    <w:p>
      <w:pPr>
        <w:spacing w:after="80"/>
      </w:pPr>
      <w:r>
        <w:rPr>
          <w:i/>
          <w:sz w:val="18"/>
        </w:rPr>
        <w:t>Memory cue: LOSS redirects dependence</w:t>
      </w:r>
    </w:p>
    <w:p>
      <w:pPr>
        <w:keepNext/>
      </w:pPr>
      <w:r>
        <w:rPr>
          <w:b/>
        </w:rPr>
        <w:t xml:space="preserve">4  The elder son carries the first hope — </w:t>
      </w:r>
      <w:r>
        <w:t>William's illness and death devastate Gertrude. The loss changes the household's centre of feeling. Her bond with the younger Paul grows stronger in its aftermath.</w:t>
      </w:r>
    </w:p>
    <w:p>
      <w:pPr>
        <w:spacing w:after="80"/>
      </w:pPr>
      <w:r>
        <w:rPr>
          <w:i/>
          <w:sz w:val="18"/>
        </w:rPr>
        <w:t>Memory cue: THE ELDER SON CARRIES THE FIRST HOPE</w:t>
      </w:r>
    </w:p>
    <w:p>
      <w:pPr>
        <w:keepNext/>
      </w:pPr>
      <w:r>
        <w:rPr>
          <w:b/>
        </w:rPr>
        <w:t xml:space="preserve">5  Paul develops a different life — </w:t>
      </w:r>
      <w:r>
        <w:t>Paul develops artistic ability while working and helping at home. He seeks an individual life, but his mother's emotional claims remain central. Independence and devotion pull together and apart.</w:t>
      </w:r>
    </w:p>
    <w:p>
      <w:pPr>
        <w:spacing w:after="80"/>
      </w:pPr>
      <w:r>
        <w:rPr>
          <w:i/>
          <w:sz w:val="18"/>
        </w:rPr>
        <w:t>Memory cue: GROWTH remains tied to home</w:t>
      </w:r>
    </w:p>
    <w:p>
      <w:pPr>
        <w:keepNext/>
      </w:pPr>
      <w:r>
        <w:rPr>
          <w:b/>
        </w:rPr>
        <w:t xml:space="preserve">6  The artist still answers the household’s claim — </w:t>
      </w:r>
      <w:r>
        <w:t>His choices keep returning to what Gertrude needs or approves. Her care has helped form him. The same closeness makes adult relationships difficult to sustain outside it.</w:t>
      </w:r>
    </w:p>
    <w:p>
      <w:pPr>
        <w:spacing w:after="80"/>
      </w:pPr>
      <w:r>
        <w:rPr>
          <w:i/>
          <w:sz w:val="18"/>
        </w:rPr>
        <w:t>Memory cue: THE ARTIST STILL ANSWERS THE HOUSEHOLD’S CLAIM</w:t>
      </w:r>
    </w:p>
    <w:p>
      <w:pPr>
        <w:pStyle w:val="Heading2"/>
        <w:pageBreakBefore/>
      </w:pPr>
      <w:r>
        <w:t>Sons and Lovers continued</w:t>
      </w:r>
    </w:p>
    <w:p>
      <w:pPr>
        <w:pStyle w:val="Heading3"/>
      </w:pPr>
      <w:r>
        <w:t>Scenes seven to twelve</w:t>
      </w:r>
    </w:p>
    <w:p>
      <w:pPr>
        <w:keepNext/>
      </w:pPr>
      <w:r>
        <w:rPr>
          <w:b/>
        </w:rPr>
        <w:t xml:space="preserve">7  Miriam offers spiritual intimacy — </w:t>
      </w:r>
      <w:r>
        <w:t>Miriam offers Paul deep intellectual and spiritual companionship. Their bond grows through attention to art and feeling. Yet he struggles with the intensity of what he thinks she asks.</w:t>
      </w:r>
    </w:p>
    <w:p>
      <w:pPr>
        <w:spacing w:after="80"/>
      </w:pPr>
      <w:r>
        <w:rPr>
          <w:i/>
          <w:sz w:val="18"/>
        </w:rPr>
        <w:t>Memory cue: A BOND can feel like a claim</w:t>
      </w:r>
    </w:p>
    <w:p>
      <w:pPr>
        <w:keepNext/>
      </w:pPr>
      <w:r>
        <w:rPr>
          <w:b/>
        </w:rPr>
        <w:t xml:space="preserve">8  The loved person can feel like a demand — </w:t>
      </w:r>
      <w:r>
        <w:t>He can experience being loved as a demand upon his whole self. His mother's opposition complicates the relationship further. Affection becomes another place where he cannot feel fully free.</w:t>
      </w:r>
    </w:p>
    <w:p>
      <w:pPr>
        <w:spacing w:after="80"/>
      </w:pPr>
      <w:r>
        <w:rPr>
          <w:i/>
          <w:sz w:val="18"/>
        </w:rPr>
        <w:t>Memory cue: THE LOVED PERSON CAN FEEL LIKE A DEMAND</w:t>
      </w:r>
    </w:p>
    <w:p>
      <w:pPr>
        <w:keepNext/>
      </w:pPr>
      <w:r>
        <w:rPr>
          <w:b/>
        </w:rPr>
        <w:t xml:space="preserve">9  Clara offers another connection — </w:t>
      </w:r>
      <w:r>
        <w:t>With Clara, Paul discovers a more physical connection. It offers something different, but not a complete solution. His inability to settle into love follows him into another relationship.</w:t>
      </w:r>
    </w:p>
    <w:p>
      <w:pPr>
        <w:spacing w:after="80"/>
      </w:pPr>
      <w:r>
        <w:rPr>
          <w:i/>
          <w:sz w:val="18"/>
        </w:rPr>
        <w:t>Memory cue: ANOTHER partner is not an automatic cure</w:t>
      </w:r>
    </w:p>
    <w:p>
      <w:pPr>
        <w:keepNext/>
      </w:pPr>
      <w:r>
        <w:rPr>
          <w:b/>
        </w:rPr>
        <w:t xml:space="preserve">10  The mother approaches death — </w:t>
      </w:r>
      <w:r>
        <w:t>Gertrude becomes gravely ill. Paul faces the approaching loss of the person around whom so much of his life has formed. Care and distress dominate his days.</w:t>
      </w:r>
    </w:p>
    <w:p>
      <w:pPr>
        <w:spacing w:after="80"/>
      </w:pPr>
      <w:r>
        <w:rPr>
          <w:i/>
          <w:sz w:val="18"/>
        </w:rPr>
        <w:t>Memory cue: THE CENTRE is lost</w:t>
      </w:r>
    </w:p>
    <w:p>
      <w:pPr>
        <w:keepNext/>
      </w:pPr>
      <w:r>
        <w:rPr>
          <w:b/>
        </w:rPr>
        <w:t xml:space="preserve">11  The bereaved son faces an unorganised future — </w:t>
      </w:r>
      <w:r>
        <w:t>After her death, he feels emptied of direction. Neither past relationship supplies an immediate future. The dependence that constrained him also gave his world its familiar organisation.</w:t>
      </w:r>
    </w:p>
    <w:p>
      <w:pPr>
        <w:spacing w:after="80"/>
      </w:pPr>
      <w:r>
        <w:rPr>
          <w:i/>
          <w:sz w:val="18"/>
        </w:rPr>
        <w:t>Memory cue: THE BEREAVED SON FACES AN UNORGANISED FUTURE</w:t>
      </w:r>
    </w:p>
    <w:p>
      <w:pPr>
        <w:keepNext/>
      </w:pPr>
      <w:r>
        <w:rPr>
          <w:b/>
        </w:rPr>
        <w:t xml:space="preserve">12  The city offers an unresolved direction — </w:t>
      </w:r>
      <w:r>
        <w:t>Paul finally turns toward the lights of the town rather than disappearing into the darkness. The choice suggests continued life, but leaves the shape of that life unresolved.</w:t>
      </w:r>
    </w:p>
    <w:p>
      <w:pPr>
        <w:spacing w:after="80"/>
      </w:pPr>
      <w:r>
        <w:rPr>
          <w:i/>
          <w:sz w:val="18"/>
        </w:rPr>
        <w:t>Memory cue: A FUTURE must still be made</w:t>
      </w:r>
    </w:p>
    <w:p>
      <w:pPr>
        <w:pStyle w:val="Heading2"/>
      </w:pPr>
      <w:r>
        <w:t>Recall and context</w:t>
      </w:r>
    </w:p>
    <w:p>
      <w:r>
        <w:rPr>
          <w:b/>
        </w:rPr>
        <w:t>What complicates Paul's romantic attachments?</w:t>
      </w:r>
    </w:p>
    <w:p>
      <w:r>
        <w:t>His powerful bond with his mother interacts with his own divided desires and fear of being claimed by others.</w:t>
      </w:r>
    </w:p>
    <w:p>
      <w:pPr>
        <w:pStyle w:val="Heading2"/>
      </w:pPr>
      <w:r>
        <w:t>Memorable quote</w:t>
      </w:r>
    </w:p>
    <w:p>
      <w:r>
        <w:rPr>
          <w:i/>
        </w:rPr>
        <w:t>“He would not take that direction”</w:t>
      </w:r>
    </w:p>
    <w:p>
      <w:r>
        <w:t>Closing paragraph, as Paul turns toward the town.</w:t>
      </w:r>
    </w:p>
    <w:p>
      <w:r>
        <w:t>Memory connection: The ending makes a fragile movement toward life after bereavement rather than a complete emotional cure.</w:t>
      </w:r>
    </w:p>
    <w:p>
      <w:r>
        <w:t xml:space="preserve">Quotation reference: </w:t>
      </w:r>
      <w:hyperlink r:id="rId117">
        <w:r>
          <w:rPr>
            <w:color w:val="355660"/>
            <w:u w:val="single"/>
          </w:rPr>
          <w:t>Project Gutenberg</w:t>
        </w:r>
      </w:hyperlink>
    </w:p>
    <w:p>
      <w:r>
        <w:t>Context: Psychological interpretations vary; the novel is not a diagnostic case report.</w:t>
      </w:r>
    </w:p>
    <w:p>
      <w:r>
        <w:t xml:space="preserve">Read the text: </w:t>
      </w:r>
      <w:hyperlink r:id="rId117">
        <w:r>
          <w:rPr>
            <w:color w:val="355660"/>
            <w:u w:val="single"/>
          </w:rPr>
          <w:t>Project Gutenberg</w:t>
        </w:r>
      </w:hyperlink>
    </w:p>
    <w:p>
      <w:pPr>
        <w:pStyle w:val="Heading1"/>
        <w:pageBreakBefore/>
      </w:pPr>
      <w:r>
        <w:t>Pygmalion</w:t>
      </w:r>
    </w:p>
    <w:p>
      <w:r>
        <w:rPr>
          <w:b/>
        </w:rPr>
        <w:t>George Bernard Shaw</w:t>
      </w:r>
      <w:r>
        <w:t xml:space="preserve">  |  1913  |  Social comedy</w:t>
      </w:r>
    </w:p>
    <w:p>
      <w:r>
        <w:t>Setting: London streets and a professor's phonetics laboratory</w:t>
      </w:r>
    </w:p>
    <w:p>
      <w:r>
        <w:rPr>
          <w:i/>
        </w:rPr>
        <w:t>He teaches her to sound like a duchess, then discovers that she wants more than a successful performance.</w:t>
      </w:r>
    </w:p>
    <w:p>
      <w:pPr>
        <w:pStyle w:val="Heading2"/>
      </w:pPr>
      <w:r>
        <w:t>Characters to remember</w:t>
      </w:r>
    </w:p>
    <w:p>
      <w:r>
        <w:rPr>
          <w:b/>
        </w:rPr>
        <w:t xml:space="preserve">Eliza: </w:t>
      </w:r>
      <w:r>
        <w:t>Flower seller learning new speech</w:t>
      </w:r>
      <w:r>
        <w:t xml:space="preserve"> · </w:t>
      </w:r>
      <w:r>
        <w:rPr>
          <w:b/>
        </w:rPr>
        <w:t xml:space="preserve">Higgins: </w:t>
      </w:r>
      <w:r>
        <w:t>Phonetics professor treating the project as an experiment</w:t>
      </w:r>
      <w:r>
        <w:t xml:space="preserve"> · </w:t>
      </w:r>
      <w:r>
        <w:rPr>
          <w:b/>
        </w:rPr>
        <w:t xml:space="preserve">Pickering: </w:t>
      </w:r>
      <w:r>
        <w:t>Colonel whose courtesy matters to Eliza</w:t>
      </w:r>
      <w:r>
        <w:t xml:space="preserve"> · </w:t>
      </w:r>
      <w:r>
        <w:rPr>
          <w:b/>
        </w:rPr>
        <w:t xml:space="preserve">Alfred Doolittle: </w:t>
      </w:r>
      <w:r>
        <w:t>Eliza's father navigating class</w:t>
      </w:r>
      <w:r>
        <w:t xml:space="preserve"> · </w:t>
      </w:r>
      <w:r>
        <w:rPr>
          <w:b/>
        </w:rPr>
        <w:t xml:space="preserve">Mrs Higgins: </w:t>
      </w:r>
      <w:r>
        <w:t>Observer challenging her son's conduct</w:t>
      </w:r>
      <w:r>
        <w:t xml:space="preserve"> · </w:t>
      </w:r>
      <w:r>
        <w:rPr>
          <w:b/>
        </w:rPr>
        <w:t xml:space="preserve">Freddy: </w:t>
      </w:r>
      <w:r>
        <w:t>Young man attached to Eliza</w:t>
      </w:r>
    </w:p>
    <w:p>
      <w:pPr>
        <w:pStyle w:val="Heading2"/>
      </w:pPr>
      <w:r>
        <w:t>The story in 12 scenes</w:t>
      </w:r>
    </w:p>
    <w:p>
      <w:pPr>
        <w:keepNext/>
      </w:pPr>
      <w:r>
        <w:rPr>
          <w:b/>
        </w:rPr>
        <w:t xml:space="preserve">1  Rain gathers strangers together — </w:t>
      </w:r>
      <w:r>
        <w:t>Outside a London theatre, Eliza sells flowers while Higgins records voices. His ability to identify speech patterns exposes how quickly accent can place a person within a class judgement.</w:t>
      </w:r>
    </w:p>
    <w:p>
      <w:pPr>
        <w:spacing w:after="80"/>
      </w:pPr>
      <w:r>
        <w:rPr>
          <w:i/>
          <w:sz w:val="18"/>
        </w:rPr>
        <w:t>Memory cue: RAIN GATHERS STRANGERS TOGETHER</w:t>
      </w:r>
    </w:p>
    <w:p>
      <w:pPr>
        <w:keepNext/>
      </w:pPr>
      <w:r>
        <w:rPr>
          <w:b/>
        </w:rPr>
        <w:t xml:space="preserve">2  An experiment is proposed — </w:t>
      </w:r>
      <w:r>
        <w:t>Higgins boasts that he can train the flower seller to pass as a duchess. Pickering turns the claim into a wager, making Eliza's possible future the subject of two men's confidence.</w:t>
      </w:r>
    </w:p>
    <w:p>
      <w:pPr>
        <w:spacing w:after="80"/>
      </w:pPr>
      <w:r>
        <w:rPr>
          <w:i/>
          <w:sz w:val="18"/>
        </w:rPr>
        <w:t>Memory cue: AN EXPERIMENT IS PROPOSED</w:t>
      </w:r>
    </w:p>
    <w:p>
      <w:pPr>
        <w:keepNext/>
      </w:pPr>
      <w:r>
        <w:rPr>
          <w:b/>
        </w:rPr>
        <w:t xml:space="preserve">3  Eliza asks for lessons — </w:t>
      </w:r>
      <w:r>
        <w:t>Eliza arrives seeking speech training so she can work in a shop. Her own practical ambition brings her into the project, even though Higgins immediately begins defining its terms.</w:t>
      </w:r>
    </w:p>
    <w:p>
      <w:pPr>
        <w:spacing w:after="80"/>
      </w:pPr>
      <w:r>
        <w:rPr>
          <w:i/>
          <w:sz w:val="18"/>
        </w:rPr>
        <w:t>Memory cue: ELIZA ASKS FOR LESSONS</w:t>
      </w:r>
    </w:p>
    <w:p>
      <w:pPr>
        <w:keepNext/>
      </w:pPr>
      <w:r>
        <w:rPr>
          <w:b/>
        </w:rPr>
        <w:t xml:space="preserve">4  The household changes her appearance — </w:t>
      </w:r>
      <w:r>
        <w:t>Bathing, clothing and instruction remake Eliza's outward presentation. The professor concentrates on results, while the human cost of giving up a familiar identity receives much less attention.</w:t>
      </w:r>
    </w:p>
    <w:p>
      <w:pPr>
        <w:spacing w:after="80"/>
      </w:pPr>
      <w:r>
        <w:rPr>
          <w:i/>
          <w:sz w:val="18"/>
        </w:rPr>
        <w:t>Memory cue: THE HOUSEHOLD CHANGES HER APPEARANCE</w:t>
      </w:r>
    </w:p>
    <w:p>
      <w:pPr>
        <w:keepNext/>
      </w:pPr>
      <w:r>
        <w:rPr>
          <w:b/>
        </w:rPr>
        <w:t xml:space="preserve">5  Her father negotiates his part — </w:t>
      </w:r>
      <w:r>
        <w:t>Alfred Doolittle visits with a shrewd appeal for money. His performance challenges respectable moral claims, though it also shows how easily others bargain over a young woman's position.</w:t>
      </w:r>
    </w:p>
    <w:p>
      <w:pPr>
        <w:spacing w:after="80"/>
      </w:pPr>
      <w:r>
        <w:rPr>
          <w:i/>
          <w:sz w:val="18"/>
        </w:rPr>
        <w:t>Memory cue: HER FATHER NEGOTIATES HIS PART</w:t>
      </w:r>
    </w:p>
    <w:p>
      <w:pPr>
        <w:keepNext/>
      </w:pPr>
      <w:r>
        <w:rPr>
          <w:b/>
        </w:rPr>
        <w:t xml:space="preserve">6  Sounds become difficult work — </w:t>
      </w:r>
      <w:r>
        <w:t>Eliza trains intensively, learning control over speech that once marked her as poor. The effort belongs to her body and persistence, even when the men describe the coming success as their experiment.</w:t>
      </w:r>
    </w:p>
    <w:p>
      <w:pPr>
        <w:spacing w:after="80"/>
      </w:pPr>
      <w:r>
        <w:rPr>
          <w:i/>
          <w:sz w:val="18"/>
        </w:rPr>
        <w:t>Memory cue: SOUNDS BECOME DIFFICULT WORK</w:t>
      </w:r>
    </w:p>
    <w:p>
      <w:pPr>
        <w:pStyle w:val="Heading2"/>
        <w:pageBreakBefore/>
      </w:pPr>
      <w:r>
        <w:t>Pygmalion continued</w:t>
      </w:r>
    </w:p>
    <w:p>
      <w:pPr>
        <w:pStyle w:val="Heading3"/>
      </w:pPr>
      <w:r>
        <w:t>Scenes seven to twelve</w:t>
      </w:r>
    </w:p>
    <w:p>
      <w:pPr>
        <w:keepNext/>
      </w:pPr>
      <w:r>
        <w:rPr>
          <w:b/>
        </w:rPr>
        <w:t xml:space="preserve">7  A drawing room tests the lesson — </w:t>
      </w:r>
      <w:r>
        <w:t>At Mrs Higgins's house, Eliza's pronunciation impresses while her subjects and expressions unsettle the company. Speech can change faster than the experience that gives a conversation its content.</w:t>
      </w:r>
    </w:p>
    <w:p>
      <w:pPr>
        <w:spacing w:after="80"/>
      </w:pPr>
      <w:r>
        <w:rPr>
          <w:i/>
          <w:sz w:val="18"/>
        </w:rPr>
        <w:t>Memory cue: A DRAWING ROOM TESTS THE LESSON</w:t>
      </w:r>
    </w:p>
    <w:p>
      <w:pPr>
        <w:keepNext/>
      </w:pPr>
      <w:r>
        <w:rPr>
          <w:b/>
        </w:rPr>
        <w:t xml:space="preserve">8  The public performance succeeds — </w:t>
      </w:r>
      <w:r>
        <w:t>Eliza passes the decisive social test. Higgins and Pickering celebrate, believing the wager has answered the main question, while the transformed woman still has to live after their applause.</w:t>
      </w:r>
    </w:p>
    <w:p>
      <w:pPr>
        <w:spacing w:after="80"/>
      </w:pPr>
      <w:r>
        <w:rPr>
          <w:i/>
          <w:sz w:val="18"/>
        </w:rPr>
        <w:t>Memory cue: THE PUBLIC PERFORMANCE SUCCEEDS</w:t>
      </w:r>
    </w:p>
    <w:p>
      <w:pPr>
        <w:keepNext/>
      </w:pPr>
      <w:r>
        <w:rPr>
          <w:b/>
        </w:rPr>
        <w:t xml:space="preserve">9  Nobody asks what comes next — </w:t>
      </w:r>
      <w:r>
        <w:t>The men discuss their achievement and ignore Eliza's future. Her anger erupts because the experiment has displaced the person whose work made it possible.</w:t>
      </w:r>
    </w:p>
    <w:p>
      <w:pPr>
        <w:spacing w:after="80"/>
      </w:pPr>
      <w:r>
        <w:rPr>
          <w:i/>
          <w:sz w:val="18"/>
        </w:rPr>
        <w:t>Memory cue: NOBODY ASKS WHAT COMES NEXT</w:t>
      </w:r>
    </w:p>
    <w:p>
      <w:pPr>
        <w:keepNext/>
      </w:pPr>
      <w:r>
        <w:rPr>
          <w:b/>
        </w:rPr>
        <w:t xml:space="preserve">10  She leaves the laboratory — </w:t>
      </w:r>
      <w:r>
        <w:t>Eliza seeks Mrs Higgins's protection and thinks about independent work. Departing turns the new voice from an object of demonstration into a possible tool for directing her own life.</w:t>
      </w:r>
    </w:p>
    <w:p>
      <w:pPr>
        <w:spacing w:after="80"/>
      </w:pPr>
      <w:r>
        <w:rPr>
          <w:i/>
          <w:sz w:val="18"/>
        </w:rPr>
        <w:t>Memory cue: SHE LEAVES THE LABORATORY</w:t>
      </w:r>
    </w:p>
    <w:p>
      <w:pPr>
        <w:keepNext/>
      </w:pPr>
      <w:r>
        <w:rPr>
          <w:b/>
        </w:rPr>
        <w:t xml:space="preserve">11  Courtesy receives the credit — </w:t>
      </w:r>
      <w:r>
        <w:t>Eliza tells Pickering that his treatment helped her feel like a lady. The revelation challenges Higgins's belief that technical instruction alone explains the change in her self-respect.</w:t>
      </w:r>
    </w:p>
    <w:p>
      <w:pPr>
        <w:spacing w:after="80"/>
      </w:pPr>
      <w:r>
        <w:rPr>
          <w:i/>
          <w:sz w:val="18"/>
        </w:rPr>
        <w:t>Memory cue: COURTESY RECEIVES THE CREDIT</w:t>
      </w:r>
    </w:p>
    <w:p>
      <w:pPr>
        <w:keepNext/>
      </w:pPr>
      <w:r>
        <w:rPr>
          <w:b/>
        </w:rPr>
        <w:t xml:space="preserve">12  The pupil refuses ownership — </w:t>
      </w:r>
      <w:r>
        <w:t>Eliza resists being taken for granted and leaves the final relationship unsettled. The play's achievement is a person able to answer back, not merely an accent that pleases its instructor.</w:t>
      </w:r>
    </w:p>
    <w:p>
      <w:pPr>
        <w:spacing w:after="80"/>
      </w:pPr>
      <w:r>
        <w:rPr>
          <w:i/>
          <w:sz w:val="18"/>
        </w:rPr>
        <w:t>Memory cue: THE PUPIL REFUSES OWNERSHIP</w:t>
      </w:r>
    </w:p>
    <w:p>
      <w:pPr>
        <w:pStyle w:val="Heading2"/>
      </w:pPr>
      <w:r>
        <w:t>Recall and context</w:t>
      </w:r>
    </w:p>
    <w:p>
      <w:r>
        <w:rPr>
          <w:b/>
        </w:rPr>
        <w:t>What makes Eliza's independence the central question?</w:t>
      </w:r>
    </w:p>
    <w:p>
      <w:r>
        <w:t>After acquiring a new social identity, she must decide how to live, work and be treated; winning Higgins's wager does not answer those needs.</w:t>
      </w:r>
    </w:p>
    <w:p>
      <w:pPr>
        <w:pStyle w:val="Heading2"/>
      </w:pPr>
      <w:r>
        <w:t>Memorable quote</w:t>
      </w:r>
    </w:p>
    <w:p>
      <w:r>
        <w:rPr>
          <w:i/>
        </w:rPr>
        <w:t>“The difference between a lady and a flower girl”</w:t>
      </w:r>
    </w:p>
    <w:p>
      <w:r>
        <w:t>Eliza identifies treatment, rather than appearance alone, as a source of social identity.</w:t>
      </w:r>
    </w:p>
    <w:p>
      <w:r>
        <w:t>Memory connection: Respect can teach a person what the lesson's official instructor fails to understand.</w:t>
      </w:r>
    </w:p>
    <w:p>
      <w:r>
        <w:t xml:space="preserve">Quotation reference: </w:t>
      </w:r>
      <w:hyperlink r:id="rId118">
        <w:r>
          <w:rPr>
            <w:color w:val="355660"/>
            <w:u w:val="single"/>
          </w:rPr>
          <w:t>Project Gutenberg</w:t>
        </w:r>
      </w:hyperlink>
    </w:p>
    <w:p>
      <w:r>
        <w:t>Context: First performed in 1913, English production 1914. Shaw's play does not close with an explicit Eliza–Higgins romantic union; his prose sequel discusses a future with Freddy.</w:t>
      </w:r>
    </w:p>
    <w:p>
      <w:r>
        <w:t>Supplied reference: English_Literature_Sharif_Sir.pdf; PDF pages 56, 158.</w:t>
      </w:r>
    </w:p>
    <w:p>
      <w:r>
        <w:t>Supplied reference: Literature_important_Parts.pdf; PDF pages 15.</w:t>
      </w:r>
    </w:p>
    <w:p>
      <w:r>
        <w:t xml:space="preserve">Read the text: </w:t>
      </w:r>
      <w:hyperlink r:id="rId118">
        <w:r>
          <w:rPr>
            <w:color w:val="355660"/>
            <w:u w:val="single"/>
          </w:rPr>
          <w:t>Project Gutenberg</w:t>
        </w:r>
      </w:hyperlink>
    </w:p>
    <w:p>
      <w:pPr>
        <w:pStyle w:val="Heading1"/>
        <w:pageBreakBefore/>
      </w:pPr>
      <w:r>
        <w:t>Dubliners</w:t>
      </w:r>
    </w:p>
    <w:p>
      <w:r>
        <w:rPr>
          <w:b/>
        </w:rPr>
        <w:t>James Joyce</w:t>
      </w:r>
      <w:r>
        <w:t xml:space="preserve">  |  1914  |  Short-story collection</w:t>
      </w:r>
    </w:p>
    <w:p>
      <w:r>
        <w:t>Setting: Dublin at the turn of the twentieth century</w:t>
      </w:r>
    </w:p>
    <w:p>
      <w:r>
        <w:rPr>
          <w:i/>
        </w:rPr>
        <w:t>A city offers many separate stories, each revealing a moment when movement becomes difficult.</w:t>
      </w:r>
    </w:p>
    <w:p>
      <w:pPr>
        <w:pStyle w:val="Heading2"/>
      </w:pPr>
      <w:r>
        <w:t>Characters to remember</w:t>
      </w:r>
    </w:p>
    <w:p>
      <w:r>
        <w:rPr>
          <w:b/>
        </w:rPr>
        <w:t xml:space="preserve">The boy in Araby: </w:t>
      </w:r>
      <w:r>
        <w:t>Young admirer facing disillusion</w:t>
      </w:r>
      <w:r>
        <w:t xml:space="preserve"> · </w:t>
      </w:r>
      <w:r>
        <w:rPr>
          <w:b/>
        </w:rPr>
        <w:t xml:space="preserve">Eveline: </w:t>
      </w:r>
      <w:r>
        <w:t>Woman hesitating before escape</w:t>
      </w:r>
      <w:r>
        <w:t xml:space="preserve"> · </w:t>
      </w:r>
      <w:r>
        <w:rPr>
          <w:b/>
        </w:rPr>
        <w:t xml:space="preserve">Little Chandler: </w:t>
      </w:r>
      <w:r>
        <w:t>Dreams of another life</w:t>
      </w:r>
      <w:r>
        <w:t xml:space="preserve"> · </w:t>
      </w:r>
      <w:r>
        <w:rPr>
          <w:b/>
        </w:rPr>
        <w:t xml:space="preserve">Gabriel Conroy: </w:t>
      </w:r>
      <w:r>
        <w:t>Central figure in The Dead</w:t>
      </w:r>
      <w:r>
        <w:t xml:space="preserve"> · </w:t>
      </w:r>
      <w:r>
        <w:rPr>
          <w:b/>
        </w:rPr>
        <w:t xml:space="preserve">Gretta Conroy: </w:t>
      </w:r>
      <w:r>
        <w:t>His wife with a powerful memory</w:t>
      </w:r>
    </w:p>
    <w:p>
      <w:pPr>
        <w:pStyle w:val="Heading2"/>
      </w:pPr>
      <w:r>
        <w:t>The story in 12 scenes</w:t>
      </w:r>
    </w:p>
    <w:p>
      <w:pPr>
        <w:keepNext/>
      </w:pPr>
      <w:r>
        <w:rPr>
          <w:b/>
        </w:rPr>
        <w:t xml:space="preserve">1  A city in separate stories — </w:t>
      </w:r>
      <w:r>
        <w:t>Walk into Joyce's Dublin through a collection of separate lives. Children, workers, families, and public figures occupy its streets. The book has a shared city, not one continuous protagonist.</w:t>
      </w:r>
    </w:p>
    <w:p>
      <w:pPr>
        <w:spacing w:after="80"/>
      </w:pPr>
      <w:r>
        <w:rPr>
          <w:i/>
          <w:sz w:val="18"/>
        </w:rPr>
        <w:t>Memory cue: ONE CITY many separate lives</w:t>
      </w:r>
    </w:p>
    <w:p>
      <w:pPr>
        <w:keepNext/>
      </w:pPr>
      <w:r>
        <w:rPr>
          <w:b/>
        </w:rPr>
        <w:t xml:space="preserve">2  A shared city is not a shared protagonist — </w:t>
      </w:r>
      <w:r>
        <w:t>Each new story introduces another household or encounter. Their connections arise through recurring pressures and places. Do not carry one character's events into another's life.</w:t>
      </w:r>
    </w:p>
    <w:p>
      <w:pPr>
        <w:spacing w:after="80"/>
      </w:pPr>
      <w:r>
        <w:rPr>
          <w:i/>
          <w:sz w:val="18"/>
        </w:rPr>
        <w:t>Memory cue: A SHARED CITY IS NOT A SHARED PROTAGONIST</w:t>
      </w:r>
    </w:p>
    <w:p>
      <w:pPr>
        <w:keepNext/>
      </w:pPr>
      <w:r>
        <w:rPr>
          <w:b/>
        </w:rPr>
        <w:t xml:space="preserve">3  The bazaar disappoints — </w:t>
      </w:r>
      <w:r>
        <w:t>In Araby, a boy hopes that a bazaar will let him honour a girl he admires. He reaches it late and finds ordinary commerce replacing his romantic fantasy.</w:t>
      </w:r>
    </w:p>
    <w:p>
      <w:pPr>
        <w:spacing w:after="80"/>
      </w:pPr>
      <w:r>
        <w:rPr>
          <w:i/>
          <w:sz w:val="18"/>
        </w:rPr>
        <w:t>Memory cue: DESIRE meets the unromantic real</w:t>
      </w:r>
    </w:p>
    <w:p>
      <w:pPr>
        <w:keepNext/>
      </w:pPr>
      <w:r>
        <w:rPr>
          <w:b/>
        </w:rPr>
        <w:t xml:space="preserve">4  The bazaar arrives too late for the fantasy — </w:t>
      </w:r>
      <w:r>
        <w:t>The delayed visit exposes the distance between his imagined quest and the actual place. Disappointment turns into self-recognition. A small evening becomes an uncomfortable revelation.</w:t>
      </w:r>
    </w:p>
    <w:p>
      <w:pPr>
        <w:spacing w:after="80"/>
      </w:pPr>
      <w:r>
        <w:rPr>
          <w:i/>
          <w:sz w:val="18"/>
        </w:rPr>
        <w:t>Memory cue: THE BAZAAR ARRIVES TOO LATE FOR THE FANTASY</w:t>
      </w:r>
    </w:p>
    <w:p>
      <w:pPr>
        <w:keepNext/>
      </w:pPr>
      <w:r>
        <w:rPr>
          <w:b/>
        </w:rPr>
        <w:t xml:space="preserve">5  The departure is refused — </w:t>
      </w:r>
      <w:r>
        <w:t>In Eveline, a young woman considers leaving Dublin with Frank. Home holds fear, duty, and memories of her mother. Escape appears possible until the moment of departure.</w:t>
      </w:r>
    </w:p>
    <w:p>
      <w:pPr>
        <w:spacing w:after="80"/>
      </w:pPr>
      <w:r>
        <w:rPr>
          <w:i/>
          <w:sz w:val="18"/>
        </w:rPr>
        <w:t>Memory cue: THE DOOR opens but she cannot move</w:t>
      </w:r>
    </w:p>
    <w:p>
      <w:pPr>
        <w:keepNext/>
      </w:pPr>
      <w:r>
        <w:rPr>
          <w:b/>
        </w:rPr>
        <w:t xml:space="preserve">6  The leaving woman cannot cross the final threshold — </w:t>
      </w:r>
      <w:r>
        <w:t>At the harbour, Eveline cannot go. The threshold reveals the force of attachments and anxiety that planning had not overcome. The story leaves the desired future unreachable.</w:t>
      </w:r>
    </w:p>
    <w:p>
      <w:pPr>
        <w:spacing w:after="80"/>
      </w:pPr>
      <w:r>
        <w:rPr>
          <w:i/>
          <w:sz w:val="18"/>
        </w:rPr>
        <w:t>Memory cue: THE LEAVING WOMAN CANNOT CROSS THE FINAL THRESHOLD</w:t>
      </w:r>
    </w:p>
    <w:p>
      <w:pPr>
        <w:pStyle w:val="Heading2"/>
        <w:pageBreakBefore/>
      </w:pPr>
      <w:r>
        <w:t>Dubliners continued</w:t>
      </w:r>
    </w:p>
    <w:p>
      <w:pPr>
        <w:pStyle w:val="Heading3"/>
      </w:pPr>
      <w:r>
        <w:t>Scenes seven to twelve</w:t>
      </w:r>
    </w:p>
    <w:p>
      <w:pPr>
        <w:keepNext/>
      </w:pPr>
      <w:r>
        <w:rPr>
          <w:b/>
        </w:rPr>
        <w:t xml:space="preserve">7  Another career is imagined — </w:t>
      </w:r>
      <w:r>
        <w:t>In A Little Cloud, Little Chandler meets a friend who has made a life abroad. Their conversation awakens his wish for a literary career. His own household begins seeming smaller.</w:t>
      </w:r>
    </w:p>
    <w:p>
      <w:pPr>
        <w:spacing w:after="80"/>
      </w:pPr>
      <w:r>
        <w:rPr>
          <w:i/>
          <w:sz w:val="18"/>
        </w:rPr>
        <w:t>Memory cue: COMPARISON deepens frustration</w:t>
      </w:r>
    </w:p>
    <w:p>
      <w:pPr>
        <w:keepNext/>
      </w:pPr>
      <w:r>
        <w:rPr>
          <w:b/>
        </w:rPr>
        <w:t xml:space="preserve">8  The visiting friend makes a private life feel small — </w:t>
      </w:r>
      <w:r>
        <w:t>The comparison follows him home, but ambition does not automatically become action. Family frustration exposes his insecurity. Another life can inspire a dream while deepening discontent with the present.</w:t>
      </w:r>
    </w:p>
    <w:p>
      <w:pPr>
        <w:spacing w:after="80"/>
      </w:pPr>
      <w:r>
        <w:rPr>
          <w:i/>
          <w:sz w:val="18"/>
        </w:rPr>
        <w:t>Memory cue: THE VISITING FRIEND MAKES A PRIVATE LIFE FEEL SMALL</w:t>
      </w:r>
    </w:p>
    <w:p>
      <w:pPr>
        <w:keepNext/>
      </w:pPr>
      <w:r>
        <w:rPr>
          <w:b/>
        </w:rPr>
        <w:t xml:space="preserve">9  Public life repeats the pattern — </w:t>
      </w:r>
      <w:r>
        <w:t>Other stories reveal similar restrictions in work, politics, and religion. Public life repeats patterns found in private rooms. The city supplies many forms of frustrated movement.</w:t>
      </w:r>
    </w:p>
    <w:p>
      <w:pPr>
        <w:spacing w:after="80"/>
      </w:pPr>
      <w:r>
        <w:rPr>
          <w:i/>
          <w:sz w:val="18"/>
        </w:rPr>
        <w:t>Memory cue: THE CITY shares its constraints</w:t>
      </w:r>
    </w:p>
    <w:p>
      <w:pPr>
        <w:keepNext/>
      </w:pPr>
      <w:r>
        <w:rPr>
          <w:b/>
        </w:rPr>
        <w:t xml:space="preserve">10  The party seems secure — </w:t>
      </w:r>
      <w:r>
        <w:t>In The Dead, Gabriel Conroy attends a family party and prepares a successful speech. Conversation, music, and hospitality seem to confirm his place among people he knows.</w:t>
      </w:r>
    </w:p>
    <w:p>
      <w:pPr>
        <w:spacing w:after="80"/>
      </w:pPr>
      <w:r>
        <w:rPr>
          <w:i/>
          <w:sz w:val="18"/>
        </w:rPr>
        <w:t>Memory cue: CONFIDENCE rests on incomplete knowledge</w:t>
      </w:r>
    </w:p>
    <w:p>
      <w:pPr>
        <w:keepNext/>
      </w:pPr>
      <w:r>
        <w:rPr>
          <w:b/>
        </w:rPr>
        <w:t xml:space="preserve">11  The successful speech cannot prepare the listener — </w:t>
      </w:r>
      <w:r>
        <w:t>Later, his wife Gretta recalls Michael Furey, a young man who loved her and died. Gabriel's confident view of their shared life encounters a history he had never understood.</w:t>
      </w:r>
    </w:p>
    <w:p>
      <w:pPr>
        <w:spacing w:after="80"/>
      </w:pPr>
      <w:r>
        <w:rPr>
          <w:i/>
          <w:sz w:val="18"/>
        </w:rPr>
        <w:t>Memory cue: THE SUCCESSFUL SPEECH CANNOT PREPARE THE LISTENER</w:t>
      </w:r>
    </w:p>
    <w:p>
      <w:pPr>
        <w:keepNext/>
      </w:pPr>
      <w:r>
        <w:rPr>
          <w:b/>
        </w:rPr>
        <w:t xml:space="preserve">12  The remembered lover changes the view — </w:t>
      </w:r>
      <w:r>
        <w:t>His reflections widen toward the living and the dead as snow falls across Ireland. The last story changes the collection's scale. Another person's memory becomes a doorway beyond the self.</w:t>
      </w:r>
    </w:p>
    <w:p>
      <w:pPr>
        <w:spacing w:after="80"/>
      </w:pPr>
      <w:r>
        <w:rPr>
          <w:i/>
          <w:sz w:val="18"/>
        </w:rPr>
        <w:t>Memory cue: AN EPIPHANY enlarges the self</w:t>
      </w:r>
    </w:p>
    <w:p>
      <w:pPr>
        <w:pStyle w:val="Heading2"/>
      </w:pPr>
      <w:r>
        <w:t>Recall and context</w:t>
      </w:r>
    </w:p>
    <w:p>
      <w:r>
        <w:rPr>
          <w:b/>
        </w:rPr>
        <w:t>What is an epiphany in these stories?</w:t>
      </w:r>
    </w:p>
    <w:p>
      <w:r>
        <w:t>A sudden recognition that exposes a character's life or self-understanding, often without guaranteeing decisive change.</w:t>
      </w:r>
    </w:p>
    <w:p>
      <w:pPr>
        <w:pStyle w:val="Heading2"/>
      </w:pPr>
      <w:r>
        <w:t>Memorable quote</w:t>
      </w:r>
    </w:p>
    <w:p>
      <w:r>
        <w:rPr>
          <w:i/>
        </w:rPr>
        <w:t>“snow was general all over Ireland”</w:t>
      </w:r>
    </w:p>
    <w:p>
      <w:r>
        <w:t>The Dead, closing paragraph.</w:t>
      </w:r>
    </w:p>
    <w:p>
      <w:r>
        <w:t>Memory connection: The final image enlarges Gabriel's private discovery into a meditation on the living and the dead.</w:t>
      </w:r>
    </w:p>
    <w:p>
      <w:r>
        <w:t xml:space="preserve">Quotation reference: </w:t>
      </w:r>
      <w:hyperlink r:id="rId119">
        <w:r>
          <w:rPr>
            <w:color w:val="355660"/>
            <w:u w:val="single"/>
          </w:rPr>
          <w:t>Project Gutenberg</w:t>
        </w:r>
      </w:hyperlink>
    </w:p>
    <w:p>
      <w:r>
        <w:t>Context: Fifteen distinct stories. Frames select examples rather than inventing a single continuous plot.</w:t>
      </w:r>
    </w:p>
    <w:p>
      <w:r>
        <w:t xml:space="preserve">Read the text: </w:t>
      </w:r>
      <w:hyperlink r:id="rId119">
        <w:r>
          <w:rPr>
            <w:color w:val="355660"/>
            <w:u w:val="single"/>
          </w:rPr>
          <w:t>Project Gutenberg</w:t>
        </w:r>
      </w:hyperlink>
    </w:p>
    <w:p>
      <w:pPr>
        <w:pStyle w:val="Heading1"/>
        <w:pageBreakBefore/>
      </w:pPr>
      <w:r>
        <w:t>The Love Song of J. Alfred Prufrock</w:t>
      </w:r>
    </w:p>
    <w:p>
      <w:r>
        <w:rPr>
          <w:b/>
        </w:rPr>
        <w:t>T. S. Eliot</w:t>
      </w:r>
      <w:r>
        <w:t xml:space="preserve">  |  1915  |  Dramatic monologue</w:t>
      </w:r>
    </w:p>
    <w:p>
      <w:r>
        <w:t>Setting: A modern city and imagined social rooms</w:t>
      </w:r>
    </w:p>
    <w:p>
      <w:r>
        <w:rPr>
          <w:i/>
        </w:rPr>
        <w:t>A man rehearses a conversation so thoroughly that he cannot bring himself to begin it.</w:t>
      </w:r>
    </w:p>
    <w:p>
      <w:pPr>
        <w:pStyle w:val="Heading2"/>
      </w:pPr>
      <w:r>
        <w:t>Characters to remember</w:t>
      </w:r>
    </w:p>
    <w:p>
      <w:r>
        <w:rPr>
          <w:b/>
        </w:rPr>
        <w:t xml:space="preserve">Prufrock: </w:t>
      </w:r>
      <w:r>
        <w:t>Self-conscious speaker</w:t>
      </w:r>
      <w:r>
        <w:t xml:space="preserve"> · </w:t>
      </w:r>
      <w:r>
        <w:rPr>
          <w:b/>
        </w:rPr>
        <w:t xml:space="preserve">The imagined companion: </w:t>
      </w:r>
      <w:r>
        <w:t>Ambiguous addressee</w:t>
      </w:r>
      <w:r>
        <w:t xml:space="preserve"> · </w:t>
      </w:r>
      <w:r>
        <w:rPr>
          <w:b/>
        </w:rPr>
        <w:t xml:space="preserve">The women: </w:t>
      </w:r>
      <w:r>
        <w:t>Social figures he imagines judging him</w:t>
      </w:r>
    </w:p>
    <w:p>
      <w:pPr>
        <w:pStyle w:val="Heading2"/>
      </w:pPr>
      <w:r>
        <w:t>The story in 12 scenes</w:t>
      </w:r>
    </w:p>
    <w:p>
      <w:pPr>
        <w:keepNext/>
      </w:pPr>
      <w:r>
        <w:rPr>
          <w:b/>
        </w:rPr>
        <w:t xml:space="preserve">1  An invitation into paralysis — </w:t>
      </w:r>
      <w:r>
        <w:t>Prufrock invites an unnamed companion into an evening city. The route passes quiet streets and social rooms. His voice keeps approaching something important without saying plainly what it is.</w:t>
      </w:r>
    </w:p>
    <w:p>
      <w:pPr>
        <w:spacing w:after="80"/>
      </w:pPr>
      <w:r>
        <w:rPr>
          <w:i/>
          <w:sz w:val="18"/>
        </w:rPr>
        <w:t>Memory cue: THE INVITATION already hesitates</w:t>
      </w:r>
    </w:p>
    <w:p>
      <w:pPr>
        <w:keepNext/>
      </w:pPr>
      <w:r>
        <w:rPr>
          <w:b/>
        </w:rPr>
        <w:t xml:space="preserve">2  The invitation falters before the first decision — </w:t>
      </w:r>
      <w:r>
        <w:t>Before any decisive encounter, hesitation begins dividing the movement. He anticipates reactions and reconsiders himself. An invitation outward becomes a conversation trapped inside his own mind.</w:t>
      </w:r>
    </w:p>
    <w:p>
      <w:pPr>
        <w:spacing w:after="80"/>
      </w:pPr>
      <w:r>
        <w:rPr>
          <w:i/>
          <w:sz w:val="18"/>
        </w:rPr>
        <w:t>Memory cue: THE INVITATION FALTERS BEFORE THE FIRST DECISION</w:t>
      </w:r>
    </w:p>
    <w:p>
      <w:pPr>
        <w:keepNext/>
      </w:pPr>
      <w:r>
        <w:rPr>
          <w:b/>
        </w:rPr>
        <w:t xml:space="preserve">3  The rooms repeat — </w:t>
      </w:r>
      <w:r>
        <w:t>Rooms recur where people discuss art and familiar topics. Prufrock imagines entering their world. Its polished talk seems both desirable and difficult to interrupt.</w:t>
      </w:r>
    </w:p>
    <w:p>
      <w:pPr>
        <w:spacing w:after="80"/>
      </w:pPr>
      <w:r>
        <w:rPr>
          <w:i/>
          <w:sz w:val="18"/>
        </w:rPr>
        <w:t>Memory cue: SOCIETY becomes an imagined tribunal</w:t>
      </w:r>
    </w:p>
    <w:p>
      <w:pPr>
        <w:keepNext/>
      </w:pPr>
      <w:r>
        <w:rPr>
          <w:b/>
        </w:rPr>
        <w:t xml:space="preserve">4  The room contains an imagined audience — </w:t>
      </w:r>
      <w:r>
        <w:t>The audience he fears may be partly imagined. He pictures how others would judge his words and body. Their anticipated response becomes an obstacle before anyone actually answers.</w:t>
      </w:r>
    </w:p>
    <w:p>
      <w:pPr>
        <w:spacing w:after="80"/>
      </w:pPr>
      <w:r>
        <w:rPr>
          <w:i/>
          <w:sz w:val="18"/>
        </w:rPr>
        <w:t>Memory cue: THE ROOM CONTAINS AN IMAGINED AUDIENCE</w:t>
      </w:r>
    </w:p>
    <w:p>
      <w:pPr>
        <w:keepNext/>
      </w:pPr>
      <w:r>
        <w:rPr>
          <w:b/>
        </w:rPr>
        <w:t xml:space="preserve">5  Time supplies an excuse — </w:t>
      </w:r>
      <w:r>
        <w:t>He tells himself there will be time. Preparation offers temporary relief from acting now. The repeated promise gives hesitation a comfortable place to continue.</w:t>
      </w:r>
    </w:p>
    <w:p>
      <w:pPr>
        <w:spacing w:after="80"/>
      </w:pPr>
      <w:r>
        <w:rPr>
          <w:i/>
          <w:sz w:val="18"/>
        </w:rPr>
        <w:t>Memory cue: MORE TIME can mean more delay</w:t>
      </w:r>
    </w:p>
    <w:p>
      <w:pPr>
        <w:keepNext/>
      </w:pPr>
      <w:r>
        <w:rPr>
          <w:b/>
        </w:rPr>
        <w:t xml:space="preserve">6  A promise of more time postpones the present — </w:t>
      </w:r>
      <w:r>
        <w:t>Each postponement makes another postponement possible. Time becomes an excuse rather than an opening. His imagined future keeps protecting him from the vulnerable present.</w:t>
      </w:r>
    </w:p>
    <w:p>
      <w:pPr>
        <w:spacing w:after="80"/>
      </w:pPr>
      <w:r>
        <w:rPr>
          <w:i/>
          <w:sz w:val="18"/>
        </w:rPr>
        <w:t>Memory cue: A PROMISE OF MORE TIME POSTPONES THE PRESENT</w:t>
      </w:r>
    </w:p>
    <w:p>
      <w:pPr>
        <w:pStyle w:val="Heading2"/>
        <w:pageBreakBefore/>
      </w:pPr>
      <w:r>
        <w:t>The Love Song of J. Alfred Prufrock continued</w:t>
      </w:r>
    </w:p>
    <w:p>
      <w:pPr>
        <w:pStyle w:val="Heading3"/>
      </w:pPr>
      <w:r>
        <w:t>Scenes seven to twelve</w:t>
      </w:r>
    </w:p>
    <w:p>
      <w:pPr>
        <w:keepNext/>
      </w:pPr>
      <w:r>
        <w:rPr>
          <w:b/>
        </w:rPr>
        <w:t xml:space="preserve">7  The body feels observed — </w:t>
      </w:r>
      <w:r>
        <w:t>He notices thinning hair and an ageing body. The fear of being observed grows more personal. Ordinary changes become evidence against risking an important encounter.</w:t>
      </w:r>
    </w:p>
    <w:p>
      <w:pPr>
        <w:spacing w:after="80"/>
      </w:pPr>
      <w:r>
        <w:rPr>
          <w:i/>
          <w:sz w:val="18"/>
        </w:rPr>
        <w:t>Memory cue: THE JUDGE lives inside the speaker</w:t>
      </w:r>
    </w:p>
    <w:p>
      <w:pPr>
        <w:keepNext/>
      </w:pPr>
      <w:r>
        <w:rPr>
          <w:b/>
        </w:rPr>
        <w:t xml:space="preserve">8  The observed body becomes another argument against action — </w:t>
      </w:r>
      <w:r>
        <w:t>He imagines other people remarking on his appearance. Their supposed scrutiny enters his own voice. The boundary between social judgement and self-criticism becomes difficult to separate.</w:t>
      </w:r>
    </w:p>
    <w:p>
      <w:pPr>
        <w:spacing w:after="80"/>
      </w:pPr>
      <w:r>
        <w:rPr>
          <w:i/>
          <w:sz w:val="18"/>
        </w:rPr>
        <w:t>Memory cue: THE OBSERVED BODY BECOMES ANOTHER ARGUMENT AGAINST ACTION</w:t>
      </w:r>
    </w:p>
    <w:p>
      <w:pPr>
        <w:keepNext/>
      </w:pPr>
      <w:r>
        <w:rPr>
          <w:b/>
        </w:rPr>
        <w:t xml:space="preserve">9  The question cannot be spoken — </w:t>
      </w:r>
      <w:r>
        <w:t>The crucial question remains unspoken. Prufrock fears being misunderstood after exposing himself. The poem lets us experience his approach without resolving exactly what a successful answer would require.</w:t>
      </w:r>
    </w:p>
    <w:p>
      <w:pPr>
        <w:spacing w:after="80"/>
      </w:pPr>
      <w:r>
        <w:rPr>
          <w:i/>
          <w:sz w:val="18"/>
        </w:rPr>
        <w:t>Memory cue: ANTICIPATED failure prevents the attempt</w:t>
      </w:r>
    </w:p>
    <w:p>
      <w:pPr>
        <w:keepNext/>
      </w:pPr>
      <w:r>
        <w:rPr>
          <w:b/>
        </w:rPr>
        <w:t xml:space="preserve">10  No prince's role — </w:t>
      </w:r>
      <w:r>
        <w:t>He denies being a heroic prince like Hamlet. He assigns himself a smaller, supporting part. That modest identity can also excuse him from attempting anything large.</w:t>
      </w:r>
    </w:p>
    <w:p>
      <w:pPr>
        <w:spacing w:after="80"/>
      </w:pPr>
      <w:r>
        <w:rPr>
          <w:i/>
          <w:sz w:val="18"/>
        </w:rPr>
        <w:t>Memory cue: THE SELF chooses a smaller role</w:t>
      </w:r>
    </w:p>
    <w:p>
      <w:pPr>
        <w:keepNext/>
      </w:pPr>
      <w:r>
        <w:rPr>
          <w:b/>
        </w:rPr>
        <w:t xml:space="preserve">11  The small role protects him from a large attempt — </w:t>
      </w:r>
      <w:r>
        <w:t>The little role offers protection from failure at the cost of possibility. Self-knowledge and avoidance sound close together. His eloquence cannot by itself release him from hesitation.</w:t>
      </w:r>
    </w:p>
    <w:p>
      <w:pPr>
        <w:spacing w:after="80"/>
      </w:pPr>
      <w:r>
        <w:rPr>
          <w:i/>
          <w:sz w:val="18"/>
        </w:rPr>
        <w:t>Memory cue: THE SMALL ROLE PROTECTS HIM FROM A LARGE ATTEMPT</w:t>
      </w:r>
    </w:p>
    <w:p>
      <w:pPr>
        <w:keepNext/>
      </w:pPr>
      <w:r>
        <w:rPr>
          <w:b/>
        </w:rPr>
        <w:t xml:space="preserve">12  The sea of imagination breaks — </w:t>
      </w:r>
      <w:r>
        <w:t>He imagines mermaids and an underwater world, then waking human voices break it. The sea vision dissolves. The love song ends with imaginative escape overtaken by ordinary reality.</w:t>
      </w:r>
    </w:p>
    <w:p>
      <w:pPr>
        <w:spacing w:after="80"/>
      </w:pPr>
      <w:r>
        <w:rPr>
          <w:i/>
          <w:sz w:val="18"/>
        </w:rPr>
        <w:t>Memory cue: THE DREAM cannot shelter him forever</w:t>
      </w:r>
    </w:p>
    <w:p>
      <w:pPr>
        <w:pStyle w:val="Heading2"/>
      </w:pPr>
      <w:r>
        <w:t>Recall and context</w:t>
      </w:r>
    </w:p>
    <w:p>
      <w:r>
        <w:rPr>
          <w:b/>
        </w:rPr>
        <w:t>How does time become a trap for Prufrock?</w:t>
      </w:r>
    </w:p>
    <w:p>
      <w:r>
        <w:t>The promise of time for endless revisions gives him a reason to keep postponing action.</w:t>
      </w:r>
    </w:p>
    <w:p>
      <w:pPr>
        <w:pStyle w:val="Heading2"/>
      </w:pPr>
      <w:r>
        <w:t>Memorable quote</w:t>
      </w:r>
    </w:p>
    <w:p>
      <w:r>
        <w:rPr>
          <w:i/>
        </w:rPr>
        <w:t>“Do I dare</w:t>
        <w:br/>
        <w:t>Disturb the universe?”</w:t>
      </w:r>
    </w:p>
    <w:p>
      <w:r>
        <w:t>Prufrock's interior question.</w:t>
      </w:r>
    </w:p>
    <w:p>
      <w:r>
        <w:t>Memory connection: Ordinary social action swells into a cosmic risk inside the hesitant speaker's mind.</w:t>
      </w:r>
    </w:p>
    <w:p>
      <w:r>
        <w:t xml:space="preserve">Quotation reference: </w:t>
      </w:r>
      <w:hyperlink r:id="rId120">
        <w:r>
          <w:rPr>
            <w:color w:val="355660"/>
            <w:u w:val="single"/>
          </w:rPr>
          <w:t>Project Gutenberg</w:t>
        </w:r>
      </w:hyperlink>
    </w:p>
    <w:p>
      <w:r>
        <w:t>Context: First published 1915; collected in Prufrock and Other Observations in 1917. The imagined addressee and central question remain ambiguous.</w:t>
      </w:r>
    </w:p>
    <w:p>
      <w:r>
        <w:t xml:space="preserve">Read the text: </w:t>
      </w:r>
      <w:hyperlink r:id="rId120">
        <w:r>
          <w:rPr>
            <w:color w:val="355660"/>
            <w:u w:val="single"/>
          </w:rPr>
          <w:t>Project Gutenberg</w:t>
        </w:r>
      </w:hyperlink>
    </w:p>
    <w:p>
      <w:pPr>
        <w:pStyle w:val="Heading1"/>
        <w:pageBreakBefore/>
      </w:pPr>
      <w:r>
        <w:t>The Metamorphosis</w:t>
      </w:r>
    </w:p>
    <w:p>
      <w:r>
        <w:rPr>
          <w:b/>
        </w:rPr>
        <w:t>Franz Kafka</w:t>
      </w:r>
      <w:r>
        <w:t xml:space="preserve">  |  1915  |  Novella</w:t>
      </w:r>
    </w:p>
    <w:p>
      <w:r>
        <w:t>Setting: The Samsa family's apartment</w:t>
      </w:r>
    </w:p>
    <w:p>
      <w:r>
        <w:rPr>
          <w:i/>
        </w:rPr>
        <w:t>He wakes in a monstrous body, but his first worry is how to get to work.</w:t>
      </w:r>
    </w:p>
    <w:p>
      <w:pPr>
        <w:pStyle w:val="Heading2"/>
      </w:pPr>
      <w:r>
        <w:t>Characters to remember</w:t>
      </w:r>
    </w:p>
    <w:p>
      <w:r>
        <w:rPr>
          <w:b/>
        </w:rPr>
        <w:t xml:space="preserve">Gregor: </w:t>
      </w:r>
      <w:r>
        <w:t>Travelling salesman transformed overnight</w:t>
      </w:r>
      <w:r>
        <w:t xml:space="preserve"> · </w:t>
      </w:r>
      <w:r>
        <w:rPr>
          <w:b/>
        </w:rPr>
        <w:t xml:space="preserve">Grete: </w:t>
      </w:r>
      <w:r>
        <w:t>His sister and early carer</w:t>
      </w:r>
      <w:r>
        <w:t xml:space="preserve"> · </w:t>
      </w:r>
      <w:r>
        <w:rPr>
          <w:b/>
        </w:rPr>
        <w:t xml:space="preserve">The father: </w:t>
      </w:r>
      <w:r>
        <w:t>Parent reacting with force</w:t>
      </w:r>
      <w:r>
        <w:t xml:space="preserve"> · </w:t>
      </w:r>
      <w:r>
        <w:rPr>
          <w:b/>
        </w:rPr>
        <w:t xml:space="preserve">The mother: </w:t>
      </w:r>
      <w:r>
        <w:t>Parent divided between distress and attachment</w:t>
      </w:r>
      <w:r>
        <w:t xml:space="preserve"> · </w:t>
      </w:r>
      <w:r>
        <w:rPr>
          <w:b/>
        </w:rPr>
        <w:t xml:space="preserve">The chief clerk: </w:t>
      </w:r>
      <w:r>
        <w:t>Employer's representative</w:t>
      </w:r>
    </w:p>
    <w:p>
      <w:pPr>
        <w:pStyle w:val="Heading2"/>
      </w:pPr>
      <w:r>
        <w:t>The story in 12 scenes</w:t>
      </w:r>
    </w:p>
    <w:p>
      <w:pPr>
        <w:keepNext/>
      </w:pPr>
      <w:r>
        <w:rPr>
          <w:b/>
        </w:rPr>
        <w:t xml:space="preserve">1  The morning body is unfamiliar — </w:t>
      </w:r>
      <w:r>
        <w:t>Gregor Samsa wakes to discover a monstrous new body. Rather than first questioning the impossible change, he worries about missing the train required for his exhausting work.</w:t>
      </w:r>
    </w:p>
    <w:p>
      <w:pPr>
        <w:spacing w:after="80"/>
      </w:pPr>
      <w:r>
        <w:rPr>
          <w:i/>
          <w:sz w:val="18"/>
        </w:rPr>
        <w:t>Memory cue: THE MORNING BODY IS UNFAMILIAR</w:t>
      </w:r>
    </w:p>
    <w:p>
      <w:pPr>
        <w:keepNext/>
      </w:pPr>
      <w:r>
        <w:rPr>
          <w:b/>
        </w:rPr>
        <w:t xml:space="preserve">2  The household calls through the door — </w:t>
      </w:r>
      <w:r>
        <w:t>His family wants to know why he has not left. Gregor tries to answer, but the altered voice creates another barrier between the thoughts he retains and the person others can recognise.</w:t>
      </w:r>
    </w:p>
    <w:p>
      <w:pPr>
        <w:spacing w:after="80"/>
      </w:pPr>
      <w:r>
        <w:rPr>
          <w:i/>
          <w:sz w:val="18"/>
        </w:rPr>
        <w:t>Memory cue: THE HOUSEHOLD CALLS THROUGH THE DOOR</w:t>
      </w:r>
    </w:p>
    <w:p>
      <w:pPr>
        <w:keepNext/>
      </w:pPr>
      <w:r>
        <w:rPr>
          <w:b/>
        </w:rPr>
        <w:t xml:space="preserve">3  Work arrives before help — </w:t>
      </w:r>
      <w:r>
        <w:t>The chief clerk comes to investigate Gregor's absence. Employment pressure enters the bedroom crisis, making the transformed man defend his usefulness before anyone can understand his condition.</w:t>
      </w:r>
    </w:p>
    <w:p>
      <w:pPr>
        <w:spacing w:after="80"/>
      </w:pPr>
      <w:r>
        <w:rPr>
          <w:i/>
          <w:sz w:val="18"/>
        </w:rPr>
        <w:t>Memory cue: WORK ARRIVES BEFORE HELP</w:t>
      </w:r>
    </w:p>
    <w:p>
      <w:pPr>
        <w:keepNext/>
      </w:pPr>
      <w:r>
        <w:rPr>
          <w:b/>
        </w:rPr>
        <w:t xml:space="preserve">4  The door opens onto terror — </w:t>
      </w:r>
      <w:r>
        <w:t>Gregor finally appears, and the visitors recoil. His father drives him back into the room, turning the home he supported into a place where his presence must be contained.</w:t>
      </w:r>
    </w:p>
    <w:p>
      <w:pPr>
        <w:spacing w:after="80"/>
      </w:pPr>
      <w:r>
        <w:rPr>
          <w:i/>
          <w:sz w:val="18"/>
        </w:rPr>
        <w:t>Memory cue: THE DOOR OPENS ONTO TERROR</w:t>
      </w:r>
    </w:p>
    <w:p>
      <w:pPr>
        <w:keepNext/>
      </w:pPr>
      <w:r>
        <w:rPr>
          <w:b/>
        </w:rPr>
        <w:t xml:space="preserve">5  Grete begins caring for him — </w:t>
      </w:r>
      <w:r>
        <w:t>His sister brings food and observes his changed preferences. Her practical effort offers a connection when conversation no longer works, though the family continues hiding him from ordinary life.</w:t>
      </w:r>
    </w:p>
    <w:p>
      <w:pPr>
        <w:spacing w:after="80"/>
      </w:pPr>
      <w:r>
        <w:rPr>
          <w:i/>
          <w:sz w:val="18"/>
        </w:rPr>
        <w:t>Memory cue: GRETE BEGINS CARING FOR HIM</w:t>
      </w:r>
    </w:p>
    <w:p>
      <w:pPr>
        <w:keepNext/>
      </w:pPr>
      <w:r>
        <w:rPr>
          <w:b/>
        </w:rPr>
        <w:t xml:space="preserve">6  The room's meaning changes — </w:t>
      </w:r>
      <w:r>
        <w:t>Grete and her mother consider removing furniture so Gregor can move. He resists losing the objects that connect him to his earlier human life, making assistance and erasure hard to distinguish.</w:t>
      </w:r>
    </w:p>
    <w:p>
      <w:pPr>
        <w:spacing w:after="80"/>
      </w:pPr>
      <w:r>
        <w:rPr>
          <w:i/>
          <w:sz w:val="18"/>
        </w:rPr>
        <w:t>Memory cue: THE ROOM'S MEANING CHANGES</w:t>
      </w:r>
    </w:p>
    <w:p>
      <w:pPr>
        <w:pStyle w:val="Heading2"/>
        <w:pageBreakBefore/>
      </w:pPr>
      <w:r>
        <w:t>The Metamorphosis continued</w:t>
      </w:r>
    </w:p>
    <w:p>
      <w:pPr>
        <w:pStyle w:val="Heading3"/>
      </w:pPr>
      <w:r>
        <w:t>Scenes seven to twelve</w:t>
      </w:r>
    </w:p>
    <w:p>
      <w:pPr>
        <w:keepNext/>
      </w:pPr>
      <w:r>
        <w:rPr>
          <w:b/>
        </w:rPr>
        <w:t xml:space="preserve">7  An apple leaves a wound — </w:t>
      </w:r>
      <w:r>
        <w:t>His father attacks him with apples, one lodging in his body. The injury persists, adding physical decline to the isolation that has already narrowed his existence.</w:t>
      </w:r>
    </w:p>
    <w:p>
      <w:pPr>
        <w:spacing w:after="80"/>
      </w:pPr>
      <w:r>
        <w:rPr>
          <w:i/>
          <w:sz w:val="18"/>
        </w:rPr>
        <w:t>Memory cue: AN APPLE LEAVES A WOUND</w:t>
      </w:r>
    </w:p>
    <w:p>
      <w:pPr>
        <w:keepNext/>
      </w:pPr>
      <w:r>
        <w:rPr>
          <w:b/>
        </w:rPr>
        <w:t xml:space="preserve">8  The family finds other work — </w:t>
      </w:r>
      <w:r>
        <w:t>The parents and Grete take employment, revealing capacities Gregor's former role had partly concealed. Their fatigue grows beside a new independence from the son who once provided for them.</w:t>
      </w:r>
    </w:p>
    <w:p>
      <w:pPr>
        <w:spacing w:after="80"/>
      </w:pPr>
      <w:r>
        <w:rPr>
          <w:i/>
          <w:sz w:val="18"/>
        </w:rPr>
        <w:t>Memory cue: THE FAMILY FINDS OTHER WORK</w:t>
      </w:r>
    </w:p>
    <w:p>
      <w:pPr>
        <w:keepNext/>
      </w:pPr>
      <w:r>
        <w:rPr>
          <w:b/>
        </w:rPr>
        <w:t xml:space="preserve">9  Strangers occupy the home — </w:t>
      </w:r>
      <w:r>
        <w:t>The family takes lodgers, and Gregor's room becomes a storage space. Financial survival pushes him further out of the household's usable world, while outsiders acquire more welcome than he can expect.</w:t>
      </w:r>
    </w:p>
    <w:p>
      <w:pPr>
        <w:spacing w:after="80"/>
      </w:pPr>
      <w:r>
        <w:rPr>
          <w:i/>
          <w:sz w:val="18"/>
        </w:rPr>
        <w:t>Memory cue: STRANGERS OCCUPY THE HOME</w:t>
      </w:r>
    </w:p>
    <w:p>
      <w:pPr>
        <w:keepNext/>
      </w:pPr>
      <w:r>
        <w:rPr>
          <w:b/>
        </w:rPr>
        <w:t xml:space="preserve">10  Music draws him out — </w:t>
      </w:r>
      <w:r>
        <w:t>Hearing Grete play the violin, Gregor approaches, still responding to beauty and affection. The lodgers' disgust turns his desire for connection into another crisis for the family.</w:t>
      </w:r>
    </w:p>
    <w:p>
      <w:pPr>
        <w:spacing w:after="80"/>
      </w:pPr>
      <w:r>
        <w:rPr>
          <w:i/>
          <w:sz w:val="18"/>
        </w:rPr>
        <w:t>Memory cue: MUSIC DRAWS HIM OUT</w:t>
      </w:r>
    </w:p>
    <w:p>
      <w:pPr>
        <w:keepNext/>
      </w:pPr>
      <w:r>
        <w:rPr>
          <w:b/>
        </w:rPr>
        <w:t xml:space="preserve">11  The sister refuses the burden — </w:t>
      </w:r>
      <w:r>
        <w:t>Grete says they must get rid of the creature. Gregor hears the judgement, retreats and dies, unable to make the inward identity he still possesses count as a claim upon their care.</w:t>
      </w:r>
    </w:p>
    <w:p>
      <w:pPr>
        <w:spacing w:after="80"/>
      </w:pPr>
      <w:r>
        <w:rPr>
          <w:i/>
          <w:sz w:val="18"/>
        </w:rPr>
        <w:t>Memory cue: THE SISTER REFUSES THE BURDEN</w:t>
      </w:r>
    </w:p>
    <w:p>
      <w:pPr>
        <w:keepNext/>
      </w:pPr>
      <w:r>
        <w:rPr>
          <w:b/>
        </w:rPr>
        <w:t xml:space="preserve">12  The survivors imagine a future — </w:t>
      </w:r>
      <w:r>
        <w:t>The family leaves the apartment for an outing and considers Grete's prospects. Their relief closes the story with a disturbing contrast to the son whose disappearance has made the plans easier.</w:t>
      </w:r>
    </w:p>
    <w:p>
      <w:pPr>
        <w:spacing w:after="80"/>
      </w:pPr>
      <w:r>
        <w:rPr>
          <w:i/>
          <w:sz w:val="18"/>
        </w:rPr>
        <w:t>Memory cue: THE SURVIVORS IMAGINE A FUTURE</w:t>
      </w:r>
    </w:p>
    <w:p>
      <w:pPr>
        <w:pStyle w:val="Heading2"/>
      </w:pPr>
      <w:r>
        <w:t>Recall and context</w:t>
      </w:r>
    </w:p>
    <w:p>
      <w:r>
        <w:rPr>
          <w:b/>
        </w:rPr>
        <w:t>How does the family's treatment of Gregor change?</w:t>
      </w:r>
    </w:p>
    <w:p>
      <w:r>
        <w:t>Early care gradually becomes resentment as work, fear and financial pressure grow; Gregor is increasingly treated as a burden rather than a family member.</w:t>
      </w:r>
    </w:p>
    <w:p>
      <w:pPr>
        <w:pStyle w:val="Heading2"/>
      </w:pPr>
      <w:r>
        <w:t>Memorable quote</w:t>
      </w:r>
    </w:p>
    <w:p>
      <w:r>
        <w:rPr>
          <w:i/>
        </w:rPr>
        <w:t>“What’s happened to me?”</w:t>
      </w:r>
    </w:p>
    <w:p>
      <w:r>
        <w:t>Gregor responds to his transformation at the opening; wording follows the linked translation.</w:t>
      </w:r>
    </w:p>
    <w:p>
      <w:r>
        <w:t>Memory connection: An impossible event reveals how deeply ordinary obligations already controlled his thoughts.</w:t>
      </w:r>
    </w:p>
    <w:p>
      <w:r>
        <w:t xml:space="preserve">Quotation reference: </w:t>
      </w:r>
      <w:hyperlink r:id="rId121">
        <w:r>
          <w:rPr>
            <w:color w:val="355660"/>
            <w:u w:val="single"/>
          </w:rPr>
          <w:t>Project Gutenberg</w:t>
        </w:r>
      </w:hyperlink>
    </w:p>
    <w:p>
      <w:r>
        <w:t>Context: Published in 1915. The original describes monstrous vermin without fixing a precise biological species; the cards avoid turning the transformation into a medically explained event or a definitively identified insect.</w:t>
      </w:r>
    </w:p>
    <w:p>
      <w:r>
        <w:t>Supplied reference: Literature_important_Parts.pdf; PDF pages 15.</w:t>
      </w:r>
    </w:p>
    <w:p>
      <w:r>
        <w:t xml:space="preserve">Read the text: </w:t>
      </w:r>
      <w:hyperlink r:id="rId121">
        <w:r>
          <w:rPr>
            <w:color w:val="355660"/>
            <w:u w:val="single"/>
          </w:rPr>
          <w:t>Project Gutenberg</w:t>
        </w:r>
      </w:hyperlink>
    </w:p>
    <w:p>
      <w:pPr>
        <w:pStyle w:val="Heading1"/>
        <w:pageBreakBefore/>
      </w:pPr>
      <w:r>
        <w:t>Of Human Bondage</w:t>
      </w:r>
    </w:p>
    <w:p>
      <w:r>
        <w:rPr>
          <w:b/>
        </w:rPr>
        <w:t>W. Somerset Maugham</w:t>
      </w:r>
      <w:r>
        <w:t xml:space="preserve">  |  1915  |  Coming of age novel</w:t>
      </w:r>
    </w:p>
    <w:p>
      <w:r>
        <w:t>Setting: England, Paris and London</w:t>
      </w:r>
    </w:p>
    <w:p>
      <w:r>
        <w:rPr>
          <w:i/>
        </w:rPr>
        <w:t>He chases beauty, love and a grand purpose until an ordinary life begins to look like freedom.</w:t>
      </w:r>
    </w:p>
    <w:p>
      <w:pPr>
        <w:pStyle w:val="Heading2"/>
      </w:pPr>
      <w:r>
        <w:t>Characters to remember</w:t>
      </w:r>
    </w:p>
    <w:p>
      <w:r>
        <w:rPr>
          <w:b/>
        </w:rPr>
        <w:t xml:space="preserve">Philip Carey: </w:t>
      </w:r>
      <w:r>
        <w:t>Orphan seeking a direction in life</w:t>
      </w:r>
      <w:r>
        <w:t xml:space="preserve"> · </w:t>
      </w:r>
      <w:r>
        <w:rPr>
          <w:b/>
        </w:rPr>
        <w:t xml:space="preserve">Mildred: </w:t>
      </w:r>
      <w:r>
        <w:t>Waitress to whom he becomes painfully attached</w:t>
      </w:r>
      <w:r>
        <w:t xml:space="preserve"> · </w:t>
      </w:r>
      <w:r>
        <w:rPr>
          <w:b/>
        </w:rPr>
        <w:t xml:space="preserve">Hayward: </w:t>
      </w:r>
      <w:r>
        <w:t>Friend encouraging romantic ideals</w:t>
      </w:r>
      <w:r>
        <w:t xml:space="preserve"> · </w:t>
      </w:r>
      <w:r>
        <w:rPr>
          <w:b/>
        </w:rPr>
        <w:t xml:space="preserve">Athelny: </w:t>
      </w:r>
      <w:r>
        <w:t>Warm friend offering a family circle</w:t>
      </w:r>
      <w:r>
        <w:t xml:space="preserve"> · </w:t>
      </w:r>
      <w:r>
        <w:rPr>
          <w:b/>
        </w:rPr>
        <w:t xml:space="preserve">Sally: </w:t>
      </w:r>
      <w:r>
        <w:t>Athelny's daughter and Philip's eventual partner</w:t>
      </w:r>
    </w:p>
    <w:p>
      <w:pPr>
        <w:pStyle w:val="Heading2"/>
      </w:pPr>
      <w:r>
        <w:t>The story in 12 scenes</w:t>
      </w:r>
    </w:p>
    <w:p>
      <w:pPr>
        <w:keepNext/>
      </w:pPr>
      <w:r>
        <w:rPr>
          <w:b/>
        </w:rPr>
        <w:t xml:space="preserve">1  An orphan enters a narrow home — </w:t>
      </w:r>
      <w:r>
        <w:t>Philip Carey grows up with his uncle after losing his parents. His clubfoot and isolation make school and family life painful, feeding a wish to become someone who can escape judgement.</w:t>
      </w:r>
    </w:p>
    <w:p>
      <w:pPr>
        <w:spacing w:after="80"/>
      </w:pPr>
      <w:r>
        <w:rPr>
          <w:i/>
          <w:sz w:val="18"/>
        </w:rPr>
        <w:t>Memory cue: AN ORPHAN ENTERS A NARROW HOME</w:t>
      </w:r>
    </w:p>
    <w:p>
      <w:pPr>
        <w:keepNext/>
      </w:pPr>
      <w:r>
        <w:rPr>
          <w:b/>
        </w:rPr>
        <w:t xml:space="preserve">2  Belief becomes a question — </w:t>
      </w:r>
      <w:r>
        <w:t>Philip's education and travel lead him to reconsider inherited religion. Losing a familiar certainty opens freedom, but also leaves him searching for another principle that can organise a life.</w:t>
      </w:r>
    </w:p>
    <w:p>
      <w:pPr>
        <w:spacing w:after="80"/>
      </w:pPr>
      <w:r>
        <w:rPr>
          <w:i/>
          <w:sz w:val="18"/>
        </w:rPr>
        <w:t>Memory cue: BELIEF BECOMES A QUESTION</w:t>
      </w:r>
    </w:p>
    <w:p>
      <w:pPr>
        <w:keepNext/>
      </w:pPr>
      <w:r>
        <w:rPr>
          <w:b/>
        </w:rPr>
        <w:t xml:space="preserve">3  Paris promises artistic purpose — </w:t>
      </w:r>
      <w:r>
        <w:t>He studies painting in Paris, hoping art will provide both independence and meaning. The city gives experience, friendships and difficulty rather than an automatic answer to his imagined talent.</w:t>
      </w:r>
    </w:p>
    <w:p>
      <w:pPr>
        <w:spacing w:after="80"/>
      </w:pPr>
      <w:r>
        <w:rPr>
          <w:i/>
          <w:sz w:val="18"/>
        </w:rPr>
        <w:t>Memory cue: PARIS PROMISES ARTISTIC PURPOSE</w:t>
      </w:r>
    </w:p>
    <w:p>
      <w:pPr>
        <w:keepNext/>
      </w:pPr>
      <w:r>
        <w:rPr>
          <w:b/>
        </w:rPr>
        <w:t xml:space="preserve">4  The artistic dream is released — </w:t>
      </w:r>
      <w:r>
        <w:t>Philip accepts that he lacks the gifts required for the artistic future he wanted. Returning to England is painful, yet abandoning a false expectation gives him a more practical direction.</w:t>
      </w:r>
    </w:p>
    <w:p>
      <w:pPr>
        <w:spacing w:after="80"/>
      </w:pPr>
      <w:r>
        <w:rPr>
          <w:i/>
          <w:sz w:val="18"/>
        </w:rPr>
        <w:t>Memory cue: THE ARTISTIC DREAM IS RELEASED</w:t>
      </w:r>
    </w:p>
    <w:p>
      <w:pPr>
        <w:keepNext/>
      </w:pPr>
      <w:r>
        <w:rPr>
          <w:b/>
        </w:rPr>
        <w:t xml:space="preserve">5  Medicine becomes a course to follow — </w:t>
      </w:r>
      <w:r>
        <w:t>He begins medical training in London. The work offers a profession, but cannot prevent his private life from becoming dominated by a new and destructive attachment.</w:t>
      </w:r>
    </w:p>
    <w:p>
      <w:pPr>
        <w:spacing w:after="80"/>
      </w:pPr>
      <w:r>
        <w:rPr>
          <w:i/>
          <w:sz w:val="18"/>
        </w:rPr>
        <w:t>Memory cue: MEDICINE BECOMES A COURSE TO FOLLOW</w:t>
      </w:r>
    </w:p>
    <w:p>
      <w:pPr>
        <w:keepNext/>
      </w:pPr>
      <w:r>
        <w:rPr>
          <w:b/>
        </w:rPr>
        <w:t xml:space="preserve">6  Mildred occupies his imagination — </w:t>
      </w:r>
      <w:r>
        <w:t>Philip falls for a waitress whose indifference does not weaken his desire. Rejection intensifies the pursuit, making love feel like an obligation to obtain the response she keeps withholding.</w:t>
      </w:r>
    </w:p>
    <w:p>
      <w:pPr>
        <w:spacing w:after="80"/>
      </w:pPr>
      <w:r>
        <w:rPr>
          <w:i/>
          <w:sz w:val="18"/>
        </w:rPr>
        <w:t>Memory cue: MILDRED OCCUPIES HIS IMAGINATION</w:t>
      </w:r>
    </w:p>
    <w:p>
      <w:pPr>
        <w:pStyle w:val="Heading2"/>
        <w:pageBreakBefore/>
      </w:pPr>
      <w:r>
        <w:t>Of Human Bondage continued</w:t>
      </w:r>
    </w:p>
    <w:p>
      <w:pPr>
        <w:pStyle w:val="Heading3"/>
      </w:pPr>
      <w:r>
        <w:t>Scenes seven to twelve</w:t>
      </w:r>
    </w:p>
    <w:p>
      <w:pPr>
        <w:keepNext/>
      </w:pPr>
      <w:r>
        <w:rPr>
          <w:b/>
        </w:rPr>
        <w:t xml:space="preserve">7  Kindness cannot purchase affection — </w:t>
      </w:r>
      <w:r>
        <w:t>He gives Mildred help and repeatedly hopes gratitude will become love. The recurring disappointment exposes how care becomes bondage when it is used to pursue an answer another person does not owe.</w:t>
      </w:r>
    </w:p>
    <w:p>
      <w:pPr>
        <w:spacing w:after="80"/>
      </w:pPr>
      <w:r>
        <w:rPr>
          <w:i/>
          <w:sz w:val="18"/>
        </w:rPr>
        <w:t>Memory cue: KINDNESS CANNOT PURCHASE AFFECTION</w:t>
      </w:r>
    </w:p>
    <w:p>
      <w:pPr>
        <w:keepNext/>
      </w:pPr>
      <w:r>
        <w:rPr>
          <w:b/>
        </w:rPr>
        <w:t xml:space="preserve">8  The relationship leaves him exposed — </w:t>
      </w:r>
      <w:r>
        <w:t>Mildred returns in need and later harms his home and possessions. Philip's attachment begins breaking, though emotional release comes only after damage that practical generosity could not prevent.</w:t>
      </w:r>
    </w:p>
    <w:p>
      <w:pPr>
        <w:spacing w:after="80"/>
      </w:pPr>
      <w:r>
        <w:rPr>
          <w:i/>
          <w:sz w:val="18"/>
        </w:rPr>
        <w:t>Memory cue: THE RELATIONSHIP LEAVES HIM EXPOSED</w:t>
      </w:r>
    </w:p>
    <w:p>
      <w:pPr>
        <w:keepNext/>
      </w:pPr>
      <w:r>
        <w:rPr>
          <w:b/>
        </w:rPr>
        <w:t xml:space="preserve">9  Money fails at the same time — </w:t>
      </w:r>
      <w:r>
        <w:t>A failed investment leaves Philip destitute, interrupting his studies. Hunger and insecure work turn abstract questions about life's purpose into the immediate need for shelter, income and dependable company.</w:t>
      </w:r>
    </w:p>
    <w:p>
      <w:pPr>
        <w:spacing w:after="80"/>
      </w:pPr>
      <w:r>
        <w:rPr>
          <w:i/>
          <w:sz w:val="18"/>
        </w:rPr>
        <w:t>Memory cue: MONEY FAILS AT THE SAME TIME</w:t>
      </w:r>
    </w:p>
    <w:p>
      <w:pPr>
        <w:keepNext/>
      </w:pPr>
      <w:r>
        <w:rPr>
          <w:b/>
        </w:rPr>
        <w:t xml:space="preserve">10  Athelny's household offers warmth — </w:t>
      </w:r>
      <w:r>
        <w:t>Athelny and his family welcome Philip. Their affection and ordinary routines provide a form of belonging neither intellectual debate nor his pursuit of Mildred had been able to sustain.</w:t>
      </w:r>
    </w:p>
    <w:p>
      <w:pPr>
        <w:spacing w:after="80"/>
      </w:pPr>
      <w:r>
        <w:rPr>
          <w:i/>
          <w:sz w:val="18"/>
        </w:rPr>
        <w:t>Memory cue: ATHELNY'S HOUSEHOLD OFFERS WARMTH</w:t>
      </w:r>
    </w:p>
    <w:p>
      <w:pPr>
        <w:keepNext/>
      </w:pPr>
      <w:r>
        <w:rPr>
          <w:b/>
        </w:rPr>
        <w:t xml:space="preserve">11  Experience changes his measure — </w:t>
      </w:r>
      <w:r>
        <w:t>Philip resumes his career and grows close to Sally. He begins to accept that life need not justify itself through a single magnificent design, opening room for pleasures he once considered too modest.</w:t>
      </w:r>
    </w:p>
    <w:p>
      <w:pPr>
        <w:spacing w:after="80"/>
      </w:pPr>
      <w:r>
        <w:rPr>
          <w:i/>
          <w:sz w:val="18"/>
        </w:rPr>
        <w:t>Memory cue: EXPERIENCE CHANGES HIS MEASURE</w:t>
      </w:r>
    </w:p>
    <w:p>
      <w:pPr>
        <w:keepNext/>
      </w:pPr>
      <w:r>
        <w:rPr>
          <w:b/>
        </w:rPr>
        <w:t xml:space="preserve">12  He chooses the ordinary future — </w:t>
      </w:r>
      <w:r>
        <w:t>Believing Sally may be pregnant, Philip proposes; when the fear proves mistaken, he still chooses her. Work, marriage and affection become a freely accepted pattern rather than proof that his greater dream has failed.</w:t>
      </w:r>
    </w:p>
    <w:p>
      <w:pPr>
        <w:spacing w:after="80"/>
      </w:pPr>
      <w:r>
        <w:rPr>
          <w:i/>
          <w:sz w:val="18"/>
        </w:rPr>
        <w:t>Memory cue: HE CHOOSES THE ORDINARY FUTURE</w:t>
      </w:r>
    </w:p>
    <w:p>
      <w:pPr>
        <w:pStyle w:val="Heading2"/>
      </w:pPr>
      <w:r>
        <w:t>Recall and context</w:t>
      </w:r>
    </w:p>
    <w:p>
      <w:r>
        <w:rPr>
          <w:b/>
        </w:rPr>
        <w:t>What does Philip finally relinquish?</w:t>
      </w:r>
    </w:p>
    <w:p>
      <w:r>
        <w:t>The demand that life fulfil an exalted, predetermined design; he becomes willing to find value in ordinary work, affection and lived experience.</w:t>
      </w:r>
    </w:p>
    <w:p>
      <w:pPr>
        <w:pStyle w:val="Heading2"/>
      </w:pPr>
      <w:r>
        <w:t>Memorable quote</w:t>
      </w:r>
    </w:p>
    <w:p>
      <w:r>
        <w:rPr>
          <w:i/>
        </w:rPr>
        <w:t>“The simplest pattern, that in which a man was born, worked, married, had children, and died, was likewise the most perfect.”</w:t>
      </w:r>
    </w:p>
    <w:p>
      <w:r>
        <w:t>Near the ending, Philip reconsiders the ordinary life he once expected to escape.</w:t>
      </w:r>
    </w:p>
    <w:p>
      <w:r>
        <w:t>Memory connection: Freedom can begin when a person stops forcing every experience to prove a grand ideal.</w:t>
      </w:r>
    </w:p>
    <w:p>
      <w:r>
        <w:t xml:space="preserve">Quotation reference: </w:t>
      </w:r>
      <w:hyperlink r:id="rId122">
        <w:r>
          <w:rPr>
            <w:color w:val="355660"/>
            <w:u w:val="single"/>
          </w:rPr>
          <w:t>Project Gutenberg</w:t>
        </w:r>
      </w:hyperlink>
    </w:p>
    <w:p>
      <w:r>
        <w:t>Context: Published in 1915. The title concerns many kinds of dependence, including desire, ideals and insecurity. Philip's disability affects how others treat him but does not determine his worth or moral character.</w:t>
      </w:r>
    </w:p>
    <w:p>
      <w:r>
        <w:t>Supplied reference: English_Literature_Sharif_Sir.pdf; PDF pages 187, 195.</w:t>
      </w:r>
    </w:p>
    <w:p>
      <w:r>
        <w:t>Supplied reference: Literature_important_Parts.pdf; PDF pages 15.</w:t>
      </w:r>
    </w:p>
    <w:p>
      <w:r>
        <w:t xml:space="preserve">Read the text: </w:t>
      </w:r>
      <w:hyperlink r:id="rId122">
        <w:r>
          <w:rPr>
            <w:color w:val="355660"/>
            <w:u w:val="single"/>
          </w:rPr>
          <w:t>Project Gutenberg</w:t>
        </w:r>
      </w:hyperlink>
    </w:p>
    <w:p>
      <w:pPr>
        <w:pStyle w:val="Heading1"/>
        <w:pageBreakBefore/>
      </w:pPr>
      <w:r>
        <w:t>A Portrait of the Artist as a Young Man</w:t>
      </w:r>
    </w:p>
    <w:p>
      <w:r>
        <w:rPr>
          <w:b/>
        </w:rPr>
        <w:t>James Joyce</w:t>
      </w:r>
      <w:r>
        <w:t xml:space="preserve">  |  1916  |  Modernist coming-of-age novel</w:t>
      </w:r>
    </w:p>
    <w:p>
      <w:r>
        <w:t>Setting: Ireland and the imagined path toward exile</w:t>
      </w:r>
    </w:p>
    <w:p>
      <w:r>
        <w:rPr>
          <w:i/>
        </w:rPr>
        <w:t>A boy learns the languages of family, church, and nation, then searches for a voice of his own.</w:t>
      </w:r>
    </w:p>
    <w:p>
      <w:pPr>
        <w:pStyle w:val="Heading2"/>
      </w:pPr>
      <w:r>
        <w:t>Characters to remember</w:t>
      </w:r>
    </w:p>
    <w:p>
      <w:r>
        <w:rPr>
          <w:b/>
        </w:rPr>
        <w:t xml:space="preserve">Stephen Dedalus: </w:t>
      </w:r>
      <w:r>
        <w:t>Developing artist</w:t>
      </w:r>
      <w:r>
        <w:t xml:space="preserve"> · </w:t>
      </w:r>
      <w:r>
        <w:rPr>
          <w:b/>
        </w:rPr>
        <w:t xml:space="preserve">Simon Dedalus: </w:t>
      </w:r>
      <w:r>
        <w:t>His father</w:t>
      </w:r>
      <w:r>
        <w:t xml:space="preserve"> · </w:t>
      </w:r>
      <w:r>
        <w:rPr>
          <w:b/>
        </w:rPr>
        <w:t xml:space="preserve">Dante: </w:t>
      </w:r>
      <w:r>
        <w:t>Family voice of religious loyalty</w:t>
      </w:r>
      <w:r>
        <w:t xml:space="preserve"> · </w:t>
      </w:r>
      <w:r>
        <w:rPr>
          <w:b/>
        </w:rPr>
        <w:t xml:space="preserve">Cranly: </w:t>
      </w:r>
      <w:r>
        <w:t>Friend who tests Stephen's choices</w:t>
      </w:r>
    </w:p>
    <w:p>
      <w:pPr>
        <w:pStyle w:val="Heading2"/>
      </w:pPr>
      <w:r>
        <w:t>The story in 12 scenes</w:t>
      </w:r>
    </w:p>
    <w:p>
      <w:pPr>
        <w:keepNext/>
      </w:pPr>
      <w:r>
        <w:rPr>
          <w:b/>
        </w:rPr>
        <w:t xml:space="preserve">1  Language begins in childhood — </w:t>
      </w:r>
      <w:r>
        <w:t>Stephen Dedalus's world begins in childhood sounds, stories, and sensations. The language changes as he grows. Before he can choose an identity, other people's words have started forming it.</w:t>
      </w:r>
    </w:p>
    <w:p>
      <w:pPr>
        <w:spacing w:after="80"/>
      </w:pPr>
      <w:r>
        <w:rPr>
          <w:i/>
          <w:sz w:val="18"/>
        </w:rPr>
        <w:t>Memory cue: THE STYLE grows with the child</w:t>
      </w:r>
    </w:p>
    <w:p>
      <w:pPr>
        <w:keepNext/>
      </w:pPr>
      <w:r>
        <w:rPr>
          <w:b/>
        </w:rPr>
        <w:t xml:space="preserve">2  The earliest language gives the world its shape — </w:t>
      </w:r>
      <w:r>
        <w:t>A family tale, a song, and the sound of his own name give experience its first shape. The child receives a world before understanding the rules inside it.</w:t>
      </w:r>
    </w:p>
    <w:p>
      <w:pPr>
        <w:spacing w:after="80"/>
      </w:pPr>
      <w:r>
        <w:rPr>
          <w:i/>
          <w:sz w:val="18"/>
        </w:rPr>
        <w:t>Memory cue: THE EARLIEST LANGUAGE GIVES THE WORLD ITS SHAPE</w:t>
      </w:r>
    </w:p>
    <w:p>
      <w:pPr>
        <w:keepNext/>
      </w:pPr>
      <w:r>
        <w:rPr>
          <w:b/>
        </w:rPr>
        <w:t xml:space="preserve">3  The family world divides — </w:t>
      </w:r>
      <w:r>
        <w:t>School and family introduce questions of belonging, religion, and Irish politics. Stephen hears competing loyalties. Home offers affection, but also arguments that make certainty difficult.</w:t>
      </w:r>
    </w:p>
    <w:p>
      <w:pPr>
        <w:spacing w:after="80"/>
      </w:pPr>
      <w:r>
        <w:rPr>
          <w:i/>
          <w:sz w:val="18"/>
        </w:rPr>
        <w:t>Memory cue: AUTHORITY disagrees with itself</w:t>
      </w:r>
    </w:p>
    <w:p>
      <w:pPr>
        <w:keepNext/>
      </w:pPr>
      <w:r>
        <w:rPr>
          <w:b/>
        </w:rPr>
        <w:t xml:space="preserve">4  The dinner table makes history intimate — </w:t>
      </w:r>
      <w:r>
        <w:t>A Christmas dinner erupts over politics and religion. National conflict enters a room meant for family celebration. The child discovers that public history can divide people close to him.</w:t>
      </w:r>
    </w:p>
    <w:p>
      <w:pPr>
        <w:spacing w:after="80"/>
      </w:pPr>
      <w:r>
        <w:rPr>
          <w:i/>
          <w:sz w:val="18"/>
        </w:rPr>
        <w:t>Memory cue: THE DINNER TABLE MAKES HISTORY INTIMATE</w:t>
      </w:r>
    </w:p>
    <w:p>
      <w:pPr>
        <w:keepNext/>
      </w:pPr>
      <w:r>
        <w:rPr>
          <w:b/>
        </w:rPr>
        <w:t xml:space="preserve">5  Humiliation and resistance — </w:t>
      </w:r>
      <w:r>
        <w:t>At school, Stephen is unfairly punished when broken glasses prevent him from doing his work. Humiliation pushes him toward protest. Obedience cannot explain away what has happened.</w:t>
      </w:r>
    </w:p>
    <w:p>
      <w:pPr>
        <w:spacing w:after="80"/>
      </w:pPr>
      <w:r>
        <w:rPr>
          <w:i/>
          <w:sz w:val="18"/>
        </w:rPr>
        <w:t>Memory cue: THE VOICE begins to answer back</w:t>
      </w:r>
    </w:p>
    <w:p>
      <w:pPr>
        <w:keepNext/>
      </w:pPr>
      <w:r>
        <w:rPr>
          <w:b/>
        </w:rPr>
        <w:t xml:space="preserve">6  The complaint becomes an early public act — </w:t>
      </w:r>
      <w:r>
        <w:t>He complains to the rector and receives support. The act gives him an early experience of speaking against authority. For a moment, his own judgement has a public result.</w:t>
      </w:r>
    </w:p>
    <w:p>
      <w:pPr>
        <w:spacing w:after="80"/>
      </w:pPr>
      <w:r>
        <w:rPr>
          <w:i/>
          <w:sz w:val="18"/>
        </w:rPr>
        <w:t>Memory cue: THE COMPLAINT BECOMES AN EARLY PUBLIC ACT</w:t>
      </w:r>
    </w:p>
    <w:p>
      <w:pPr>
        <w:pStyle w:val="Heading2"/>
        <w:pageBreakBefore/>
      </w:pPr>
      <w:r>
        <w:t>A Portrait of the Artist as a Young Man continued</w:t>
      </w:r>
    </w:p>
    <w:p>
      <w:pPr>
        <w:pStyle w:val="Heading3"/>
      </w:pPr>
      <w:r>
        <w:t>Scenes seven to twelve</w:t>
      </w:r>
    </w:p>
    <w:p>
      <w:pPr>
        <w:keepNext/>
      </w:pPr>
      <w:r>
        <w:rPr>
          <w:b/>
        </w:rPr>
        <w:t xml:space="preserve">7  Desire becomes religious terror — </w:t>
      </w:r>
      <w:r>
        <w:t>Adolescent desire leads him into sexual experiences followed by religious fear. Sermons about judgement and hell overwhelm him. Pleasure becomes entangled with the threat of eternal punishment.</w:t>
      </w:r>
    </w:p>
    <w:p>
      <w:pPr>
        <w:spacing w:after="80"/>
      </w:pPr>
      <w:r>
        <w:rPr>
          <w:i/>
          <w:sz w:val="18"/>
        </w:rPr>
        <w:t>Memory cue: GUILT seeks a complete system</w:t>
      </w:r>
    </w:p>
    <w:p>
      <w:pPr>
        <w:keepNext/>
      </w:pPr>
      <w:r>
        <w:rPr>
          <w:b/>
        </w:rPr>
        <w:t xml:space="preserve">8  The sermon turns desire into terror — </w:t>
      </w:r>
      <w:r>
        <w:t>He seeks confession and adopts intense devotion. The effort to become pure reorganises his days. Yet strict religious practice does not settle the direction of his whole life.</w:t>
      </w:r>
    </w:p>
    <w:p>
      <w:pPr>
        <w:spacing w:after="80"/>
      </w:pPr>
      <w:r>
        <w:rPr>
          <w:i/>
          <w:sz w:val="18"/>
        </w:rPr>
        <w:t>Memory cue: THE SERMON TURNS DESIRE INTO TERROR</w:t>
      </w:r>
    </w:p>
    <w:p>
      <w:pPr>
        <w:keepNext/>
      </w:pPr>
      <w:r>
        <w:rPr>
          <w:b/>
        </w:rPr>
        <w:t xml:space="preserve">9  The offered vocation is refused — </w:t>
      </w:r>
      <w:r>
        <w:t>The possibility of becoming a priest attracts and then repels him. He recognises that the role would constrain the self he is discovering. He turns away from that vocation.</w:t>
      </w:r>
    </w:p>
    <w:p>
      <w:pPr>
        <w:spacing w:after="80"/>
      </w:pPr>
      <w:r>
        <w:rPr>
          <w:i/>
          <w:sz w:val="18"/>
        </w:rPr>
        <w:t>Memory cue: A PRESTIGIOUS role may be the wrong life</w:t>
      </w:r>
    </w:p>
    <w:p>
      <w:pPr>
        <w:keepNext/>
      </w:pPr>
      <w:r>
        <w:rPr>
          <w:b/>
        </w:rPr>
        <w:t xml:space="preserve">10  Beauty points toward art — </w:t>
      </w:r>
      <w:r>
        <w:t>A vision of a young woman by the sea changes his response to beauty. Instead of shame alone, he feels an opening toward art. Another calling becomes imaginable.</w:t>
      </w:r>
    </w:p>
    <w:p>
      <w:pPr>
        <w:spacing w:after="80"/>
      </w:pPr>
      <w:r>
        <w:rPr>
          <w:i/>
          <w:sz w:val="18"/>
        </w:rPr>
        <w:t>Memory cue: PERCEPTION becomes a calling</w:t>
      </w:r>
    </w:p>
    <w:p>
      <w:pPr>
        <w:keepNext/>
      </w:pPr>
      <w:r>
        <w:rPr>
          <w:b/>
        </w:rPr>
        <w:t xml:space="preserve">11  The admired image opens another vocation — </w:t>
      </w:r>
      <w:r>
        <w:t>He begins forming ideas about artistic creation and independence. The admired image has not solved every conflict. It has given him a way to think beyond the available roles.</w:t>
      </w:r>
    </w:p>
    <w:p>
      <w:pPr>
        <w:spacing w:after="80"/>
      </w:pPr>
      <w:r>
        <w:rPr>
          <w:i/>
          <w:sz w:val="18"/>
        </w:rPr>
        <w:t>Memory cue: THE ADMIRED IMAGE OPENS ANOTHER VOCATION</w:t>
      </w:r>
    </w:p>
    <w:p>
      <w:pPr>
        <w:keepNext/>
      </w:pPr>
      <w:r>
        <w:rPr>
          <w:b/>
        </w:rPr>
        <w:t xml:space="preserve">12  The artist chooses departure — </w:t>
      </w:r>
      <w:r>
        <w:t>Stephen chooses departure and the uncertain work of becoming an artist. Family, church, and nation remain voices he must answer. The ending opens a journey rather than certifying success.</w:t>
      </w:r>
    </w:p>
    <w:p>
      <w:pPr>
        <w:spacing w:after="80"/>
      </w:pPr>
      <w:r>
        <w:rPr>
          <w:i/>
          <w:sz w:val="18"/>
        </w:rPr>
        <w:t>Memory cue: FREEDOM is also a risk</w:t>
      </w:r>
    </w:p>
    <w:p>
      <w:pPr>
        <w:pStyle w:val="Heading2"/>
      </w:pPr>
      <w:r>
        <w:t>Recall and context</w:t>
      </w:r>
    </w:p>
    <w:p>
      <w:r>
        <w:rPr>
          <w:b/>
        </w:rPr>
        <w:t>Why does the prose style change across the novel?</w:t>
      </w:r>
    </w:p>
    <w:p>
      <w:r>
        <w:t>It follows the growth of Stephen's consciousness and language.</w:t>
      </w:r>
    </w:p>
    <w:p>
      <w:pPr>
        <w:pStyle w:val="Heading2"/>
      </w:pPr>
      <w:r>
        <w:t>Memorable quote</w:t>
      </w:r>
    </w:p>
    <w:p>
      <w:r>
        <w:rPr>
          <w:i/>
        </w:rPr>
        <w:t>“silence, exile, and cunning.”</w:t>
      </w:r>
    </w:p>
    <w:p>
      <w:r>
        <w:t>Stephen, Chapter V.</w:t>
      </w:r>
    </w:p>
    <w:p>
      <w:r>
        <w:t>Memory connection: He names the strategies of departure through which he hopes to protect an independent artistic life.</w:t>
      </w:r>
    </w:p>
    <w:p>
      <w:r>
        <w:t xml:space="preserve">Quotation reference: </w:t>
      </w:r>
      <w:hyperlink r:id="rId123">
        <w:r>
          <w:rPr>
            <w:color w:val="355660"/>
            <w:u w:val="single"/>
          </w:rPr>
          <w:t>Project Gutenberg</w:t>
        </w:r>
      </w:hyperlink>
    </w:p>
    <w:p>
      <w:r>
        <w:t>Context: Serialised 1914–1915; book 1916. Stephen is a fictional artist, not a transparent substitute for every view of Joyce.</w:t>
      </w:r>
    </w:p>
    <w:p>
      <w:r>
        <w:t xml:space="preserve">Read the text: </w:t>
      </w:r>
      <w:hyperlink r:id="rId123">
        <w:r>
          <w:rPr>
            <w:color w:val="355660"/>
            <w:u w:val="single"/>
          </w:rPr>
          <w:t>Project Gutenberg</w:t>
        </w:r>
      </w:hyperlink>
    </w:p>
    <w:p>
      <w:pPr>
        <w:pStyle w:val="Heading1"/>
        <w:pageBreakBefore/>
      </w:pPr>
      <w:r>
        <w:t>The Windhover</w:t>
      </w:r>
    </w:p>
    <w:p>
      <w:r>
        <w:rPr>
          <w:b/>
        </w:rPr>
        <w:t>Gerard Manley Hopkins</w:t>
      </w:r>
      <w:r>
        <w:t xml:space="preserve">  |  1918  |  Sonnet</w:t>
      </w:r>
    </w:p>
    <w:p>
      <w:r>
        <w:t>Setting: A morning sky and an inward act of praise</w:t>
      </w:r>
    </w:p>
    <w:p>
      <w:r>
        <w:rPr>
          <w:i/>
        </w:rPr>
        <w:t>A hovering falcon arrests a watcher, then leads his attention toward hidden brightness in earth and embers.</w:t>
      </w:r>
    </w:p>
    <w:p>
      <w:pPr>
        <w:pStyle w:val="Heading2"/>
      </w:pPr>
      <w:r>
        <w:t>Characters to remember</w:t>
      </w:r>
    </w:p>
    <w:p>
      <w:r>
        <w:rPr>
          <w:b/>
        </w:rPr>
        <w:t xml:space="preserve">The speaker: </w:t>
      </w:r>
      <w:r>
        <w:t>Watcher whose admiration becomes spiritual</w:t>
      </w:r>
      <w:r>
        <w:t xml:space="preserve"> · </w:t>
      </w:r>
      <w:r>
        <w:rPr>
          <w:b/>
        </w:rPr>
        <w:t xml:space="preserve">The kestrel: </w:t>
      </w:r>
      <w:r>
        <w:t>Bird hovering and turning in the wind</w:t>
      </w:r>
    </w:p>
    <w:p>
      <w:pPr>
        <w:pStyle w:val="Heading2"/>
      </w:pPr>
      <w:r>
        <w:t>The story in 12 scenes</w:t>
      </w:r>
    </w:p>
    <w:p>
      <w:pPr>
        <w:keepNext/>
      </w:pPr>
      <w:r>
        <w:rPr>
          <w:b/>
        </w:rPr>
        <w:t xml:space="preserve">1  Morning catches the watcher — </w:t>
      </w:r>
      <w:r>
        <w:t>One morning, Hopkins's speaker sees a kestrel hovering in the wind. The bird catches his attention completely. A brief natural sight becomes the beginning of delighted, concentrated wonder.</w:t>
      </w:r>
    </w:p>
    <w:p>
      <w:pPr>
        <w:spacing w:after="80"/>
      </w:pPr>
      <w:r>
        <w:rPr>
          <w:i/>
          <w:sz w:val="18"/>
        </w:rPr>
        <w:t>Memory cue: MORNING CATCHES THE WATCHER</w:t>
      </w:r>
    </w:p>
    <w:p>
      <w:pPr>
        <w:keepNext/>
      </w:pPr>
      <w:r>
        <w:rPr>
          <w:b/>
        </w:rPr>
        <w:t xml:space="preserve">2  The bird rides the air — </w:t>
      </w:r>
      <w:r>
        <w:t>The falcon seems to ride the air with remarkable command. Movement holds it in place rather than simply carrying it onward. Skill appears within resistance to the wind.</w:t>
      </w:r>
    </w:p>
    <w:p>
      <w:pPr>
        <w:spacing w:after="80"/>
      </w:pPr>
      <w:r>
        <w:rPr>
          <w:i/>
          <w:sz w:val="18"/>
        </w:rPr>
        <w:t>Memory cue: THE BIRD RIDES THE AIR</w:t>
      </w:r>
    </w:p>
    <w:p>
      <w:pPr>
        <w:keepNext/>
      </w:pPr>
      <w:r>
        <w:rPr>
          <w:b/>
        </w:rPr>
        <w:t xml:space="preserve">3  The motion resembles riding — </w:t>
      </w:r>
      <w:r>
        <w:t>The language imagines riding and royal presence, giving the small bird unexpected splendour. Its physical control becomes visible through those comparisons. The scene feels both precise and exuberant.</w:t>
      </w:r>
    </w:p>
    <w:p>
      <w:pPr>
        <w:spacing w:after="80"/>
      </w:pPr>
      <w:r>
        <w:rPr>
          <w:i/>
          <w:sz w:val="18"/>
        </w:rPr>
        <w:t>Memory cue: THE MOTION RESEMBLES RIDING</w:t>
      </w:r>
    </w:p>
    <w:p>
      <w:pPr>
        <w:keepNext/>
      </w:pPr>
      <w:r>
        <w:rPr>
          <w:b/>
        </w:rPr>
        <w:t xml:space="preserve">4  The turn changes the rhythm — </w:t>
      </w:r>
      <w:r>
        <w:t>Then the bird turns and sweeps away. The rhythm changes with the action. Hovering mastery becomes a sudden release of energy, and the watcher follows the shift.</w:t>
      </w:r>
    </w:p>
    <w:p>
      <w:pPr>
        <w:spacing w:after="80"/>
      </w:pPr>
      <w:r>
        <w:rPr>
          <w:i/>
          <w:sz w:val="18"/>
        </w:rPr>
        <w:t>Memory cue: THE TURN CHANGES THE RHYTHM</w:t>
      </w:r>
    </w:p>
    <w:p>
      <w:pPr>
        <w:keepNext/>
      </w:pPr>
      <w:r>
        <w:rPr>
          <w:b/>
        </w:rPr>
        <w:t xml:space="preserve">5  The watcher’s heart answers — </w:t>
      </w:r>
      <w:r>
        <w:t>His own heart answers the sight. What seemed a hidden inward feeling stirs into admiration. The bird's movement changes the observer as well as the morning scene.</w:t>
      </w:r>
    </w:p>
    <w:p>
      <w:pPr>
        <w:spacing w:after="80"/>
      </w:pPr>
      <w:r>
        <w:rPr>
          <w:i/>
          <w:sz w:val="18"/>
        </w:rPr>
        <w:t>Memory cue: THE WATCHER’S HEART ANSWERS</w:t>
      </w:r>
    </w:p>
    <w:p>
      <w:pPr>
        <w:keepNext/>
      </w:pPr>
      <w:r>
        <w:rPr>
          <w:b/>
        </w:rPr>
        <w:t xml:space="preserve">6  Many qualities gather at once — </w:t>
      </w:r>
      <w:r>
        <w:t>Beauty, courage, and action gather in the speaker's response. The poem's dedication to Christ gives this praise a spiritual horizon. The visible bird opens toward something beyond itself.</w:t>
      </w:r>
    </w:p>
    <w:p>
      <w:pPr>
        <w:spacing w:after="80"/>
      </w:pPr>
      <w:r>
        <w:rPr>
          <w:i/>
          <w:sz w:val="18"/>
        </w:rPr>
        <w:t>Memory cue: MANY QUALITIES GATHER AT ONCE</w:t>
      </w:r>
    </w:p>
    <w:p>
      <w:pPr>
        <w:pStyle w:val="Heading2"/>
        <w:pageBreakBefore/>
      </w:pPr>
      <w:r>
        <w:t>The Windhover continued</w:t>
      </w:r>
    </w:p>
    <w:p>
      <w:pPr>
        <w:pStyle w:val="Heading3"/>
      </w:pPr>
      <w:r>
        <w:t>Scenes seven to twelve</w:t>
      </w:r>
    </w:p>
    <w:p>
      <w:pPr>
        <w:keepNext/>
      </w:pPr>
      <w:r>
        <w:rPr>
          <w:b/>
        </w:rPr>
        <w:t xml:space="preserve">7  The word buckle turns the poem — </w:t>
      </w:r>
      <w:r>
        <w:t>The word buckle marks a difficult turn, allowing ideas of meeting, yielding, or breaking forth. Its force resists one simple paraphrase. The scene's energy becomes more intense rather than fully explained.</w:t>
      </w:r>
    </w:p>
    <w:p>
      <w:pPr>
        <w:spacing w:after="80"/>
      </w:pPr>
      <w:r>
        <w:rPr>
          <w:i/>
          <w:sz w:val="18"/>
        </w:rPr>
        <w:t>Memory cue: THE WORD BUCKLE TURNS THE POEM</w:t>
      </w:r>
    </w:p>
    <w:p>
      <w:pPr>
        <w:keepNext/>
      </w:pPr>
      <w:r>
        <w:rPr>
          <w:b/>
        </w:rPr>
        <w:t xml:space="preserve">8  The brightness exceeds the first sight — </w:t>
      </w:r>
      <w:r>
        <w:t>A greater brightness seems to emerge through that intensity. The speaker's wonder reaches beyond his first description. Spiritual significance arrives through the image, not as an added plot event.</w:t>
      </w:r>
    </w:p>
    <w:p>
      <w:pPr>
        <w:spacing w:after="80"/>
      </w:pPr>
      <w:r>
        <w:rPr>
          <w:i/>
          <w:sz w:val="18"/>
        </w:rPr>
        <w:t>Memory cue: THE BRIGHTNESS EXCEEDS THE FIRST SIGHT</w:t>
      </w:r>
    </w:p>
    <w:p>
      <w:pPr>
        <w:keepNext/>
      </w:pPr>
      <w:r>
        <w:rPr>
          <w:b/>
        </w:rPr>
        <w:t xml:space="preserve">9  The plough brings us back to earth — </w:t>
      </w:r>
      <w:r>
        <w:t>The poem then turns to a plough working through soil. Ordinary labour can bring a shining surface into view. The splendid bird is joined by an earthbound image.</w:t>
      </w:r>
    </w:p>
    <w:p>
      <w:pPr>
        <w:spacing w:after="80"/>
      </w:pPr>
      <w:r>
        <w:rPr>
          <w:i/>
          <w:sz w:val="18"/>
        </w:rPr>
        <w:t>Memory cue: THE PLOUGH BRINGS US BACK TO EARTH</w:t>
      </w:r>
    </w:p>
    <w:p>
      <w:pPr>
        <w:keepNext/>
      </w:pPr>
      <w:r>
        <w:rPr>
          <w:b/>
        </w:rPr>
        <w:t xml:space="preserve">10  The ember also reveals a hidden light — </w:t>
      </w:r>
      <w:r>
        <w:t>A dull ember can break open and show red-gold light within. Apparent dimness does not exhaust what something contains. Pressure or fracture may disclose its hidden brightness.</w:t>
      </w:r>
    </w:p>
    <w:p>
      <w:pPr>
        <w:spacing w:after="80"/>
      </w:pPr>
      <w:r>
        <w:rPr>
          <w:i/>
          <w:sz w:val="18"/>
        </w:rPr>
        <w:t>Memory cue: THE EMBER ALSO REVEALS A HIDDEN LIGHT</w:t>
      </w:r>
    </w:p>
    <w:p>
      <w:pPr>
        <w:keepNext/>
      </w:pPr>
      <w:r>
        <w:rPr>
          <w:b/>
        </w:rPr>
        <w:t xml:space="preserve">11  The bird and the ground belong together — </w:t>
      </w:r>
      <w:r>
        <w:t>Bird, plough, and ember belong to one movement of attention. Glory can appear through effort and vulnerability as well as effortless-looking flight. The lower images deepen the earlier wonder.</w:t>
      </w:r>
    </w:p>
    <w:p>
      <w:pPr>
        <w:spacing w:after="80"/>
      </w:pPr>
      <w:r>
        <w:rPr>
          <w:i/>
          <w:sz w:val="18"/>
        </w:rPr>
        <w:t>Memory cue: THE BIRD AND THE GROUND BELONG TOGETHER</w:t>
      </w:r>
    </w:p>
    <w:p>
      <w:pPr>
        <w:keepNext/>
      </w:pPr>
      <w:r>
        <w:rPr>
          <w:b/>
        </w:rPr>
        <w:t xml:space="preserve">12  Let the rhythm carry the memory — </w:t>
      </w:r>
      <w:r>
        <w:t>Read slowly enough to feel the hovering, the turn, and the burst of light. Keep the falcon beside the shining furrow and ember: the memory rests in movement and revelation.</w:t>
      </w:r>
    </w:p>
    <w:p>
      <w:pPr>
        <w:spacing w:after="80"/>
      </w:pPr>
      <w:r>
        <w:rPr>
          <w:i/>
          <w:sz w:val="18"/>
        </w:rPr>
        <w:t>Memory cue: LET THE RHYTHM CARRY THE MEMORY</w:t>
      </w:r>
    </w:p>
    <w:p>
      <w:pPr>
        <w:pStyle w:val="Heading2"/>
      </w:pPr>
      <w:r>
        <w:t>Recall and context</w:t>
      </w:r>
    </w:p>
    <w:p>
      <w:r>
        <w:rPr>
          <w:b/>
        </w:rPr>
        <w:t>Why do the final plough and ember images matter?</w:t>
      </w:r>
    </w:p>
    <w:p>
      <w:r>
        <w:t>They extend the bird’s revealed splendour into ordinary matter, effort and transformation.</w:t>
      </w:r>
    </w:p>
    <w:p>
      <w:pPr>
        <w:pStyle w:val="Heading2"/>
      </w:pPr>
      <w:r>
        <w:t>Memorable quote</w:t>
      </w:r>
    </w:p>
    <w:p>
      <w:r>
        <w:rPr>
          <w:i/>
        </w:rPr>
        <w:t>“My heart in hiding”</w:t>
      </w:r>
    </w:p>
    <w:p>
      <w:r>
        <w:t>The speaker’s response to the kestrel.</w:t>
      </w:r>
    </w:p>
    <w:p>
      <w:r>
        <w:t>Memory connection: Watching the bird releases an inward admiration that had been concealed.</w:t>
      </w:r>
    </w:p>
    <w:p>
      <w:r>
        <w:t xml:space="preserve">Quotation reference: </w:t>
      </w:r>
      <w:hyperlink r:id="rId124">
        <w:r>
          <w:rPr>
            <w:color w:val="355660"/>
            <w:u w:val="single"/>
          </w:rPr>
          <w:t>Poetry Foundation</w:t>
        </w:r>
      </w:hyperlink>
    </w:p>
    <w:p>
      <w:r>
        <w:t>Context: Composed 1877; published posthumously in 1918. Classified with Victorian poetry by composition and author, despite the later publication date. The meaning of buckle is debated.</w:t>
      </w:r>
    </w:p>
    <w:p>
      <w:r>
        <w:t xml:space="preserve">Read the text: </w:t>
      </w:r>
      <w:hyperlink r:id="rId124">
        <w:r>
          <w:rPr>
            <w:color w:val="355660"/>
            <w:u w:val="single"/>
          </w:rPr>
          <w:t>Poetry Foundation</w:t>
        </w:r>
      </w:hyperlink>
    </w:p>
    <w:p>
      <w:pPr>
        <w:pStyle w:val="Heading1"/>
        <w:pageBreakBefore/>
      </w:pPr>
      <w:r>
        <w:t>The Second Coming</w:t>
      </w:r>
    </w:p>
    <w:p>
      <w:r>
        <w:rPr>
          <w:b/>
        </w:rPr>
        <w:t>W. B. Yeats</w:t>
      </w:r>
      <w:r>
        <w:t xml:space="preserve">  |  1920; written 1919  |  Visionary lyric</w:t>
      </w:r>
    </w:p>
    <w:p>
      <w:r>
        <w:t>Setting: A disordered world and an imagined desert</w:t>
      </w:r>
    </w:p>
    <w:p>
      <w:r>
        <w:rPr>
          <w:i/>
        </w:rPr>
        <w:t>A circling bird loses contact with its keeper, and a frightening vision fills the silence.</w:t>
      </w:r>
    </w:p>
    <w:p>
      <w:pPr>
        <w:pStyle w:val="Heading2"/>
      </w:pPr>
      <w:r>
        <w:t>Characters to remember</w:t>
      </w:r>
    </w:p>
    <w:p>
      <w:r>
        <w:rPr>
          <w:b/>
        </w:rPr>
        <w:t xml:space="preserve">The speaker: </w:t>
      </w:r>
      <w:r>
        <w:t>Witnesses disorder and a vision</w:t>
      </w:r>
      <w:r>
        <w:t xml:space="preserve"> · </w:t>
      </w:r>
      <w:r>
        <w:rPr>
          <w:b/>
        </w:rPr>
        <w:t xml:space="preserve">The falcon: </w:t>
      </w:r>
      <w:r>
        <w:t>Image of lost connection</w:t>
      </w:r>
      <w:r>
        <w:t xml:space="preserve"> · </w:t>
      </w:r>
      <w:r>
        <w:rPr>
          <w:b/>
        </w:rPr>
        <w:t xml:space="preserve">The rough beast: </w:t>
      </w:r>
      <w:r>
        <w:t>Figure of an approaching historical order</w:t>
      </w:r>
    </w:p>
    <w:p>
      <w:pPr>
        <w:pStyle w:val="Heading2"/>
      </w:pPr>
      <w:r>
        <w:t>The story in 12 scenes</w:t>
      </w:r>
    </w:p>
    <w:p>
      <w:pPr>
        <w:keepNext/>
      </w:pPr>
      <w:r>
        <w:rPr>
          <w:b/>
        </w:rPr>
        <w:t xml:space="preserve">1  The widening motion — </w:t>
      </w:r>
      <w:r>
        <w:t>Imagine a falcon circling farther and farther from its falconer. The opening motion widens beyond control. Yeats turns that separation into an image of a world losing its order.</w:t>
      </w:r>
    </w:p>
    <w:p>
      <w:pPr>
        <w:spacing w:after="80"/>
      </w:pPr>
      <w:r>
        <w:rPr>
          <w:i/>
          <w:sz w:val="18"/>
        </w:rPr>
        <w:t>Memory cue: THE LINK is broken</w:t>
      </w:r>
    </w:p>
    <w:p>
      <w:pPr>
        <w:keepNext/>
      </w:pPr>
      <w:r>
        <w:rPr>
          <w:b/>
        </w:rPr>
        <w:t xml:space="preserve">2  The circling bird no longer hears command — </w:t>
      </w:r>
      <w:r>
        <w:t>The bird can no longer hear the keeper. A connection that once organised movement has broken. The scene's distance becomes the poem's first sign of historical disorder.</w:t>
      </w:r>
    </w:p>
    <w:p>
      <w:pPr>
        <w:spacing w:after="80"/>
      </w:pPr>
      <w:r>
        <w:rPr>
          <w:i/>
          <w:sz w:val="18"/>
        </w:rPr>
        <w:t>Memory cue: THE CIRCLING BIRD NO LONGER HEARS COMMAND</w:t>
      </w:r>
    </w:p>
    <w:p>
      <w:pPr>
        <w:keepNext/>
      </w:pPr>
      <w:r>
        <w:rPr>
          <w:b/>
        </w:rPr>
        <w:t xml:space="preserve">3  The centre cannot maintain order — </w:t>
      </w:r>
      <w:r>
        <w:t>The speaker sees established structures giving way. Violence and upheaval overwhelm the world he imagines. The centre no longer holds the scattered parts together.</w:t>
      </w:r>
    </w:p>
    <w:p>
      <w:pPr>
        <w:spacing w:after="80"/>
      </w:pPr>
      <w:r>
        <w:rPr>
          <w:i/>
          <w:sz w:val="18"/>
        </w:rPr>
        <w:t>Memory cue: DISORDER reaches the centre</w:t>
      </w:r>
    </w:p>
    <w:p>
      <w:pPr>
        <w:keepNext/>
      </w:pPr>
      <w:r>
        <w:rPr>
          <w:b/>
        </w:rPr>
        <w:t xml:space="preserve">4  The centre cannot organise the scattered world — </w:t>
      </w:r>
      <w:r>
        <w:t>There is no immediate replacement for the failed order. Forces spread outward without a common direction. The widening flight expands into a vision of collective crisis.</w:t>
      </w:r>
    </w:p>
    <w:p>
      <w:pPr>
        <w:spacing w:after="80"/>
      </w:pPr>
      <w:r>
        <w:rPr>
          <w:i/>
          <w:sz w:val="18"/>
        </w:rPr>
        <w:t>Memory cue: THE CENTRE CANNOT ORGANISE THE SCATTERED WORLD</w:t>
      </w:r>
    </w:p>
    <w:p>
      <w:pPr>
        <w:keepNext/>
      </w:pPr>
      <w:r>
        <w:rPr>
          <w:b/>
        </w:rPr>
        <w:t xml:space="preserve">5  Conviction is unevenly distributed — </w:t>
      </w:r>
      <w:r>
        <w:t>The best lack conviction while the worst possess fierce intensity, the speaker says. Confidence is not evidence of goodness. Disorder gives destructive certainty dangerous room.</w:t>
      </w:r>
    </w:p>
    <w:p>
      <w:pPr>
        <w:spacing w:after="80"/>
      </w:pPr>
      <w:r>
        <w:rPr>
          <w:i/>
          <w:sz w:val="18"/>
        </w:rPr>
        <w:t>Memory cue: CERTAINTY does not guarantee wisdom</w:t>
      </w:r>
    </w:p>
    <w:p>
      <w:pPr>
        <w:keepNext/>
      </w:pPr>
      <w:r>
        <w:rPr>
          <w:b/>
        </w:rPr>
        <w:t xml:space="preserve">6  Confidence is not distributed according to goodness — </w:t>
      </w:r>
      <w:r>
        <w:t>Those opposed qualities do not balance one another safely. Hesitation and violent belief leave the world vulnerable. The speaker begins expecting a revelation large enough to answer the crisis.</w:t>
      </w:r>
    </w:p>
    <w:p>
      <w:pPr>
        <w:spacing w:after="80"/>
      </w:pPr>
      <w:r>
        <w:rPr>
          <w:i/>
          <w:sz w:val="18"/>
        </w:rPr>
        <w:t>Memory cue: CONFIDENCE IS NOT DISTRIBUTED ACCORDING TO GOODNESS</w:t>
      </w:r>
    </w:p>
    <w:p>
      <w:pPr>
        <w:pStyle w:val="Heading2"/>
        <w:pageBreakBefore/>
      </w:pPr>
      <w:r>
        <w:t>The Second Coming continued</w:t>
      </w:r>
    </w:p>
    <w:p>
      <w:pPr>
        <w:pStyle w:val="Heading3"/>
      </w:pPr>
      <w:r>
        <w:t>Scenes seven to twelve</w:t>
      </w:r>
    </w:p>
    <w:p>
      <w:pPr>
        <w:keepNext/>
      </w:pPr>
      <w:r>
        <w:rPr>
          <w:b/>
        </w:rPr>
        <w:t xml:space="preserve">7  A revelation is expected — </w:t>
      </w:r>
      <w:r>
        <w:t>He names a second coming, initially invoking an expectation of Christian renewal. The familiar promise seems to offer a pattern for understanding historical upheaval. Then another image appears.</w:t>
      </w:r>
    </w:p>
    <w:p>
      <w:pPr>
        <w:spacing w:after="80"/>
      </w:pPr>
      <w:r>
        <w:rPr>
          <w:i/>
          <w:sz w:val="18"/>
        </w:rPr>
        <w:t>Memory cue: THE OLD story offers a prediction</w:t>
      </w:r>
    </w:p>
    <w:p>
      <w:pPr>
        <w:keepNext/>
      </w:pPr>
      <w:r>
        <w:rPr>
          <w:b/>
        </w:rPr>
        <w:t xml:space="preserve">8  The expected revelation receives a different visitor — </w:t>
      </w:r>
      <w:r>
        <w:t>Instead of the expected saving presence, he sees a strange creature in the desert. The vision breaks the reassurance of the phrase that called it forth.</w:t>
      </w:r>
    </w:p>
    <w:p>
      <w:pPr>
        <w:spacing w:after="80"/>
      </w:pPr>
      <w:r>
        <w:rPr>
          <w:i/>
          <w:sz w:val="18"/>
        </w:rPr>
        <w:t>Memory cue: THE EXPECTED REVELATION RECEIVES A DIFFERENT VISITOR</w:t>
      </w:r>
    </w:p>
    <w:p>
      <w:pPr>
        <w:keepNext/>
      </w:pPr>
      <w:r>
        <w:rPr>
          <w:b/>
        </w:rPr>
        <w:t xml:space="preserve">9  The desert produces another image — </w:t>
      </w:r>
      <w:r>
        <w:t>The figure has a lion's body and a human head, with a pitiless gaze. Its slow movement feels ominous. Something unfamiliar is entering the place of the hoped-for answer.</w:t>
      </w:r>
    </w:p>
    <w:p>
      <w:pPr>
        <w:spacing w:after="80"/>
      </w:pPr>
      <w:r>
        <w:rPr>
          <w:i/>
          <w:sz w:val="18"/>
        </w:rPr>
        <w:t>Memory cue: THE VISION overturns the expectation</w:t>
      </w:r>
    </w:p>
    <w:p>
      <w:pPr>
        <w:keepNext/>
      </w:pPr>
      <w:r>
        <w:rPr>
          <w:b/>
        </w:rPr>
        <w:t xml:space="preserve">10  An age is turning — </w:t>
      </w:r>
      <w:r>
        <w:t>The speaker imagines an age turning after a long sleep. Birth no longer guarantees hope. A new historical period may arrive as a terrifying presence.</w:t>
      </w:r>
    </w:p>
    <w:p>
      <w:pPr>
        <w:spacing w:after="80"/>
      </w:pPr>
      <w:r>
        <w:rPr>
          <w:i/>
          <w:sz w:val="18"/>
        </w:rPr>
        <w:t>Memory cue: HISTORY changes its pattern</w:t>
      </w:r>
    </w:p>
    <w:p>
      <w:pPr>
        <w:keepNext/>
      </w:pPr>
      <w:r>
        <w:rPr>
          <w:b/>
        </w:rPr>
        <w:t xml:space="preserve">11  The question refuses to give us a safe timetable — </w:t>
      </w:r>
      <w:r>
        <w:t>The vision offers no reliable timetable or simple explanation of events. Its force comes through images and a question. The speaker's fear remains part of what we hear.</w:t>
      </w:r>
    </w:p>
    <w:p>
      <w:pPr>
        <w:spacing w:after="80"/>
      </w:pPr>
      <w:r>
        <w:rPr>
          <w:i/>
          <w:sz w:val="18"/>
        </w:rPr>
        <w:t>Memory cue: THE QUESTION REFUSES TO GIVE US A SAFE TIMETABLE</w:t>
      </w:r>
    </w:p>
    <w:p>
      <w:pPr>
        <w:keepNext/>
      </w:pPr>
      <w:r>
        <w:rPr>
          <w:b/>
        </w:rPr>
        <w:t xml:space="preserve">12  The final question — </w:t>
      </w:r>
      <w:r>
        <w:t>What rough beast is moving toward Bethlehem? The final question leaves the coming age unresolved. Remember the unheard falcon and the desert creature: broken connection gives way to frightening uncertainty.</w:t>
      </w:r>
    </w:p>
    <w:p>
      <w:pPr>
        <w:spacing w:after="80"/>
      </w:pPr>
      <w:r>
        <w:rPr>
          <w:i/>
          <w:sz w:val="18"/>
        </w:rPr>
        <w:t>Memory cue: A BIRTH may bring terror</w:t>
      </w:r>
    </w:p>
    <w:p>
      <w:pPr>
        <w:pStyle w:val="Heading2"/>
      </w:pPr>
      <w:r>
        <w:t>Recall and context</w:t>
      </w:r>
    </w:p>
    <w:p>
      <w:r>
        <w:rPr>
          <w:b/>
        </w:rPr>
        <w:t>Why is the title unsettling by the end?</w:t>
      </w:r>
    </w:p>
    <w:p>
      <w:r>
        <w:t>The expected Christian renewal is replaced by the vision of a threatening and unfamiliar birth.</w:t>
      </w:r>
    </w:p>
    <w:p>
      <w:pPr>
        <w:pStyle w:val="Heading2"/>
      </w:pPr>
      <w:r>
        <w:t>Memorable quote</w:t>
      </w:r>
    </w:p>
    <w:p>
      <w:r>
        <w:rPr>
          <w:i/>
        </w:rPr>
        <w:t>“Things fall apart; the centre cannot hold;”</w:t>
      </w:r>
    </w:p>
    <w:p>
      <w:r>
        <w:t>Opening stanza.</w:t>
      </w:r>
    </w:p>
    <w:p>
      <w:r>
        <w:t>Memory connection: Social order breaks down before the disturbing vision of an unfamiliar historical arrival.</w:t>
      </w:r>
    </w:p>
    <w:p>
      <w:r>
        <w:t xml:space="preserve">Quotation reference: </w:t>
      </w:r>
      <w:hyperlink r:id="rId125">
        <w:r>
          <w:rPr>
            <w:color w:val="355660"/>
            <w:u w:val="single"/>
          </w:rPr>
          <w:t>Poetry Foundation</w:t>
        </w:r>
      </w:hyperlink>
    </w:p>
    <w:p>
      <w:r>
        <w:t>Context: Written 1919; first published 1920. Symbolic history and apocalypse, not a factual prophecy.</w:t>
      </w:r>
    </w:p>
    <w:p>
      <w:r>
        <w:t xml:space="preserve">Read the text: </w:t>
      </w:r>
      <w:hyperlink r:id="rId125">
        <w:r>
          <w:rPr>
            <w:color w:val="355660"/>
            <w:u w:val="single"/>
          </w:rPr>
          <w:t>Poetry Foundation</w:t>
        </w:r>
      </w:hyperlink>
    </w:p>
    <w:p>
      <w:pPr>
        <w:pStyle w:val="Heading1"/>
        <w:pageBreakBefore/>
      </w:pPr>
      <w:r>
        <w:t>Mrs Dalloway</w:t>
      </w:r>
    </w:p>
    <w:p>
      <w:r>
        <w:rPr>
          <w:b/>
        </w:rPr>
        <w:t>Virginia Woolf</w:t>
      </w:r>
      <w:r>
        <w:t xml:space="preserve">  |  1925  |  Modernist novel</w:t>
      </w:r>
    </w:p>
    <w:p>
      <w:r>
        <w:t>Setting: London during a June day after World War I</w:t>
      </w:r>
    </w:p>
    <w:p>
      <w:r>
        <w:rPr>
          <w:i/>
        </w:rPr>
        <w:t>A woman prepares a London party while another life, elsewhere in the city, approaches a crisis.</w:t>
      </w:r>
    </w:p>
    <w:p>
      <w:pPr>
        <w:pStyle w:val="Heading2"/>
      </w:pPr>
      <w:r>
        <w:t>Characters to remember</w:t>
      </w:r>
    </w:p>
    <w:p>
      <w:r>
        <w:rPr>
          <w:b/>
        </w:rPr>
        <w:t xml:space="preserve">Clarissa Dalloway: </w:t>
      </w:r>
      <w:r>
        <w:t>Preparing an evening party</w:t>
      </w:r>
      <w:r>
        <w:t xml:space="preserve"> · </w:t>
      </w:r>
      <w:r>
        <w:rPr>
          <w:b/>
        </w:rPr>
        <w:t xml:space="preserve">Septimus Warren Smith: </w:t>
      </w:r>
      <w:r>
        <w:t>Veteran experiencing severe distress</w:t>
      </w:r>
      <w:r>
        <w:t xml:space="preserve"> · </w:t>
      </w:r>
      <w:r>
        <w:rPr>
          <w:b/>
        </w:rPr>
        <w:t xml:space="preserve">Rezia: </w:t>
      </w:r>
      <w:r>
        <w:t>His isolated wife</w:t>
      </w:r>
      <w:r>
        <w:t xml:space="preserve"> · </w:t>
      </w:r>
      <w:r>
        <w:rPr>
          <w:b/>
        </w:rPr>
        <w:t xml:space="preserve">Peter Walsh: </w:t>
      </w:r>
      <w:r>
        <w:t>Visitor from Clarissa's past</w:t>
      </w:r>
      <w:r>
        <w:t xml:space="preserve"> · </w:t>
      </w:r>
      <w:r>
        <w:rPr>
          <w:b/>
        </w:rPr>
        <w:t xml:space="preserve">Sally Seton: </w:t>
      </w:r>
      <w:r>
        <w:t>Remembered friend</w:t>
      </w:r>
      <w:r>
        <w:t xml:space="preserve"> · </w:t>
      </w:r>
      <w:r>
        <w:rPr>
          <w:b/>
        </w:rPr>
        <w:t xml:space="preserve">Sir William Bradshaw: </w:t>
      </w:r>
      <w:r>
        <w:t>Doctor enforcing conformity</w:t>
      </w:r>
    </w:p>
    <w:p>
      <w:pPr>
        <w:pStyle w:val="Heading2"/>
      </w:pPr>
      <w:r>
        <w:t>The story in 12 scenes</w:t>
      </w:r>
    </w:p>
    <w:p>
      <w:pPr>
        <w:keepNext/>
      </w:pPr>
      <w:r>
        <w:rPr>
          <w:b/>
        </w:rPr>
        <w:t xml:space="preserve">1  The flowers begin a day — </w:t>
      </w:r>
      <w:r>
        <w:t>One June morning, Clarissa Dalloway goes out to buy flowers for her party. London surrounds her with movement and sound. Her thoughts bring earlier choices into the present day.</w:t>
      </w:r>
    </w:p>
    <w:p>
      <w:pPr>
        <w:spacing w:after="80"/>
      </w:pPr>
      <w:r>
        <w:rPr>
          <w:i/>
          <w:sz w:val="18"/>
        </w:rPr>
        <w:t>Memory cue: THE PRESENT contains the past</w:t>
      </w:r>
    </w:p>
    <w:p>
      <w:pPr>
        <w:keepNext/>
      </w:pPr>
      <w:r>
        <w:rPr>
          <w:b/>
        </w:rPr>
        <w:t xml:space="preserve">2  The flowers carry more than decoration — </w:t>
      </w:r>
      <w:r>
        <w:t>The flowers belong to a social occasion, but the walk opens private memories. A single errand holds ageing, friendship, and the lives she might have chosen instead.</w:t>
      </w:r>
    </w:p>
    <w:p>
      <w:pPr>
        <w:spacing w:after="80"/>
      </w:pPr>
      <w:r>
        <w:rPr>
          <w:i/>
          <w:sz w:val="18"/>
        </w:rPr>
        <w:t>Memory cue: THE FLOWERS CARRY MORE THAN DECORATION</w:t>
      </w:r>
    </w:p>
    <w:p>
      <w:pPr>
        <w:keepNext/>
      </w:pPr>
      <w:r>
        <w:rPr>
          <w:b/>
        </w:rPr>
        <w:t xml:space="preserve">3  Peter returns — </w:t>
      </w:r>
      <w:r>
        <w:t>Peter Walsh visits after returning from India. His presence revives their old attachment and disagreement. Clarissa meets both the man before her and the past his voice restores.</w:t>
      </w:r>
    </w:p>
    <w:p>
      <w:pPr>
        <w:spacing w:after="80"/>
      </w:pPr>
      <w:r>
        <w:rPr>
          <w:i/>
          <w:sz w:val="18"/>
        </w:rPr>
        <w:t>Memory cue: AN OLD choice is not finished inwardly</w:t>
      </w:r>
    </w:p>
    <w:p>
      <w:pPr>
        <w:keepNext/>
      </w:pPr>
      <w:r>
        <w:rPr>
          <w:b/>
        </w:rPr>
        <w:t xml:space="preserve">4  The returning friend revives an unchosen future — </w:t>
      </w:r>
      <w:r>
        <w:t>The conversation unsettles the certainty of her chosen marriage to Richard. An unchosen life becomes briefly imaginable again. Neither reunion nor memory can make the earlier decision disappear.</w:t>
      </w:r>
    </w:p>
    <w:p>
      <w:pPr>
        <w:spacing w:after="80"/>
      </w:pPr>
      <w:r>
        <w:rPr>
          <w:i/>
          <w:sz w:val="18"/>
        </w:rPr>
        <w:t>Memory cue: THE RETURNING FRIEND REVIVES AN UNCHOSEN FUTURE</w:t>
      </w:r>
    </w:p>
    <w:p>
      <w:pPr>
        <w:keepNext/>
      </w:pPr>
      <w:r>
        <w:rPr>
          <w:b/>
        </w:rPr>
        <w:t xml:space="preserve">5  Another life hears the city — </w:t>
      </w:r>
      <w:r>
        <w:t>Elsewhere, war veteran Septimus Warren Smith suffers trauma and disturbing visions. His wife Rezia tries to reach him. The same London day carries an experience Clarissa does not know.</w:t>
      </w:r>
    </w:p>
    <w:p>
      <w:pPr>
        <w:spacing w:after="80"/>
      </w:pPr>
      <w:r>
        <w:rPr>
          <w:i/>
          <w:sz w:val="18"/>
        </w:rPr>
        <w:t>Memory cue: THE SAME city different inner worlds</w:t>
      </w:r>
    </w:p>
    <w:p>
      <w:pPr>
        <w:keepNext/>
      </w:pPr>
      <w:r>
        <w:rPr>
          <w:b/>
        </w:rPr>
        <w:t xml:space="preserve">6  The city shares space without sharing understanding — </w:t>
      </w:r>
      <w:r>
        <w:t>Traffic, crowds, and public events surround both households. Shared streets do not mean shared understanding. Septimus's suffering remains difficult for those around him to hear accurately.</w:t>
      </w:r>
    </w:p>
    <w:p>
      <w:pPr>
        <w:spacing w:after="80"/>
      </w:pPr>
      <w:r>
        <w:rPr>
          <w:i/>
          <w:sz w:val="18"/>
        </w:rPr>
        <w:t>Memory cue: THE CITY SHARES SPACE WITHOUT SHARING UNDERSTANDING</w:t>
      </w:r>
    </w:p>
    <w:p>
      <w:pPr>
        <w:pStyle w:val="Heading2"/>
        <w:pageBreakBefore/>
      </w:pPr>
      <w:r>
        <w:t>Mrs Dalloway continued</w:t>
      </w:r>
    </w:p>
    <w:p>
      <w:pPr>
        <w:pStyle w:val="Heading3"/>
      </w:pPr>
      <w:r>
        <w:t>Scenes seven to twelve</w:t>
      </w:r>
    </w:p>
    <w:p>
      <w:pPr>
        <w:keepNext/>
      </w:pPr>
      <w:r>
        <w:rPr>
          <w:b/>
        </w:rPr>
        <w:t xml:space="preserve">7  Authority calls it proportion — </w:t>
      </w:r>
      <w:r>
        <w:t>Doctors judge his condition through ideas of normality, proportion, and obedience. Their authority seems to offer treatment. Septimus experiences the prospect as another threat to his selfhood.</w:t>
      </w:r>
    </w:p>
    <w:p>
      <w:pPr>
        <w:spacing w:after="80"/>
      </w:pPr>
      <w:r>
        <w:rPr>
          <w:i/>
          <w:sz w:val="18"/>
        </w:rPr>
        <w:t>Memory cue: CARE can become domination</w:t>
      </w:r>
    </w:p>
    <w:p>
      <w:pPr>
        <w:keepNext/>
      </w:pPr>
      <w:r>
        <w:rPr>
          <w:b/>
        </w:rPr>
        <w:t xml:space="preserve">8  The medical remedy threatens another loss — </w:t>
      </w:r>
      <w:r>
        <w:t>Forced institutional care approaches. What looks protective to the doctors feels like being taken over to him. Their explanation and his experience do not meet.</w:t>
      </w:r>
    </w:p>
    <w:p>
      <w:pPr>
        <w:spacing w:after="80"/>
      </w:pPr>
      <w:r>
        <w:rPr>
          <w:i/>
          <w:sz w:val="18"/>
        </w:rPr>
        <w:t>Memory cue: THE MEDICAL REMEDY THREATENS ANOTHER LOSS</w:t>
      </w:r>
    </w:p>
    <w:p>
      <w:pPr>
        <w:keepNext/>
      </w:pPr>
      <w:r>
        <w:rPr>
          <w:b/>
        </w:rPr>
        <w:t xml:space="preserve">9  A fragile domestic moment — </w:t>
      </w:r>
      <w:r>
        <w:t>Before the crisis, Septimus and Rezia share a brief domestic tenderness while working on a hat. The fragile moment reveals a relationship still capable of connection amid suffering.</w:t>
      </w:r>
    </w:p>
    <w:p>
      <w:pPr>
        <w:spacing w:after="80"/>
      </w:pPr>
      <w:r>
        <w:rPr>
          <w:i/>
          <w:sz w:val="18"/>
        </w:rPr>
        <w:t>Memory cue: CONNECTION needs room to exist</w:t>
      </w:r>
    </w:p>
    <w:p>
      <w:pPr>
        <w:keepNext/>
      </w:pPr>
      <w:r>
        <w:rPr>
          <w:b/>
        </w:rPr>
        <w:t xml:space="preserve">10  The death enters the party — </w:t>
      </w:r>
      <w:r>
        <w:t>Septimus dies by suicide to avoid the approaching intervention. Later, news of his death reaches Clarissa's party through the doctors. An unknown person's crisis enters her carefully arranged evening.</w:t>
      </w:r>
    </w:p>
    <w:p>
      <w:pPr>
        <w:spacing w:after="80"/>
      </w:pPr>
      <w:r>
        <w:rPr>
          <w:i/>
          <w:sz w:val="18"/>
        </w:rPr>
        <w:t>Memory cue: AN UNKNOWN life changes the room</w:t>
      </w:r>
    </w:p>
    <w:p>
      <w:pPr>
        <w:keepNext/>
      </w:pPr>
      <w:r>
        <w:rPr>
          <w:b/>
        </w:rPr>
        <w:t xml:space="preserve">11  The reported death enters the host’s privacy — </w:t>
      </w:r>
      <w:r>
        <w:t>Clarissa withdraws to reflect on the young man's death. She senses a struggle over the preservation of the self. The encounter occurs through reported news, not an actual meeting between them.</w:t>
      </w:r>
    </w:p>
    <w:p>
      <w:pPr>
        <w:spacing w:after="80"/>
      </w:pPr>
      <w:r>
        <w:rPr>
          <w:i/>
          <w:sz w:val="18"/>
        </w:rPr>
        <w:t>Memory cue: THE REPORTED DEATH ENTERS THE HOST’S PRIVACY</w:t>
      </w:r>
    </w:p>
    <w:p>
      <w:pPr>
        <w:keepNext/>
      </w:pPr>
      <w:r>
        <w:rPr>
          <w:b/>
        </w:rPr>
        <w:t xml:space="preserve">12  Clarissa returns — </w:t>
      </w:r>
      <w:r>
        <w:t>She returns to her guests, carrying that reflection into continued life. The party resumes around a changed inward moment. One day has joined separate histories without making them the same story.</w:t>
      </w:r>
    </w:p>
    <w:p>
      <w:pPr>
        <w:spacing w:after="80"/>
      </w:pPr>
      <w:r>
        <w:rPr>
          <w:i/>
          <w:sz w:val="18"/>
        </w:rPr>
        <w:t>Memory cue: LIVING continues beside an irreparable absence</w:t>
      </w:r>
    </w:p>
    <w:p>
      <w:pPr>
        <w:pStyle w:val="Heading2"/>
      </w:pPr>
      <w:r>
        <w:t>Recall and context</w:t>
      </w:r>
    </w:p>
    <w:p>
      <w:r>
        <w:rPr>
          <w:b/>
        </w:rPr>
        <w:t>How are Clarissa and Septimus connected?</w:t>
      </w:r>
    </w:p>
    <w:p>
      <w:r>
        <w:t>Through parallel concerns about inner life and social pressure, and finally through the news of his death at her party.</w:t>
      </w:r>
    </w:p>
    <w:p>
      <w:pPr>
        <w:pStyle w:val="Heading2"/>
      </w:pPr>
      <w:r>
        <w:t>Memorable quote</w:t>
      </w:r>
    </w:p>
    <w:p>
      <w:r>
        <w:rPr>
          <w:i/>
        </w:rPr>
        <w:t>“She would buy the flowers herself.”</w:t>
      </w:r>
    </w:p>
    <w:p>
      <w:r>
        <w:t>Opening paragraph; short excerpt from Clarissa's reported thought.</w:t>
      </w:r>
    </w:p>
    <w:p>
      <w:r>
        <w:t>Memory connection: The everyday errand starts a day whose surfaces conceal grief, memory and unequal lives.</w:t>
      </w:r>
    </w:p>
    <w:p>
      <w:r>
        <w:t xml:space="preserve">Quotation reference: </w:t>
      </w:r>
      <w:hyperlink r:id="rId126">
        <w:r>
          <w:rPr>
            <w:color w:val="355660"/>
            <w:u w:val="single"/>
          </w:rPr>
          <w:t>Project Gutenberg</w:t>
        </w:r>
      </w:hyperlink>
    </w:p>
    <w:p>
      <w:r>
        <w:t>Context: The suicide is not presented as a universal solution or as a simple result of one encounter. Stream of consciousness connects separate lives.</w:t>
      </w:r>
    </w:p>
    <w:p>
      <w:r>
        <w:t xml:space="preserve">Read the text: </w:t>
      </w:r>
      <w:hyperlink r:id="rId126">
        <w:r>
          <w:rPr>
            <w:color w:val="355660"/>
            <w:u w:val="single"/>
          </w:rPr>
          <w:t>Project Gutenberg</w:t>
        </w:r>
      </w:hyperlink>
    </w:p>
    <w:p>
      <w:pPr>
        <w:pStyle w:val="Heading1"/>
        <w:pageBreakBefore/>
      </w:pPr>
      <w:r>
        <w:t>The Trial</w:t>
      </w:r>
    </w:p>
    <w:p>
      <w:r>
        <w:rPr>
          <w:b/>
        </w:rPr>
        <w:t>Franz Kafka</w:t>
      </w:r>
      <w:r>
        <w:t xml:space="preserve">  |  1925  |  Unfinished novel</w:t>
      </w:r>
    </w:p>
    <w:p>
      <w:r>
        <w:t>Setting: A city where courtrooms hide in ordinary buildings</w:t>
      </w:r>
    </w:p>
    <w:p>
      <w:r>
        <w:rPr>
          <w:i/>
        </w:rPr>
        <w:t>He is arrested without learning the charge, then spends his life trying to reach a court that never explains itself.</w:t>
      </w:r>
    </w:p>
    <w:p>
      <w:pPr>
        <w:pStyle w:val="Heading2"/>
      </w:pPr>
      <w:r>
        <w:t>Characters to remember</w:t>
      </w:r>
    </w:p>
    <w:p>
      <w:r>
        <w:rPr>
          <w:b/>
        </w:rPr>
        <w:t xml:space="preserve">Josef K: </w:t>
      </w:r>
      <w:r>
        <w:t>Bank official drawn into an opaque prosecution</w:t>
      </w:r>
      <w:r>
        <w:t xml:space="preserve"> · </w:t>
      </w:r>
      <w:r>
        <w:rPr>
          <w:b/>
        </w:rPr>
        <w:t xml:space="preserve">The warders: </w:t>
      </w:r>
      <w:r>
        <w:t>Men announcing his arrest</w:t>
      </w:r>
      <w:r>
        <w:t xml:space="preserve"> · </w:t>
      </w:r>
      <w:r>
        <w:rPr>
          <w:b/>
        </w:rPr>
        <w:t xml:space="preserve">The advocate: </w:t>
      </w:r>
      <w:r>
        <w:t>Lawyer promising uncertain assistance</w:t>
      </w:r>
      <w:r>
        <w:t xml:space="preserve"> · </w:t>
      </w:r>
      <w:r>
        <w:rPr>
          <w:b/>
        </w:rPr>
        <w:t xml:space="preserve">Leni: </w:t>
      </w:r>
      <w:r>
        <w:t>Advocate's attendant</w:t>
      </w:r>
      <w:r>
        <w:t xml:space="preserve"> · </w:t>
      </w:r>
      <w:r>
        <w:rPr>
          <w:b/>
        </w:rPr>
        <w:t xml:space="preserve">Titorelli: </w:t>
      </w:r>
      <w:r>
        <w:t>Painter explaining limited possibilities</w:t>
      </w:r>
      <w:r>
        <w:t xml:space="preserve"> · </w:t>
      </w:r>
      <w:r>
        <w:rPr>
          <w:b/>
        </w:rPr>
        <w:t xml:space="preserve">The priest: </w:t>
      </w:r>
      <w:r>
        <w:t>Speaker of the law parable</w:t>
      </w:r>
    </w:p>
    <w:p>
      <w:pPr>
        <w:pStyle w:val="Heading2"/>
      </w:pPr>
      <w:r>
        <w:t>The story in 12 scenes</w:t>
      </w:r>
    </w:p>
    <w:p>
      <w:pPr>
        <w:keepNext/>
      </w:pPr>
      <w:r>
        <w:rPr>
          <w:b/>
        </w:rPr>
        <w:t xml:space="preserve">1  The ordinary morning is seized — </w:t>
      </w:r>
      <w:r>
        <w:t>On his thirtieth birthday, Josef K finds strangers in his lodging. They announce an arrest without giving a charge, changing his relation to the world before explaining what he has supposedly done.</w:t>
      </w:r>
    </w:p>
    <w:p>
      <w:pPr>
        <w:spacing w:after="80"/>
      </w:pPr>
      <w:r>
        <w:rPr>
          <w:i/>
          <w:sz w:val="18"/>
        </w:rPr>
        <w:t>Memory cue: THE ORDINARY MORNING IS SEIZED</w:t>
      </w:r>
    </w:p>
    <w:p>
      <w:pPr>
        <w:keepNext/>
      </w:pPr>
      <w:r>
        <w:rPr>
          <w:b/>
        </w:rPr>
        <w:t xml:space="preserve">2  He can work but cannot escape — </w:t>
      </w:r>
      <w:r>
        <w:t>K is permitted to continue his bank job. The strange freedom makes the prosecution harder to locate: confinement has become a condition surrounding his daily life rather than a locked cell.</w:t>
      </w:r>
    </w:p>
    <w:p>
      <w:pPr>
        <w:spacing w:after="80"/>
      </w:pPr>
      <w:r>
        <w:rPr>
          <w:i/>
          <w:sz w:val="18"/>
        </w:rPr>
        <w:t>Memory cue: HE CAN WORK BUT CANNOT ESCAPE</w:t>
      </w:r>
    </w:p>
    <w:p>
      <w:pPr>
        <w:keepNext/>
      </w:pPr>
      <w:r>
        <w:rPr>
          <w:b/>
        </w:rPr>
        <w:t xml:space="preserve">3  The first hearing has no clear map — </w:t>
      </w:r>
      <w:r>
        <w:t>An instruction sends K searching through a crowded building for a court. The cramped room and uncertain procedure make institutional power feel both shabby and impossible to approach on ordinary terms.</w:t>
      </w:r>
    </w:p>
    <w:p>
      <w:pPr>
        <w:spacing w:after="80"/>
      </w:pPr>
      <w:r>
        <w:rPr>
          <w:i/>
          <w:sz w:val="18"/>
        </w:rPr>
        <w:t>Memory cue: THE FIRST HEARING HAS NO CLEAR MAP</w:t>
      </w:r>
    </w:p>
    <w:p>
      <w:pPr>
        <w:keepNext/>
      </w:pPr>
      <w:r>
        <w:rPr>
          <w:b/>
        </w:rPr>
        <w:t xml:space="preserve">4  He attacks the proceedings — </w:t>
      </w:r>
      <w:r>
        <w:t>K challenges the court's corruption and absurdity. His speech expresses resistance, but the audience's hidden affiliations leave him uncertain whether any independent judgement has actually heard him.</w:t>
      </w:r>
    </w:p>
    <w:p>
      <w:pPr>
        <w:spacing w:after="80"/>
      </w:pPr>
      <w:r>
        <w:rPr>
          <w:i/>
          <w:sz w:val="18"/>
        </w:rPr>
        <w:t>Memory cue: HE ATTACKS THE PROCEEDINGS</w:t>
      </w:r>
    </w:p>
    <w:p>
      <w:pPr>
        <w:keepNext/>
      </w:pPr>
      <w:r>
        <w:rPr>
          <w:b/>
        </w:rPr>
        <w:t xml:space="preserve">5  The offices reach into attics — </w:t>
      </w:r>
      <w:r>
        <w:t>Further encounters reveal court rooms and officials within domestic spaces. The law is everywhere in fragments, yet none of those fragments lets K reach a clear account of the whole.</w:t>
      </w:r>
    </w:p>
    <w:p>
      <w:pPr>
        <w:spacing w:after="80"/>
      </w:pPr>
      <w:r>
        <w:rPr>
          <w:i/>
          <w:sz w:val="18"/>
        </w:rPr>
        <w:t>Memory cue: THE OFFICES REACH INTO ATTICS</w:t>
      </w:r>
    </w:p>
    <w:p>
      <w:pPr>
        <w:keepNext/>
      </w:pPr>
      <w:r>
        <w:rPr>
          <w:b/>
        </w:rPr>
        <w:t xml:space="preserve">6  Punishment follows his complaint — </w:t>
      </w:r>
      <w:r>
        <w:t>K finds the warders being flogged after his accusations. The scene makes even protest uncertain, because speaking against the system can feed another violence the speaker cannot control.</w:t>
      </w:r>
    </w:p>
    <w:p>
      <w:pPr>
        <w:spacing w:after="80"/>
      </w:pPr>
      <w:r>
        <w:rPr>
          <w:i/>
          <w:sz w:val="18"/>
        </w:rPr>
        <w:t>Memory cue: PUNISHMENT FOLLOWS HIS COMPLAINT</w:t>
      </w:r>
    </w:p>
    <w:p>
      <w:pPr>
        <w:pStyle w:val="Heading2"/>
        <w:pageBreakBefore/>
      </w:pPr>
      <w:r>
        <w:t>The Trial continued</w:t>
      </w:r>
    </w:p>
    <w:p>
      <w:pPr>
        <w:pStyle w:val="Heading3"/>
      </w:pPr>
      <w:r>
        <w:t>Scenes seven to twelve</w:t>
      </w:r>
    </w:p>
    <w:p>
      <w:pPr>
        <w:keepNext/>
      </w:pPr>
      <w:r>
        <w:rPr>
          <w:b/>
        </w:rPr>
        <w:t xml:space="preserve">7  The advocate promises access — </w:t>
      </w:r>
      <w:r>
        <w:t>An uncle takes K to a lawyer, whose contacts seem more useful than transparent legal argument. Leni's attraction and the advocate's explanations complicate help with dependency and personal influence.</w:t>
      </w:r>
    </w:p>
    <w:p>
      <w:pPr>
        <w:spacing w:after="80"/>
      </w:pPr>
      <w:r>
        <w:rPr>
          <w:i/>
          <w:sz w:val="18"/>
        </w:rPr>
        <w:t>Memory cue: THE ADVOCATE PROMISES ACCESS</w:t>
      </w:r>
    </w:p>
    <w:p>
      <w:pPr>
        <w:keepNext/>
      </w:pPr>
      <w:r>
        <w:rPr>
          <w:b/>
        </w:rPr>
        <w:t xml:space="preserve">8  Work becomes harder to sustain — </w:t>
      </w:r>
      <w:r>
        <w:t>The case absorbs K's attention, harming the professional security he first expected to continue unchanged. A procedure without defined limits begins taking the time and confidence of an entire life.</w:t>
      </w:r>
    </w:p>
    <w:p>
      <w:pPr>
        <w:spacing w:after="80"/>
      </w:pPr>
      <w:r>
        <w:rPr>
          <w:i/>
          <w:sz w:val="18"/>
        </w:rPr>
        <w:t>Memory cue: WORK BECOMES HARDER TO SUSTAIN</w:t>
      </w:r>
    </w:p>
    <w:p>
      <w:pPr>
        <w:keepNext/>
      </w:pPr>
      <w:r>
        <w:rPr>
          <w:b/>
        </w:rPr>
        <w:t xml:space="preserve">9  The painter names restricted options — </w:t>
      </w:r>
      <w:r>
        <w:t>Titorelli explains forms of temporary or apparent relief rather than certain acquittal. The routes offered keep the accused within the process, turning every exit into a possible return.</w:t>
      </w:r>
    </w:p>
    <w:p>
      <w:pPr>
        <w:spacing w:after="80"/>
      </w:pPr>
      <w:r>
        <w:rPr>
          <w:i/>
          <w:sz w:val="18"/>
        </w:rPr>
        <w:t>Memory cue: THE PAINTER NAMES RESTRICTED OPTIONS</w:t>
      </w:r>
    </w:p>
    <w:p>
      <w:pPr>
        <w:keepNext/>
      </w:pPr>
      <w:r>
        <w:rPr>
          <w:b/>
        </w:rPr>
        <w:t xml:space="preserve">10  A parable waits in the cathedral — </w:t>
      </w:r>
      <w:r>
        <w:t>The priest tells K of a man who waits before a door to the law. The story converts his own search into another question about access, obedience and the authority that decides when a person may enter.</w:t>
      </w:r>
    </w:p>
    <w:p>
      <w:pPr>
        <w:spacing w:after="80"/>
      </w:pPr>
      <w:r>
        <w:rPr>
          <w:i/>
          <w:sz w:val="18"/>
        </w:rPr>
        <w:t>Memory cue: A PARABLE WAITS IN THE CATHEDRAL</w:t>
      </w:r>
    </w:p>
    <w:p>
      <w:pPr>
        <w:keepNext/>
      </w:pPr>
      <w:r>
        <w:rPr>
          <w:b/>
        </w:rPr>
        <w:t xml:space="preserve">11  Interpretation brings no release — </w:t>
      </w:r>
      <w:r>
        <w:t>K and the priest debate the parable, but explanations multiply instead of settling it. Understanding the story does not automatically place the listener outside the system it describes.</w:t>
      </w:r>
    </w:p>
    <w:p>
      <w:pPr>
        <w:spacing w:after="80"/>
      </w:pPr>
      <w:r>
        <w:rPr>
          <w:i/>
          <w:sz w:val="18"/>
        </w:rPr>
        <w:t>Memory cue: INTERPRETATION BRINGS NO RELEASE</w:t>
      </w:r>
    </w:p>
    <w:p>
      <w:pPr>
        <w:keepNext/>
      </w:pPr>
      <w:r>
        <w:rPr>
          <w:b/>
        </w:rPr>
        <w:t xml:space="preserve">12  The case ends without an answer — </w:t>
      </w:r>
      <w:r>
        <w:t>Before his next birthday, two men take K away and kill him. The ending supplies an execution without the disclosed judgement that would make the whole process intelligible.</w:t>
      </w:r>
    </w:p>
    <w:p>
      <w:pPr>
        <w:spacing w:after="80"/>
      </w:pPr>
      <w:r>
        <w:rPr>
          <w:i/>
          <w:sz w:val="18"/>
        </w:rPr>
        <w:t>Memory cue: THE CASE ENDS WITHOUT AN ANSWER</w:t>
      </w:r>
    </w:p>
    <w:p>
      <w:pPr>
        <w:pStyle w:val="Heading2"/>
      </w:pPr>
      <w:r>
        <w:t>Recall and context</w:t>
      </w:r>
    </w:p>
    <w:p>
      <w:r>
        <w:rPr>
          <w:b/>
        </w:rPr>
        <w:t>What makes the court more than an ordinary legal obstacle?</w:t>
      </w:r>
    </w:p>
    <w:p>
      <w:r>
        <w:t>Its authority reaches into everyday life while its charges, procedures and final access remain withheld, making every attempted solution another form of dependence.</w:t>
      </w:r>
    </w:p>
    <w:p>
      <w:pPr>
        <w:pStyle w:val="Heading2"/>
      </w:pPr>
      <w:r>
        <w:t>Memorable quote</w:t>
      </w:r>
    </w:p>
    <w:p>
      <w:r>
        <w:rPr>
          <w:i/>
        </w:rPr>
        <w:t>“Someone must have been telling lies about Josef K.,”</w:t>
      </w:r>
    </w:p>
    <w:p>
      <w:r>
        <w:t>The opening announces an arrest that the narrator presents as unexplained and unjustified; wording follows the linked translation.</w:t>
      </w:r>
    </w:p>
    <w:p>
      <w:r>
        <w:t>Memory connection: The story begins with an account of innocence that the institution never agrees to discuss.</w:t>
      </w:r>
    </w:p>
    <w:p>
      <w:r>
        <w:t xml:space="preserve">Quotation reference: </w:t>
      </w:r>
      <w:hyperlink r:id="rId127">
        <w:r>
          <w:rPr>
            <w:color w:val="355660"/>
            <w:u w:val="single"/>
          </w:rPr>
          <w:t>Project Gutenberg</w:t>
        </w:r>
      </w:hyperlink>
    </w:p>
    <w:p>
      <w:r>
        <w:t>Context: Written in 1914–1915 and published posthumously in 1925. An unfinished manuscript with a final chapter; editions can differ in arrangement. K's legal guilt is never established by a disclosed charge or trial outcome.</w:t>
      </w:r>
    </w:p>
    <w:p>
      <w:r>
        <w:t>Supplied reference: English_Literature_Sharif_Sir.pdf; PDF pages 214.</w:t>
      </w:r>
    </w:p>
    <w:p>
      <w:r>
        <w:t>Supplied reference: Literature_important_Parts.pdf; PDF pages 15.</w:t>
      </w:r>
    </w:p>
    <w:p>
      <w:r>
        <w:t xml:space="preserve">Read the text: </w:t>
      </w:r>
      <w:hyperlink r:id="rId127">
        <w:r>
          <w:rPr>
            <w:color w:val="355660"/>
            <w:u w:val="single"/>
          </w:rPr>
          <w:t>Project Gutenberg</w:t>
        </w:r>
      </w:hyperlink>
    </w:p>
    <w:p>
      <w:pPr>
        <w:pStyle w:val="Heading1"/>
        <w:pageBreakBefore/>
      </w:pPr>
      <w:r>
        <w:t>The Rocking-Horse Winner</w:t>
      </w:r>
    </w:p>
    <w:p>
      <w:r>
        <w:rPr>
          <w:b/>
        </w:rPr>
        <w:t>D. H. Lawrence</w:t>
      </w:r>
      <w:r>
        <w:t xml:space="preserve">  |  1926  |  Short story</w:t>
      </w:r>
    </w:p>
    <w:p>
      <w:r>
        <w:t>Setting: An English house that seems to whisper about money</w:t>
      </w:r>
    </w:p>
    <w:p>
      <w:r>
        <w:rPr>
          <w:i/>
        </w:rPr>
        <w:t>A boy tries to become lucky enough to win his mother's love, riding until the price becomes his life.</w:t>
      </w:r>
    </w:p>
    <w:p>
      <w:pPr>
        <w:pStyle w:val="Heading2"/>
      </w:pPr>
      <w:r>
        <w:t>Characters to remember</w:t>
      </w:r>
    </w:p>
    <w:p>
      <w:r>
        <w:rPr>
          <w:b/>
        </w:rPr>
        <w:t xml:space="preserve">Paul: </w:t>
      </w:r>
      <w:r>
        <w:t>Child pursuing luck through frantic riding</w:t>
      </w:r>
      <w:r>
        <w:t xml:space="preserve"> · </w:t>
      </w:r>
      <w:r>
        <w:rPr>
          <w:b/>
        </w:rPr>
        <w:t xml:space="preserve">Hester: </w:t>
      </w:r>
      <w:r>
        <w:t>Mother anxious about money and status</w:t>
      </w:r>
      <w:r>
        <w:t xml:space="preserve"> · </w:t>
      </w:r>
      <w:r>
        <w:rPr>
          <w:b/>
        </w:rPr>
        <w:t xml:space="preserve">Bassett: </w:t>
      </w:r>
      <w:r>
        <w:t>Gardener involved in betting</w:t>
      </w:r>
      <w:r>
        <w:t xml:space="preserve"> · </w:t>
      </w:r>
      <w:r>
        <w:rPr>
          <w:b/>
        </w:rPr>
        <w:t xml:space="preserve">Uncle Oscar: </w:t>
      </w:r>
      <w:r>
        <w:t>Relative encouraging the scheme</w:t>
      </w:r>
    </w:p>
    <w:p>
      <w:pPr>
        <w:pStyle w:val="Heading2"/>
      </w:pPr>
      <w:r>
        <w:t>The story in 12 scenes</w:t>
      </w:r>
    </w:p>
    <w:p>
      <w:pPr>
        <w:keepNext/>
      </w:pPr>
      <w:r>
        <w:rPr>
          <w:b/>
        </w:rPr>
        <w:t xml:space="preserve">1  The house looks comfortable — </w:t>
      </w:r>
      <w:r>
        <w:t>Paul lives in a household that appears prosperous but feels dissatisfied. Behind its respectable objects, a repeated pressure seems to whisper that there must be more money.</w:t>
      </w:r>
    </w:p>
    <w:p>
      <w:pPr>
        <w:spacing w:after="80"/>
      </w:pPr>
      <w:r>
        <w:rPr>
          <w:i/>
          <w:sz w:val="18"/>
        </w:rPr>
        <w:t>Memory cue: THE HOUSE LOOKS COMFORTABLE</w:t>
      </w:r>
    </w:p>
    <w:p>
      <w:pPr>
        <w:keepNext/>
      </w:pPr>
      <w:r>
        <w:rPr>
          <w:b/>
        </w:rPr>
        <w:t xml:space="preserve">2  The mother's affection feels distant — </w:t>
      </w:r>
      <w:r>
        <w:t>Hester worries about status and income. Paul senses a coldness beneath the appearance of family care, making material insecurity difficult to separate from his hunger to be loved.</w:t>
      </w:r>
    </w:p>
    <w:p>
      <w:pPr>
        <w:spacing w:after="80"/>
      </w:pPr>
      <w:r>
        <w:rPr>
          <w:i/>
          <w:sz w:val="18"/>
        </w:rPr>
        <w:t>Memory cue: THE MOTHER'S AFFECTION FEELS DISTANT</w:t>
      </w:r>
    </w:p>
    <w:p>
      <w:pPr>
        <w:keepNext/>
      </w:pPr>
      <w:r>
        <w:rPr>
          <w:b/>
        </w:rPr>
        <w:t xml:space="preserve">3  Luck receives an explanation — </w:t>
      </w:r>
      <w:r>
        <w:t>Hester tells Paul that luck brings money and that his father is unlucky. The child takes the explanation seriously, beginning to imagine luck as something he might discover and possess.</w:t>
      </w:r>
    </w:p>
    <w:p>
      <w:pPr>
        <w:spacing w:after="80"/>
      </w:pPr>
      <w:r>
        <w:rPr>
          <w:i/>
          <w:sz w:val="18"/>
        </w:rPr>
        <w:t>Memory cue: LUCK RECEIVES AN EXPLANATION</w:t>
      </w:r>
    </w:p>
    <w:p>
      <w:pPr>
        <w:keepNext/>
      </w:pPr>
      <w:r>
        <w:rPr>
          <w:b/>
        </w:rPr>
        <w:t xml:space="preserve">4  The rocking horse becomes a route — </w:t>
      </w:r>
      <w:r>
        <w:t>Paul rides his toy horse with fierce concentration. The ordinary object becomes his private means of reaching the strange certainty he associates with winning races.</w:t>
      </w:r>
    </w:p>
    <w:p>
      <w:pPr>
        <w:spacing w:after="80"/>
      </w:pPr>
      <w:r>
        <w:rPr>
          <w:i/>
          <w:sz w:val="18"/>
        </w:rPr>
        <w:t>Memory cue: THE ROCKING HORSE BECOMES A ROUTE</w:t>
      </w:r>
    </w:p>
    <w:p>
      <w:pPr>
        <w:keepNext/>
      </w:pPr>
      <w:r>
        <w:rPr>
          <w:b/>
        </w:rPr>
        <w:t xml:space="preserve">5  Bassett takes the names seriously — </w:t>
      </w:r>
      <w:r>
        <w:t>Paul shares racing predictions with Bassett. When some prove successful, betting supplies real money, encouraging the adults to treat the child's compulsion as an extraordinary opportunity.</w:t>
      </w:r>
    </w:p>
    <w:p>
      <w:pPr>
        <w:spacing w:after="80"/>
      </w:pPr>
      <w:r>
        <w:rPr>
          <w:i/>
          <w:sz w:val="18"/>
        </w:rPr>
        <w:t>Memory cue: BASSETT TAKES THE NAMES SERIOUSLY</w:t>
      </w:r>
    </w:p>
    <w:p>
      <w:pPr>
        <w:keepNext/>
      </w:pPr>
      <w:r>
        <w:rPr>
          <w:b/>
        </w:rPr>
        <w:t xml:space="preserve">6  Uncle Oscar enters the arrangement — </w:t>
      </w:r>
      <w:r>
        <w:t>Oscar learns of the winnings and joins the scheme. His amusement and interest make the process more organised, lending adult approval to something Paul experiences as urgent need.</w:t>
      </w:r>
    </w:p>
    <w:p>
      <w:pPr>
        <w:spacing w:after="80"/>
      </w:pPr>
      <w:r>
        <w:rPr>
          <w:i/>
          <w:sz w:val="18"/>
        </w:rPr>
        <w:t>Memory cue: UNCLE OSCAR ENTERS THE ARRANGEMENT</w:t>
      </w:r>
    </w:p>
    <w:p>
      <w:pPr>
        <w:pStyle w:val="Heading2"/>
        <w:pageBreakBefore/>
      </w:pPr>
      <w:r>
        <w:t>The Rocking-Horse Winner continued</w:t>
      </w:r>
    </w:p>
    <w:p>
      <w:pPr>
        <w:pStyle w:val="Heading3"/>
      </w:pPr>
      <w:r>
        <w:t>Scenes seven to twelve</w:t>
      </w:r>
    </w:p>
    <w:p>
      <w:pPr>
        <w:keepNext/>
      </w:pPr>
      <w:r>
        <w:rPr>
          <w:b/>
        </w:rPr>
        <w:t xml:space="preserve">7  A secret gift reaches Hester — </w:t>
      </w:r>
      <w:r>
        <w:t>Paul arranges money for his mother without revealing its source. He hopes the gift will quiet the house and create the warmth that more ordinary requests have failed to bring.</w:t>
      </w:r>
    </w:p>
    <w:p>
      <w:pPr>
        <w:spacing w:after="80"/>
      </w:pPr>
      <w:r>
        <w:rPr>
          <w:i/>
          <w:sz w:val="18"/>
        </w:rPr>
        <w:t>Memory cue: A SECRET GIFT REACHES HESTER</w:t>
      </w:r>
    </w:p>
    <w:p>
      <w:pPr>
        <w:keepNext/>
      </w:pPr>
      <w:r>
        <w:rPr>
          <w:b/>
        </w:rPr>
        <w:t xml:space="preserve">8  The whisper grows louder — </w:t>
      </w:r>
      <w:r>
        <w:t>Hester receives the money, but expenditure and expectation increase. The house's demand becomes stronger, showing Paul that success has moved the supposed finish line rather than reached it.</w:t>
      </w:r>
    </w:p>
    <w:p>
      <w:pPr>
        <w:spacing w:after="80"/>
      </w:pPr>
      <w:r>
        <w:rPr>
          <w:i/>
          <w:sz w:val="18"/>
        </w:rPr>
        <w:t>Memory cue: THE WHISPER GROWS LOUDER</w:t>
      </w:r>
    </w:p>
    <w:p>
      <w:pPr>
        <w:keepNext/>
      </w:pPr>
      <w:r>
        <w:rPr>
          <w:b/>
        </w:rPr>
        <w:t xml:space="preserve">9  The next race takes over — </w:t>
      </w:r>
      <w:r>
        <w:t>Paul seeks another certain winner and rides with greater desperation. His body carries the effort of answering a need that no adult has helped him place within a safe limit.</w:t>
      </w:r>
    </w:p>
    <w:p>
      <w:pPr>
        <w:spacing w:after="80"/>
      </w:pPr>
      <w:r>
        <w:rPr>
          <w:i/>
          <w:sz w:val="18"/>
        </w:rPr>
        <w:t>Memory cue: THE NEXT RACE TAKES OVER</w:t>
      </w:r>
    </w:p>
    <w:p>
      <w:pPr>
        <w:keepNext/>
      </w:pPr>
      <w:r>
        <w:rPr>
          <w:b/>
        </w:rPr>
        <w:t xml:space="preserve">10  Hester senses something wrong — </w:t>
      </w:r>
      <w:r>
        <w:t>Concern finally interrupts the mother's social life. She returns to discover her son in a state of dangerous intensity, when recognition comes too late to turn his fixation into ordinary play.</w:t>
      </w:r>
    </w:p>
    <w:p>
      <w:pPr>
        <w:spacing w:after="80"/>
      </w:pPr>
      <w:r>
        <w:rPr>
          <w:i/>
          <w:sz w:val="18"/>
        </w:rPr>
        <w:t>Memory cue: HESTER SENSES SOMETHING WRONG</w:t>
      </w:r>
    </w:p>
    <w:p>
      <w:pPr>
        <w:keepNext/>
      </w:pPr>
      <w:r>
        <w:rPr>
          <w:b/>
        </w:rPr>
        <w:t xml:space="preserve">11  A winning name and a collapse — </w:t>
      </w:r>
      <w:r>
        <w:t>Paul reaches the name Malabar for the Derby, then becomes desperately ill. The prediction produces immense winnings while the boy who supplied it lies unable to enjoy any promised security.</w:t>
      </w:r>
    </w:p>
    <w:p>
      <w:pPr>
        <w:spacing w:after="80"/>
      </w:pPr>
      <w:r>
        <w:rPr>
          <w:i/>
          <w:sz w:val="18"/>
        </w:rPr>
        <w:t>Memory cue: A WINNING NAME AND A COLLAPSE</w:t>
      </w:r>
    </w:p>
    <w:p>
      <w:pPr>
        <w:keepNext/>
      </w:pPr>
      <w:r>
        <w:rPr>
          <w:b/>
        </w:rPr>
        <w:t xml:space="preserve">12  The money arrives beside death — </w:t>
      </w:r>
      <w:r>
        <w:t>Paul dies after learning the horse has won. Oscar's closing words place the fortune beside the loss of the child, exposing the bargain nobody should have allowed him to make.</w:t>
      </w:r>
    </w:p>
    <w:p>
      <w:pPr>
        <w:spacing w:after="80"/>
      </w:pPr>
      <w:r>
        <w:rPr>
          <w:i/>
          <w:sz w:val="18"/>
        </w:rPr>
        <w:t>Memory cue: THE MONEY ARRIVES BESIDE DEATH</w:t>
      </w:r>
    </w:p>
    <w:p>
      <w:pPr>
        <w:pStyle w:val="Heading2"/>
      </w:pPr>
      <w:r>
        <w:t>Recall and context</w:t>
      </w:r>
    </w:p>
    <w:p>
      <w:r>
        <w:rPr>
          <w:b/>
        </w:rPr>
        <w:t>Why do the winnings fail to silence the house?</w:t>
      </w:r>
    </w:p>
    <w:p>
      <w:r>
        <w:t>Receiving money enlarges the household's expectations instead of resolving the mother's dissatisfaction, so Paul's attempt to satisfy the demand has no stable end.</w:t>
      </w:r>
    </w:p>
    <w:p>
      <w:pPr>
        <w:pStyle w:val="Heading2"/>
      </w:pPr>
      <w:r>
        <w:t>Memorable quote</w:t>
      </w:r>
    </w:p>
    <w:p>
      <w:r>
        <w:rPr>
          <w:i/>
        </w:rPr>
        <w:t>“There must be more money!”</w:t>
      </w:r>
    </w:p>
    <w:p>
      <w:r>
        <w:t>The house's repeated whisper expresses the pressure Paul hears around him.</w:t>
      </w:r>
    </w:p>
    <w:p>
      <w:r>
        <w:t>Memory connection: A demand without a limit can consume the person trying hardest to fulfil it.</w:t>
      </w:r>
    </w:p>
    <w:p>
      <w:r>
        <w:t xml:space="preserve">Quotation reference: </w:t>
      </w:r>
      <w:hyperlink r:id="rId128">
        <w:r>
          <w:rPr>
            <w:color w:val="355660"/>
            <w:u w:val="single"/>
          </w:rPr>
          <w:t>Project Gutenberg Australia</w:t>
        </w:r>
      </w:hyperlink>
    </w:p>
    <w:p>
      <w:r>
        <w:t>Context: First published in 1926. The title corrects the handbook's Rocking House Winner. The story's supernatural element is left unexplained; the child is not described as responsible for repairing his parents' finances.</w:t>
      </w:r>
    </w:p>
    <w:p>
      <w:r>
        <w:t>Supplied reference: English_Literature_Sharif_Sir.pdf; PDF pages 151.</w:t>
      </w:r>
    </w:p>
    <w:p>
      <w:r>
        <w:t xml:space="preserve">Read the text: </w:t>
      </w:r>
      <w:hyperlink r:id="rId128">
        <w:r>
          <w:rPr>
            <w:color w:val="355660"/>
            <w:u w:val="single"/>
          </w:rPr>
          <w:t>Project Gutenberg Australia</w:t>
        </w:r>
      </w:hyperlink>
    </w:p>
    <w:p>
      <w:pPr>
        <w:pStyle w:val="Heading1"/>
        <w:pageBreakBefore/>
      </w:pPr>
      <w:r>
        <w:t>To the Lighthouse</w:t>
      </w:r>
    </w:p>
    <w:p>
      <w:r>
        <w:rPr>
          <w:b/>
        </w:rPr>
        <w:t>Virginia Woolf</w:t>
      </w:r>
      <w:r>
        <w:t xml:space="preserve">  |  1927  |  Modernist novel</w:t>
      </w:r>
    </w:p>
    <w:p>
      <w:r>
        <w:t>Setting: The Ramsays' holiday house in the Hebrides</w:t>
      </w:r>
    </w:p>
    <w:p>
      <w:r>
        <w:rPr>
          <w:i/>
        </w:rPr>
        <w:t>A postponed childhood trip waits through years of absence, while a painter searches for one finishing line.</w:t>
      </w:r>
    </w:p>
    <w:p>
      <w:pPr>
        <w:pStyle w:val="Heading2"/>
      </w:pPr>
      <w:r>
        <w:t>Characters to remember</w:t>
      </w:r>
    </w:p>
    <w:p>
      <w:r>
        <w:rPr>
          <w:b/>
        </w:rPr>
        <w:t xml:space="preserve">Mrs. Ramsay: </w:t>
      </w:r>
      <w:r>
        <w:t>Creates moments of social connection</w:t>
      </w:r>
      <w:r>
        <w:t xml:space="preserve"> · </w:t>
      </w:r>
      <w:r>
        <w:rPr>
          <w:b/>
        </w:rPr>
        <w:t xml:space="preserve">Mr. Ramsay: </w:t>
      </w:r>
      <w:r>
        <w:t>Anxious father seeking reassurance</w:t>
      </w:r>
      <w:r>
        <w:t xml:space="preserve"> · </w:t>
      </w:r>
      <w:r>
        <w:rPr>
          <w:b/>
        </w:rPr>
        <w:t xml:space="preserve">James Ramsay: </w:t>
      </w:r>
      <w:r>
        <w:t>Child longing for the lighthouse</w:t>
      </w:r>
      <w:r>
        <w:t xml:space="preserve"> · </w:t>
      </w:r>
      <w:r>
        <w:rPr>
          <w:b/>
        </w:rPr>
        <w:t xml:space="preserve">Lily Briscoe: </w:t>
      </w:r>
      <w:r>
        <w:t>Painter seeking her own vision</w:t>
      </w:r>
      <w:r>
        <w:t xml:space="preserve"> · </w:t>
      </w:r>
      <w:r>
        <w:rPr>
          <w:b/>
        </w:rPr>
        <w:t xml:space="preserve">Cam Ramsay: </w:t>
      </w:r>
      <w:r>
        <w:t>James's sister</w:t>
      </w:r>
    </w:p>
    <w:p>
      <w:pPr>
        <w:pStyle w:val="Heading2"/>
      </w:pPr>
      <w:r>
        <w:t>The story in 12 scenes</w:t>
      </w:r>
    </w:p>
    <w:p>
      <w:pPr>
        <w:keepNext/>
      </w:pPr>
      <w:r>
        <w:rPr>
          <w:b/>
        </w:rPr>
        <w:t xml:space="preserve">1  The promised trip is denied — </w:t>
      </w:r>
      <w:r>
        <w:t>At the Ramsays' summer house, young James wants to visit the lighthouse. Mrs Ramsay offers hope; his father predicts bad weather. A small plan immediately exposes different kinds of authority.</w:t>
      </w:r>
    </w:p>
    <w:p>
      <w:pPr>
        <w:spacing w:after="80"/>
      </w:pPr>
      <w:r>
        <w:rPr>
          <w:i/>
          <w:sz w:val="18"/>
        </w:rPr>
        <w:t>Memory cue: A SMALL plan holds a family conflict</w:t>
      </w:r>
    </w:p>
    <w:p>
      <w:pPr>
        <w:keepNext/>
      </w:pPr>
      <w:r>
        <w:rPr>
          <w:b/>
        </w:rPr>
        <w:t xml:space="preserve">2  The child hears a judgement of possibility — </w:t>
      </w:r>
      <w:r>
        <w:t>James hears more than a forecast in his father's refusal. It wounds a cherished possibility. The family's everyday speech carries emotions that the practical question cannot fully explain.</w:t>
      </w:r>
    </w:p>
    <w:p>
      <w:pPr>
        <w:spacing w:after="80"/>
      </w:pPr>
      <w:r>
        <w:rPr>
          <w:i/>
          <w:sz w:val="18"/>
        </w:rPr>
        <w:t>Memory cue: THE CHILD HEARS A JUDGEMENT OF POSSIBILITY</w:t>
      </w:r>
    </w:p>
    <w:p>
      <w:pPr>
        <w:keepNext/>
      </w:pPr>
      <w:r>
        <w:rPr>
          <w:b/>
        </w:rPr>
        <w:t xml:space="preserve">3  Lily tries to paint — </w:t>
      </w:r>
      <w:r>
        <w:t>Nearby, Lily Briscoe tries to paint. Other people's judgements disturb her confidence. The canvas presents a problem of seeing that cannot be solved by following their expectations.</w:t>
      </w:r>
    </w:p>
    <w:p>
      <w:pPr>
        <w:spacing w:after="80"/>
      </w:pPr>
      <w:r>
        <w:rPr>
          <w:i/>
          <w:sz w:val="18"/>
        </w:rPr>
        <w:t>Memory cue: ART needs an independent vision</w:t>
      </w:r>
    </w:p>
    <w:p>
      <w:pPr>
        <w:keepNext/>
      </w:pPr>
      <w:r>
        <w:rPr>
          <w:b/>
        </w:rPr>
        <w:t xml:space="preserve">4  The painter needs room to trust her looking — </w:t>
      </w:r>
      <w:r>
        <w:t>Lily needs room to trust her own arrangement of forms. Doubt accompanies the work. Her picture remains unfinished while the household follows its other concerns.</w:t>
      </w:r>
    </w:p>
    <w:p>
      <w:pPr>
        <w:spacing w:after="80"/>
      </w:pPr>
      <w:r>
        <w:rPr>
          <w:i/>
          <w:sz w:val="18"/>
        </w:rPr>
        <w:t>Memory cue: THE PAINTER NEEDS ROOM TO TRUST HER LOOKING</w:t>
      </w:r>
    </w:p>
    <w:p>
      <w:pPr>
        <w:keepNext/>
      </w:pPr>
      <w:r>
        <w:rPr>
          <w:b/>
        </w:rPr>
        <w:t xml:space="preserve">5  The dinner gathers lives — </w:t>
      </w:r>
      <w:r>
        <w:t>At dinner, Mrs Ramsay gathers guests and family into a moment of connection. She senses harmony taking shape across separate lives. The meal becomes a brief achievement of attention.</w:t>
      </w:r>
    </w:p>
    <w:p>
      <w:pPr>
        <w:spacing w:after="80"/>
      </w:pPr>
      <w:r>
        <w:rPr>
          <w:i/>
          <w:sz w:val="18"/>
        </w:rPr>
        <w:t>Memory cue: TOGETHERNESS is a fragile making</w:t>
      </w:r>
    </w:p>
    <w:p>
      <w:pPr>
        <w:keepNext/>
      </w:pPr>
      <w:r>
        <w:rPr>
          <w:b/>
        </w:rPr>
        <w:t xml:space="preserve">6  The dinner’s harmony is a temporary achievement — </w:t>
      </w:r>
      <w:r>
        <w:t>That unity lasts only while people sustain it. Different thoughts remain beneath the shared table. Mrs Ramsay's gift is to create a moment, not permanent agreement.</w:t>
      </w:r>
    </w:p>
    <w:p>
      <w:pPr>
        <w:spacing w:after="80"/>
      </w:pPr>
      <w:r>
        <w:rPr>
          <w:i/>
          <w:sz w:val="18"/>
        </w:rPr>
        <w:t>Memory cue: THE DINNER’S HARMONY IS A TEMPORARY ACHIEVEMENT</w:t>
      </w:r>
    </w:p>
    <w:p>
      <w:pPr>
        <w:pStyle w:val="Heading2"/>
        <w:pageBreakBefore/>
      </w:pPr>
      <w:r>
        <w:t>To the Lighthouse continued</w:t>
      </w:r>
    </w:p>
    <w:p>
      <w:pPr>
        <w:pStyle w:val="Heading3"/>
      </w:pPr>
      <w:r>
        <w:t>Scenes seven to twelve</w:t>
      </w:r>
    </w:p>
    <w:p>
      <w:pPr>
        <w:keepNext/>
      </w:pPr>
      <w:r>
        <w:rPr>
          <w:b/>
        </w:rPr>
        <w:t xml:space="preserve">7  Time passes through the house — </w:t>
      </w:r>
      <w:r>
        <w:t>Years pass through the empty house. Mrs Ramsay dies; war and other deaths alter the family. Large losses enter with startling brevity while time continues beyond any person's control.</w:t>
      </w:r>
    </w:p>
    <w:p>
      <w:pPr>
        <w:spacing w:after="80"/>
      </w:pPr>
      <w:r>
        <w:rPr>
          <w:i/>
          <w:sz w:val="18"/>
        </w:rPr>
        <w:t>Memory cue: TIME does not pause for the central figure</w:t>
      </w:r>
    </w:p>
    <w:p>
      <w:pPr>
        <w:keepNext/>
      </w:pPr>
      <w:r>
        <w:rPr>
          <w:b/>
        </w:rPr>
        <w:t xml:space="preserve">8  The darkened house keeps receiving time — </w:t>
      </w:r>
      <w:r>
        <w:t>Dark rooms gather dust and damage until caretakers restore them. The building survives without the presence that once held the household together. Continuity does not mean unchanged life.</w:t>
      </w:r>
    </w:p>
    <w:p>
      <w:pPr>
        <w:spacing w:after="80"/>
      </w:pPr>
      <w:r>
        <w:rPr>
          <w:i/>
          <w:sz w:val="18"/>
        </w:rPr>
        <w:t>Memory cue: THE DARKENED HOUSE KEEPS RECEIVING TIME</w:t>
      </w:r>
    </w:p>
    <w:p>
      <w:pPr>
        <w:keepNext/>
      </w:pPr>
      <w:r>
        <w:rPr>
          <w:b/>
        </w:rPr>
        <w:t xml:space="preserve">9  The family returns — </w:t>
      </w:r>
      <w:r>
        <w:t>The surviving Ramsays and Lily return. Memory fills the restored house. A visit once promised to a child becomes possible for people carrying years of absence.</w:t>
      </w:r>
    </w:p>
    <w:p>
      <w:pPr>
        <w:spacing w:after="80"/>
      </w:pPr>
      <w:r>
        <w:rPr>
          <w:i/>
          <w:sz w:val="18"/>
        </w:rPr>
        <w:t>Memory cue: RETURN contains an absence</w:t>
      </w:r>
    </w:p>
    <w:p>
      <w:pPr>
        <w:keepNext/>
      </w:pPr>
      <w:r>
        <w:rPr>
          <w:b/>
        </w:rPr>
        <w:t xml:space="preserve">10  The journey reaches its mark — </w:t>
      </w:r>
      <w:r>
        <w:t>Mr Ramsay sails to the lighthouse with James and Cam. The children struggle with resentment and connection. Reaching the destination becomes an altered encounter with their father.</w:t>
      </w:r>
    </w:p>
    <w:p>
      <w:pPr>
        <w:spacing w:after="80"/>
      </w:pPr>
      <w:r>
        <w:rPr>
          <w:i/>
          <w:sz w:val="18"/>
        </w:rPr>
        <w:t>Memory cue: SEEING differently is a kind of arrival</w:t>
      </w:r>
    </w:p>
    <w:p>
      <w:pPr>
        <w:keepNext/>
      </w:pPr>
      <w:r>
        <w:rPr>
          <w:b/>
        </w:rPr>
        <w:t xml:space="preserve">11  The arrival cannot restore the first wish — </w:t>
      </w:r>
      <w:r>
        <w:t>The landing cannot give James back the original wish or restore his mother. It completes a journey under different conditions. Arrival and recovery are not identical.</w:t>
      </w:r>
    </w:p>
    <w:p>
      <w:pPr>
        <w:spacing w:after="80"/>
      </w:pPr>
      <w:r>
        <w:rPr>
          <w:i/>
          <w:sz w:val="18"/>
        </w:rPr>
        <w:t>Memory cue: THE ARRIVAL CANNOT RESTORE THE FIRST WISH</w:t>
      </w:r>
    </w:p>
    <w:p>
      <w:pPr>
        <w:keepNext/>
      </w:pPr>
      <w:r>
        <w:rPr>
          <w:b/>
        </w:rPr>
        <w:t xml:space="preserve">12  The painting finds its line — </w:t>
      </w:r>
      <w:r>
        <w:t>On shore, Lily finds the line that completes her painting. The voyage and the canvas reach their separate ends. Her vision gathers memory without claiming to stop time.</w:t>
      </w:r>
    </w:p>
    <w:p>
      <w:pPr>
        <w:spacing w:after="80"/>
      </w:pPr>
      <w:r>
        <w:rPr>
          <w:i/>
          <w:sz w:val="18"/>
        </w:rPr>
        <w:t>Memory cue: VISION makes a moment hold</w:t>
      </w:r>
    </w:p>
    <w:p>
      <w:pPr>
        <w:pStyle w:val="Heading2"/>
      </w:pPr>
      <w:r>
        <w:t>Recall and context</w:t>
      </w:r>
    </w:p>
    <w:p>
      <w:r>
        <w:rPr>
          <w:b/>
        </w:rPr>
        <w:t>Why do the voyage and the painting matter together?</w:t>
      </w:r>
    </w:p>
    <w:p>
      <w:r>
        <w:t>Both pursue a form of completion shaped by memory, changed perspective and loss.</w:t>
      </w:r>
    </w:p>
    <w:p>
      <w:pPr>
        <w:pStyle w:val="Heading2"/>
      </w:pPr>
      <w:r>
        <w:t>Memorable quote</w:t>
      </w:r>
    </w:p>
    <w:p>
      <w:r>
        <w:rPr>
          <w:i/>
        </w:rPr>
        <w:t>“Yes, she thought, laying down her brush”</w:t>
      </w:r>
    </w:p>
    <w:p>
      <w:r>
        <w:t>Lily Briscoe, Part III, final paragraph.</w:t>
      </w:r>
    </w:p>
    <w:p>
      <w:r>
        <w:t>Memory connection: The completed painting gives a momentary form to memories that cannot restore the lost people.</w:t>
      </w:r>
    </w:p>
    <w:p>
      <w:r>
        <w:t xml:space="preserve">Quotation reference: </w:t>
      </w:r>
      <w:hyperlink r:id="rId129">
        <w:r>
          <w:rPr>
            <w:color w:val="355660"/>
            <w:u w:val="single"/>
          </w:rPr>
          <w:t>Project Gutenberg Australia</w:t>
        </w:r>
      </w:hyperlink>
    </w:p>
    <w:p>
      <w:r>
        <w:t>Context: Three sections: The Window, Time Passes and The Lighthouse. This source is Project Gutenberg Australia.</w:t>
      </w:r>
    </w:p>
    <w:p>
      <w:r>
        <w:t xml:space="preserve">Read the text: </w:t>
      </w:r>
      <w:hyperlink r:id="rId129">
        <w:r>
          <w:rPr>
            <w:color w:val="355660"/>
            <w:u w:val="single"/>
          </w:rPr>
          <w:t>Project Gutenberg Australia</w:t>
        </w:r>
      </w:hyperlink>
    </w:p>
    <w:p>
      <w:pPr>
        <w:pStyle w:val="Heading1"/>
        <w:pageBreakBefore/>
      </w:pPr>
      <w:r>
        <w:t>Sailing to Byzantium</w:t>
      </w:r>
    </w:p>
    <w:p>
      <w:r>
        <w:rPr>
          <w:b/>
        </w:rPr>
        <w:t>W. B. Yeats</w:t>
      </w:r>
      <w:r>
        <w:t xml:space="preserve">  |  1927; collected 1928  |  Meditative lyric</w:t>
      </w:r>
    </w:p>
    <w:p>
      <w:r>
        <w:t>Setting: A natural world and imagined Byzantium</w:t>
      </w:r>
    </w:p>
    <w:p>
      <w:r>
        <w:rPr>
          <w:i/>
        </w:rPr>
        <w:t>An ageing speaker leaves a world of young bodies to imagine a life shaped by lasting art.</w:t>
      </w:r>
    </w:p>
    <w:p>
      <w:pPr>
        <w:pStyle w:val="Heading2"/>
      </w:pPr>
      <w:r>
        <w:t>Characters to remember</w:t>
      </w:r>
    </w:p>
    <w:p>
      <w:r>
        <w:rPr>
          <w:b/>
        </w:rPr>
        <w:t xml:space="preserve">The speaker: </w:t>
      </w:r>
      <w:r>
        <w:t>Ageing seeker of artistic permanence</w:t>
      </w:r>
      <w:r>
        <w:t xml:space="preserve"> · </w:t>
      </w:r>
      <w:r>
        <w:rPr>
          <w:b/>
        </w:rPr>
        <w:t xml:space="preserve">The sages: </w:t>
      </w:r>
      <w:r>
        <w:t>Figures in a sacred mosaic</w:t>
      </w:r>
      <w:r>
        <w:t xml:space="preserve"> · </w:t>
      </w:r>
      <w:r>
        <w:rPr>
          <w:b/>
        </w:rPr>
        <w:t xml:space="preserve">The golden bird: </w:t>
      </w:r>
      <w:r>
        <w:t>Imagined form of the transformed speaker</w:t>
      </w:r>
    </w:p>
    <w:p>
      <w:pPr>
        <w:pStyle w:val="Heading2"/>
      </w:pPr>
      <w:r>
        <w:t>The story in 12 scenes</w:t>
      </w:r>
    </w:p>
    <w:p>
      <w:pPr>
        <w:keepNext/>
      </w:pPr>
      <w:r>
        <w:rPr>
          <w:b/>
        </w:rPr>
        <w:t xml:space="preserve">1  A world of young life — </w:t>
      </w:r>
      <w:r>
        <w:t>The speaker looks at a country full of young life, birds, fish, and lovers. Its energies follow bodily growth and change. An ageing person feels left outside its celebration.</w:t>
      </w:r>
    </w:p>
    <w:p>
      <w:pPr>
        <w:spacing w:after="80"/>
      </w:pPr>
      <w:r>
        <w:rPr>
          <w:i/>
          <w:sz w:val="18"/>
        </w:rPr>
        <w:t>Memory cue: VITALITY does not answer every need</w:t>
      </w:r>
    </w:p>
    <w:p>
      <w:pPr>
        <w:keepNext/>
      </w:pPr>
      <w:r>
        <w:rPr>
          <w:b/>
        </w:rPr>
        <w:t xml:space="preserve">2  The young world continues without the ageing observer — </w:t>
      </w:r>
      <w:r>
        <w:t>The young continue their movement without stopping for his mortality. The world is abundant, but its abundance cannot promise him permanence. His longing turns toward another kind of life.</w:t>
      </w:r>
    </w:p>
    <w:p>
      <w:pPr>
        <w:spacing w:after="80"/>
      </w:pPr>
      <w:r>
        <w:rPr>
          <w:i/>
          <w:sz w:val="18"/>
        </w:rPr>
        <w:t>Memory cue: THE YOUNG WORLD CONTINUES WITHOUT THE AGEING OBSERVER</w:t>
      </w:r>
    </w:p>
    <w:p>
      <w:pPr>
        <w:keepNext/>
      </w:pPr>
      <w:r>
        <w:rPr>
          <w:b/>
        </w:rPr>
        <w:t xml:space="preserve">3  The neglected monuments — </w:t>
      </w:r>
      <w:r>
        <w:t>He notices how absorption in the living moment neglects enduring monuments of thought. Art seems to offer a scale beyond youth. That possibility begins drawing him away.</w:t>
      </w:r>
    </w:p>
    <w:p>
      <w:pPr>
        <w:spacing w:after="80"/>
      </w:pPr>
      <w:r>
        <w:rPr>
          <w:i/>
          <w:sz w:val="18"/>
        </w:rPr>
        <w:t>Memory cue: LIVING is not the same as lasting</w:t>
      </w:r>
    </w:p>
    <w:p>
      <w:pPr>
        <w:keepNext/>
      </w:pPr>
      <w:r>
        <w:rPr>
          <w:b/>
        </w:rPr>
        <w:t xml:space="preserve">4  A lasting work suggests another scale of life — </w:t>
      </w:r>
      <w:r>
        <w:t>A lasting work can receive attention after its maker's body has gone. The speaker does not yet possess such permanence. He recognises it as something worth seeking.</w:t>
      </w:r>
    </w:p>
    <w:p>
      <w:pPr>
        <w:spacing w:after="80"/>
      </w:pPr>
      <w:r>
        <w:rPr>
          <w:i/>
          <w:sz w:val="18"/>
        </w:rPr>
        <w:t>Memory cue: A LASTING WORK SUGGESTS ANOTHER SCALE OF LIFE</w:t>
      </w:r>
    </w:p>
    <w:p>
      <w:pPr>
        <w:keepNext/>
      </w:pPr>
      <w:r>
        <w:rPr>
          <w:b/>
        </w:rPr>
        <w:t xml:space="preserve">5  The aged body is questioned — </w:t>
      </w:r>
      <w:r>
        <w:t>He describes the aged body as inadequate unless the soul learns to sing. Physical decline becomes the pressure behind a spiritual and artistic wish. He refuses to let it end expression.</w:t>
      </w:r>
    </w:p>
    <w:p>
      <w:pPr>
        <w:spacing w:after="80"/>
      </w:pPr>
      <w:r>
        <w:rPr>
          <w:i/>
          <w:sz w:val="18"/>
        </w:rPr>
        <w:t>Memory cue: THE BODY declines the voice can grow</w:t>
      </w:r>
    </w:p>
    <w:p>
      <w:pPr>
        <w:keepNext/>
      </w:pPr>
      <w:r>
        <w:rPr>
          <w:b/>
        </w:rPr>
        <w:t xml:space="preserve">6  The bodily limit does not silence the possible song — </w:t>
      </w:r>
      <w:r>
        <w:t>The possible song must grow stronger as the body weakens. Age changes what survival means to him. Merely remaining alive no longer answers the whole desire.</w:t>
      </w:r>
    </w:p>
    <w:p>
      <w:pPr>
        <w:spacing w:after="80"/>
      </w:pPr>
      <w:r>
        <w:rPr>
          <w:i/>
          <w:sz w:val="18"/>
        </w:rPr>
        <w:t>Memory cue: THE BODILY LIMIT DOES NOT SILENCE THE POSSIBLE SONG</w:t>
      </w:r>
    </w:p>
    <w:p>
      <w:pPr>
        <w:pStyle w:val="Heading2"/>
        <w:pageBreakBefore/>
      </w:pPr>
      <w:r>
        <w:t>Sailing to Byzantium continued</w:t>
      </w:r>
    </w:p>
    <w:p>
      <w:pPr>
        <w:pStyle w:val="Heading3"/>
      </w:pPr>
      <w:r>
        <w:t>Scenes seven to twelve</w:t>
      </w:r>
    </w:p>
    <w:p>
      <w:pPr>
        <w:keepNext/>
      </w:pPr>
      <w:r>
        <w:rPr>
          <w:b/>
        </w:rPr>
        <w:t xml:space="preserve">7  The imagined voyage — </w:t>
      </w:r>
      <w:r>
        <w:t>He imagines sailing to Byzantium, a city associated with sacred art. The voyage moves toward an ideal of spiritual order. It is a poetic journey into what he hopes art can provide.</w:t>
      </w:r>
    </w:p>
    <w:p>
      <w:pPr>
        <w:spacing w:after="80"/>
      </w:pPr>
      <w:r>
        <w:rPr>
          <w:i/>
          <w:sz w:val="18"/>
        </w:rPr>
        <w:t>Memory cue: A PLACE names another aspiration</w:t>
      </w:r>
    </w:p>
    <w:p>
      <w:pPr>
        <w:keepNext/>
      </w:pPr>
      <w:r>
        <w:rPr>
          <w:b/>
        </w:rPr>
        <w:t xml:space="preserve">8  The destination names a hoped-for order — </w:t>
      </w:r>
      <w:r>
        <w:t>Byzantium offers mosaics, crafted forms, and holy figures rather than the first country's bodily rush. The destination gives his longing a place. Its promise is imagined, not an ordinary guarantee.</w:t>
      </w:r>
    </w:p>
    <w:p>
      <w:pPr>
        <w:spacing w:after="80"/>
      </w:pPr>
      <w:r>
        <w:rPr>
          <w:i/>
          <w:sz w:val="18"/>
        </w:rPr>
        <w:t>Memory cue: THE DESTINATION NAMES A HOPED-FOR ORDER</w:t>
      </w:r>
    </w:p>
    <w:p>
      <w:pPr>
        <w:keepNext/>
      </w:pPr>
      <w:r>
        <w:rPr>
          <w:b/>
        </w:rPr>
        <w:t xml:space="preserve">9  The sages are addressed — </w:t>
      </w:r>
      <w:r>
        <w:t>He addresses the sages pictured in sacred fire, asking them to teach his soul. He wants release from consuming desire. Instruction would change how he belongs to time.</w:t>
      </w:r>
    </w:p>
    <w:p>
      <w:pPr>
        <w:spacing w:after="80"/>
      </w:pPr>
      <w:r>
        <w:rPr>
          <w:i/>
          <w:sz w:val="18"/>
        </w:rPr>
        <w:t>Memory cue: TRANSFORMATION asks for surrender</w:t>
      </w:r>
    </w:p>
    <w:p>
      <w:pPr>
        <w:keepNext/>
      </w:pPr>
      <w:r>
        <w:rPr>
          <w:b/>
        </w:rPr>
        <w:t xml:space="preserve">10  The golden bird is chosen — </w:t>
      </w:r>
      <w:r>
        <w:t>He imagines becoming a crafted golden bird instead of returning to a natural body. The chosen form could sing without ageing. Art replaces the cycle he fears.</w:t>
      </w:r>
    </w:p>
    <w:p>
      <w:pPr>
        <w:spacing w:after="80"/>
      </w:pPr>
      <w:r>
        <w:rPr>
          <w:i/>
          <w:sz w:val="18"/>
        </w:rPr>
        <w:t>Memory cue: ARTIFICE resists the natural cycle</w:t>
      </w:r>
    </w:p>
    <w:p>
      <w:pPr>
        <w:keepNext/>
      </w:pPr>
      <w:r>
        <w:rPr>
          <w:b/>
        </w:rPr>
        <w:t xml:space="preserve">11  The crafted bird would still need an audience — </w:t>
      </w:r>
      <w:r>
        <w:t>Even that bird would sing to listeners, perhaps a drowsy emperor. Permanence still requires a relationship with an audience. The imagined escape is not complete isolation from living attention.</w:t>
      </w:r>
    </w:p>
    <w:p>
      <w:pPr>
        <w:spacing w:after="80"/>
      </w:pPr>
      <w:r>
        <w:rPr>
          <w:i/>
          <w:sz w:val="18"/>
        </w:rPr>
        <w:t>Memory cue: THE CRAFTED BIRD WOULD STILL NEED AN AUDIENCE</w:t>
      </w:r>
    </w:p>
    <w:p>
      <w:pPr>
        <w:keepNext/>
      </w:pPr>
      <w:r>
        <w:rPr>
          <w:b/>
        </w:rPr>
        <w:t xml:space="preserve">12  A song across time — </w:t>
      </w:r>
      <w:r>
        <w:t>Its song would concern past, present, and future. The poem ends inside that wished-for form. Remember the ageing traveller choosing a golden voice beyond his body's brief season.</w:t>
      </w:r>
    </w:p>
    <w:p>
      <w:pPr>
        <w:spacing w:after="80"/>
      </w:pPr>
      <w:r>
        <w:rPr>
          <w:i/>
          <w:sz w:val="18"/>
        </w:rPr>
        <w:t>Memory cue: ART holds time in a song</w:t>
      </w:r>
    </w:p>
    <w:p>
      <w:pPr>
        <w:pStyle w:val="Heading2"/>
      </w:pPr>
      <w:r>
        <w:t>Recall and context</w:t>
      </w:r>
    </w:p>
    <w:p>
      <w:r>
        <w:rPr>
          <w:b/>
        </w:rPr>
        <w:t>Why does the speaker imagine becoming a golden bird?</w:t>
      </w:r>
    </w:p>
    <w:p>
      <w:r>
        <w:t>A crafted form seems capable of sustaining song beyond the ageing and death of a natural body.</w:t>
      </w:r>
    </w:p>
    <w:p>
      <w:pPr>
        <w:pStyle w:val="Heading2"/>
      </w:pPr>
      <w:r>
        <w:t>Memorable quote</w:t>
      </w:r>
    </w:p>
    <w:p>
      <w:r>
        <w:rPr>
          <w:i/>
        </w:rPr>
        <w:t>“Into the artifice of eternity.”</w:t>
      </w:r>
    </w:p>
    <w:p>
      <w:r>
        <w:t>End of the third stanza.</w:t>
      </w:r>
    </w:p>
    <w:p>
      <w:r>
        <w:t>Memory connection: The imagined crafted form offers endurance beyond the body's natural ageing, while leaving life and art in tension.</w:t>
      </w:r>
    </w:p>
    <w:p>
      <w:r>
        <w:t xml:space="preserve">Quotation reference: </w:t>
      </w:r>
      <w:hyperlink r:id="rId130">
        <w:r>
          <w:rPr>
            <w:color w:val="355660"/>
            <w:u w:val="single"/>
          </w:rPr>
          <w:t>Poetry Foundation</w:t>
        </w:r>
      </w:hyperlink>
    </w:p>
    <w:p>
      <w:r>
        <w:t>Context: First published in October Blast in 1927; collected in The Tower in 1928. The voyage and transformation are imaginative.</w:t>
      </w:r>
    </w:p>
    <w:p>
      <w:r>
        <w:t xml:space="preserve">Read the text: </w:t>
      </w:r>
      <w:hyperlink r:id="rId130">
        <w:r>
          <w:rPr>
            <w:color w:val="355660"/>
            <w:u w:val="single"/>
          </w:rPr>
          <w:t>Poetry Foundation</w:t>
        </w:r>
      </w:hyperlink>
    </w:p>
    <w:p>
      <w:pPr>
        <w:pStyle w:val="Heading1"/>
        <w:pageBreakBefore/>
      </w:pPr>
      <w:r>
        <w:t>Four Quartets</w:t>
      </w:r>
    </w:p>
    <w:p>
      <w:r>
        <w:rPr>
          <w:b/>
        </w:rPr>
        <w:t>T. S. Eliot</w:t>
      </w:r>
      <w:r>
        <w:t xml:space="preserve">  |  1943; individual poems 1936–1942  |  Four-poem sequence</w:t>
      </w:r>
    </w:p>
    <w:p>
      <w:r>
        <w:t>Setting: Remembered places and spiritual landscapes</w:t>
      </w:r>
    </w:p>
    <w:p>
      <w:r>
        <w:rPr>
          <w:i/>
        </w:rPr>
        <w:t>Four places become starting points for a search through time, memory, suffering, and renewal.</w:t>
      </w:r>
    </w:p>
    <w:p>
      <w:pPr>
        <w:pStyle w:val="Heading2"/>
      </w:pPr>
      <w:r>
        <w:t>Characters to remember</w:t>
      </w:r>
    </w:p>
    <w:p>
      <w:r>
        <w:rPr>
          <w:b/>
        </w:rPr>
        <w:t xml:space="preserve">The meditative voice: </w:t>
      </w:r>
      <w:r>
        <w:t>Reflects rather than narrating a single plot</w:t>
      </w:r>
      <w:r>
        <w:t xml:space="preserve"> · </w:t>
      </w:r>
      <w:r>
        <w:rPr>
          <w:b/>
        </w:rPr>
        <w:t xml:space="preserve">The remembered figures: </w:t>
      </w:r>
      <w:r>
        <w:t>Appear in visionary and historical encounters</w:t>
      </w:r>
    </w:p>
    <w:p>
      <w:pPr>
        <w:pStyle w:val="Heading2"/>
      </w:pPr>
      <w:r>
        <w:t>The story in 12 scenes</w:t>
      </w:r>
    </w:p>
    <w:p>
      <w:pPr>
        <w:keepNext/>
      </w:pPr>
      <w:r>
        <w:rPr>
          <w:b/>
        </w:rPr>
        <w:t xml:space="preserve">1  Four places establish the sequence — </w:t>
      </w:r>
      <w:r>
        <w:t>T. S. Eliot's four linked poems begin from four named places. They are meditations rather than one character's adventure. Images and questions return, altered by each new encounter.</w:t>
      </w:r>
    </w:p>
    <w:p>
      <w:pPr>
        <w:spacing w:after="80"/>
      </w:pPr>
      <w:r>
        <w:rPr>
          <w:i/>
          <w:sz w:val="18"/>
        </w:rPr>
        <w:t>Memory cue: FOUR places one recurring inquiry</w:t>
      </w:r>
    </w:p>
    <w:p>
      <w:pPr>
        <w:keepNext/>
      </w:pPr>
      <w:r>
        <w:rPr>
          <w:b/>
        </w:rPr>
        <w:t xml:space="preserve">2  The four places hold different returning questions — </w:t>
      </w:r>
      <w:r>
        <w:t>Burnt Norton, East Coker, The Dry Salvages, and Little Gidding organise the sequence. Each place opens another way of considering time. The repeated concerns do not receive one simple answer.</w:t>
      </w:r>
    </w:p>
    <w:p>
      <w:pPr>
        <w:spacing w:after="80"/>
      </w:pPr>
      <w:r>
        <w:rPr>
          <w:i/>
          <w:sz w:val="18"/>
        </w:rPr>
        <w:t>Memory cue: THE FOUR PLACES HOLD DIFFERENT RETURNING QUESTIONS</w:t>
      </w:r>
    </w:p>
    <w:p>
      <w:pPr>
        <w:keepNext/>
      </w:pPr>
      <w:r>
        <w:rPr>
          <w:b/>
        </w:rPr>
        <w:t xml:space="preserve">3  Burnt Norton and possibility — </w:t>
      </w:r>
      <w:r>
        <w:t>Burnt Norton imagines paths not taken and a garden of possibility. Attention moves toward a still point within change. What might have happened stands beside what did.</w:t>
      </w:r>
    </w:p>
    <w:p>
      <w:pPr>
        <w:spacing w:after="80"/>
      </w:pPr>
      <w:r>
        <w:rPr>
          <w:i/>
          <w:sz w:val="18"/>
        </w:rPr>
        <w:t>Memory cue: THE PRESENT is not simple</w:t>
      </w:r>
    </w:p>
    <w:p>
      <w:pPr>
        <w:keepNext/>
      </w:pPr>
      <w:r>
        <w:rPr>
          <w:b/>
        </w:rPr>
        <w:t xml:space="preserve">4  The unchosen garden opens a possibility — </w:t>
      </w:r>
      <w:r>
        <w:t>The unchosen garden cannot become a recovered past merely through wishing. Its imagined presence changes present attention. Possibility matters without turning into an event that actually occurred.</w:t>
      </w:r>
    </w:p>
    <w:p>
      <w:pPr>
        <w:spacing w:after="80"/>
      </w:pPr>
      <w:r>
        <w:rPr>
          <w:i/>
          <w:sz w:val="18"/>
        </w:rPr>
        <w:t>Memory cue: THE UNCHOSEN GARDEN OPENS A POSSIBILITY</w:t>
      </w:r>
    </w:p>
    <w:p>
      <w:pPr>
        <w:keepNext/>
      </w:pPr>
      <w:r>
        <w:rPr>
          <w:b/>
        </w:rPr>
        <w:t xml:space="preserve">5  East Coker and humility — </w:t>
      </w:r>
      <w:r>
        <w:t>East Coker turns toward generations, bodily life, and the limits of knowledge. Beginnings hold endings inside them. Human experience cannot provide final mastery over everything that follows.</w:t>
      </w:r>
    </w:p>
    <w:p>
      <w:pPr>
        <w:spacing w:after="80"/>
      </w:pPr>
      <w:r>
        <w:rPr>
          <w:i/>
          <w:sz w:val="18"/>
        </w:rPr>
        <w:t>Memory cue: KNOWING needs humility</w:t>
      </w:r>
    </w:p>
    <w:p>
      <w:pPr>
        <w:keepNext/>
      </w:pPr>
      <w:r>
        <w:rPr>
          <w:b/>
        </w:rPr>
        <w:t xml:space="preserve">6  Generations loosen the claim to mastery — </w:t>
      </w:r>
      <w:r>
        <w:t>An older generation's wisdom may prove insufficient in another age. Humility becomes necessary beside experience. The search continues by admitting how much confident understanding leaves out.</w:t>
      </w:r>
    </w:p>
    <w:p>
      <w:pPr>
        <w:spacing w:after="80"/>
      </w:pPr>
      <w:r>
        <w:rPr>
          <w:i/>
          <w:sz w:val="18"/>
        </w:rPr>
        <w:t>Memory cue: GENERATIONS LOOSEN THE CLAIM TO MASTERY</w:t>
      </w:r>
    </w:p>
    <w:p>
      <w:pPr>
        <w:pStyle w:val="Heading2"/>
        <w:pageBreakBefore/>
      </w:pPr>
      <w:r>
        <w:t>Four Quartets continued</w:t>
      </w:r>
    </w:p>
    <w:p>
      <w:pPr>
        <w:pStyle w:val="Heading3"/>
      </w:pPr>
      <w:r>
        <w:t>Scenes seven to twelve</w:t>
      </w:r>
    </w:p>
    <w:p>
      <w:pPr>
        <w:keepNext/>
      </w:pPr>
      <w:r>
        <w:rPr>
          <w:b/>
        </w:rPr>
        <w:t xml:space="preserve">7  The Dry Salvages and uncertainty — </w:t>
      </w:r>
      <w:r>
        <w:t>The Dry Salvages brings river and sea into the meditation. Their movement exceeds timetables and predictions. Human plans travel inside forces they cannot entirely govern.</w:t>
      </w:r>
    </w:p>
    <w:p>
      <w:pPr>
        <w:spacing w:after="80"/>
      </w:pPr>
      <w:r>
        <w:rPr>
          <w:i/>
          <w:sz w:val="18"/>
        </w:rPr>
        <w:t>Memory cue: THE FUTURE cannot be possessed</w:t>
      </w:r>
    </w:p>
    <w:p>
      <w:pPr>
        <w:keepNext/>
      </w:pPr>
      <w:r>
        <w:rPr>
          <w:b/>
        </w:rPr>
        <w:t xml:space="preserve">8  The river continues beyond prediction — </w:t>
      </w:r>
      <w:r>
        <w:t>The river continues through individual lives, joining memory to uncertainty. Its pattern cannot be reduced to a clock. The poem asks how to attend within that larger movement.</w:t>
      </w:r>
    </w:p>
    <w:p>
      <w:pPr>
        <w:spacing w:after="80"/>
      </w:pPr>
      <w:r>
        <w:rPr>
          <w:i/>
          <w:sz w:val="18"/>
        </w:rPr>
        <w:t>Memory cue: THE RIVER CONTINUES BEYOND PREDICTION</w:t>
      </w:r>
    </w:p>
    <w:p>
      <w:pPr>
        <w:keepNext/>
      </w:pPr>
      <w:r>
        <w:rPr>
          <w:b/>
        </w:rPr>
        <w:t xml:space="preserve">9  Little Gidding and historical fire — </w:t>
      </w:r>
      <w:r>
        <w:t>Little Gidding enters historical suffering and the fires of war. Encounters with the past lead toward judgement and renewal. Spiritual reflection must pass through damage rather than pretend it absent.</w:t>
      </w:r>
    </w:p>
    <w:p>
      <w:pPr>
        <w:spacing w:after="80"/>
      </w:pPr>
      <w:r>
        <w:rPr>
          <w:i/>
          <w:sz w:val="18"/>
        </w:rPr>
        <w:t>Memory cue: HISTORY enters the inward life</w:t>
      </w:r>
    </w:p>
    <w:p>
      <w:pPr>
        <w:keepNext/>
      </w:pPr>
      <w:r>
        <w:rPr>
          <w:b/>
        </w:rPr>
        <w:t xml:space="preserve">10  Pattern rather than a straight line — </w:t>
      </w:r>
      <w:r>
        <w:t>The poems find patterns through return, not only through moving forward. An image heard again may mean something changed. Repetition becomes part of discovery.</w:t>
      </w:r>
    </w:p>
    <w:p>
      <w:pPr>
        <w:spacing w:after="80"/>
      </w:pPr>
      <w:r>
        <w:rPr>
          <w:i/>
          <w:sz w:val="18"/>
        </w:rPr>
        <w:t>Memory cue: RETURN changes understanding</w:t>
      </w:r>
    </w:p>
    <w:p>
      <w:pPr>
        <w:keepNext/>
      </w:pPr>
      <w:r>
        <w:rPr>
          <w:b/>
        </w:rPr>
        <w:t xml:space="preserve">11  The repeated words return with altered weight — </w:t>
      </w:r>
      <w:r>
        <w:t>Words about beginning, ending, fire, and time gather new force across the sequence. Their meanings depend on the places they have passed through. The reader's earlier encounters remain active.</w:t>
      </w:r>
    </w:p>
    <w:p>
      <w:pPr>
        <w:spacing w:after="80"/>
      </w:pPr>
      <w:r>
        <w:rPr>
          <w:i/>
          <w:sz w:val="18"/>
        </w:rPr>
        <w:t>Memory cue: THE REPEATED WORDS RETURN WITH ALTERED WEIGHT</w:t>
      </w:r>
    </w:p>
    <w:p>
      <w:pPr>
        <w:keepNext/>
      </w:pPr>
      <w:r>
        <w:rPr>
          <w:b/>
        </w:rPr>
        <w:t xml:space="preserve">12  Arrival becomes another beginning — </w:t>
      </w:r>
      <w:r>
        <w:t>The final movement imagines returning to the beginning with changed knowledge. Arrival becomes another kind of opening. Keep the four places as landmarks in a continuing search.</w:t>
      </w:r>
    </w:p>
    <w:p>
      <w:pPr>
        <w:spacing w:after="80"/>
      </w:pPr>
      <w:r>
        <w:rPr>
          <w:i/>
          <w:sz w:val="18"/>
        </w:rPr>
        <w:t>Memory cue: THE END can deepen the beginning</w:t>
      </w:r>
    </w:p>
    <w:p>
      <w:pPr>
        <w:pStyle w:val="Heading2"/>
      </w:pPr>
      <w:r>
        <w:t>Recall and context</w:t>
      </w:r>
    </w:p>
    <w:p>
      <w:r>
        <w:rPr>
          <w:b/>
        </w:rPr>
        <w:t>Why is the title musical?</w:t>
      </w:r>
    </w:p>
    <w:p>
      <w:r>
        <w:t>Recurring images and changing variations link four separate meditations into a larger pattern.</w:t>
      </w:r>
    </w:p>
    <w:p>
      <w:pPr>
        <w:pStyle w:val="Heading2"/>
      </w:pPr>
      <w:r>
        <w:t>Memorable quote</w:t>
      </w:r>
    </w:p>
    <w:p>
      <w:r>
        <w:rPr>
          <w:i/>
        </w:rPr>
        <w:t>“a raid on the inarticulate”</w:t>
      </w:r>
    </w:p>
    <w:p>
      <w:r>
        <w:t>East Coker, section V; excerpt reproduced on the author's official website.</w:t>
      </w:r>
    </w:p>
    <w:p>
      <w:r>
        <w:t>Memory connection: Each attempt at expression begins again, making poetic work part of the struggle to understand experience.</w:t>
      </w:r>
    </w:p>
    <w:p>
      <w:r>
        <w:t xml:space="preserve">Quotation reference: </w:t>
      </w:r>
      <w:hyperlink r:id="rId131">
        <w:r>
          <w:rPr>
            <w:color w:val="355660"/>
            <w:u w:val="single"/>
          </w:rPr>
          <w:t>T. S. Eliot official website</w:t>
        </w:r>
      </w:hyperlink>
    </w:p>
    <w:p>
      <w:r>
        <w:t>Context: Individual poems published 1936–1942; first collected in the United States in 1943 and Britain in 1944. Thematic frames, not a literal voyage.</w:t>
      </w:r>
    </w:p>
    <w:p>
      <w:r>
        <w:t xml:space="preserve">Read the text: </w:t>
      </w:r>
      <w:hyperlink r:id="rId132">
        <w:r>
          <w:rPr>
            <w:color w:val="355660"/>
            <w:u w:val="single"/>
          </w:rPr>
          <w:t>T. S. Eliot official website</w:t>
        </w:r>
      </w:hyperlink>
    </w:p>
    <w:p>
      <w:pPr>
        <w:pStyle w:val="Heading1"/>
        <w:pageBreakBefore/>
      </w:pPr>
      <w:r>
        <w:t>Animal Farm</w:t>
      </w:r>
    </w:p>
    <w:p>
      <w:r>
        <w:rPr>
          <w:b/>
        </w:rPr>
        <w:t>George Orwell</w:t>
      </w:r>
      <w:r>
        <w:t xml:space="preserve">  |  1945  |  Political fable</w:t>
      </w:r>
    </w:p>
    <w:p>
      <w:r>
        <w:t>Setting: A farm in an allegorical England</w:t>
      </w:r>
    </w:p>
    <w:p>
      <w:r>
        <w:rPr>
          <w:i/>
        </w:rPr>
        <w:t>Animals win freedom from a farmer, then watch their new leaders quietly rewrite what freedom means.</w:t>
      </w:r>
    </w:p>
    <w:p>
      <w:pPr>
        <w:pStyle w:val="Heading2"/>
      </w:pPr>
      <w:r>
        <w:t>Characters to remember</w:t>
      </w:r>
    </w:p>
    <w:p>
      <w:r>
        <w:rPr>
          <w:b/>
        </w:rPr>
        <w:t xml:space="preserve">Napoleon: </w:t>
      </w:r>
      <w:r>
        <w:t>Pig consolidating power</w:t>
      </w:r>
      <w:r>
        <w:t xml:space="preserve"> · </w:t>
      </w:r>
      <w:r>
        <w:rPr>
          <w:b/>
        </w:rPr>
        <w:t xml:space="preserve">Snowball: </w:t>
      </w:r>
      <w:r>
        <w:t>Pig proposing plans before his expulsion</w:t>
      </w:r>
      <w:r>
        <w:t xml:space="preserve"> · </w:t>
      </w:r>
      <w:r>
        <w:rPr>
          <w:b/>
        </w:rPr>
        <w:t xml:space="preserve">Boxer: </w:t>
      </w:r>
      <w:r>
        <w:t>Trusting and hardworking horse</w:t>
      </w:r>
      <w:r>
        <w:t xml:space="preserve"> · </w:t>
      </w:r>
      <w:r>
        <w:rPr>
          <w:b/>
        </w:rPr>
        <w:t xml:space="preserve">Squealer: </w:t>
      </w:r>
      <w:r>
        <w:t>Pig manipulating explanations</w:t>
      </w:r>
      <w:r>
        <w:t xml:space="preserve"> · </w:t>
      </w:r>
      <w:r>
        <w:rPr>
          <w:b/>
        </w:rPr>
        <w:t xml:space="preserve">Benjamin: </w:t>
      </w:r>
      <w:r>
        <w:t>Sceptical donkey</w:t>
      </w:r>
      <w:r>
        <w:t xml:space="preserve"> · </w:t>
      </w:r>
      <w:r>
        <w:rPr>
          <w:b/>
        </w:rPr>
        <w:t xml:space="preserve">Old Major: </w:t>
      </w:r>
      <w:r>
        <w:t>Boar whose speech inspires rebellion</w:t>
      </w:r>
    </w:p>
    <w:p>
      <w:pPr>
        <w:pStyle w:val="Heading2"/>
      </w:pPr>
      <w:r>
        <w:t>The story in 12 scenes</w:t>
      </w:r>
    </w:p>
    <w:p>
      <w:pPr>
        <w:keepNext/>
      </w:pPr>
      <w:r>
        <w:rPr>
          <w:b/>
        </w:rPr>
        <w:t xml:space="preserve">1  The barn hears a promise — </w:t>
      </w:r>
      <w:r>
        <w:t>In a barn, Old Major tells the animals they could live without human exploitation. His dream gives their hardship a common explanation. They begin imagining the farm as their own.</w:t>
      </w:r>
    </w:p>
    <w:p>
      <w:pPr>
        <w:spacing w:after="80"/>
      </w:pPr>
      <w:r>
        <w:rPr>
          <w:i/>
          <w:sz w:val="18"/>
        </w:rPr>
        <w:t>Memory cue: THE BARN HEARS A PROMISE</w:t>
      </w:r>
    </w:p>
    <w:p>
      <w:pPr>
        <w:keepNext/>
      </w:pPr>
      <w:r>
        <w:rPr>
          <w:b/>
        </w:rPr>
        <w:t xml:space="preserve">2  The farmer is driven out — </w:t>
      </w:r>
      <w:r>
        <w:t>After neglect and hunger, they drive out Mr Jones. The victory turns an idea into a new order. Now they must decide how to govern the place they have won.</w:t>
      </w:r>
    </w:p>
    <w:p>
      <w:pPr>
        <w:spacing w:after="80"/>
      </w:pPr>
      <w:r>
        <w:rPr>
          <w:i/>
          <w:sz w:val="18"/>
        </w:rPr>
        <w:t>Memory cue: THE FARMER IS DRIVEN OUT</w:t>
      </w:r>
    </w:p>
    <w:p>
      <w:pPr>
        <w:keepNext/>
      </w:pPr>
      <w:r>
        <w:rPr>
          <w:b/>
        </w:rPr>
        <w:t xml:space="preserve">3  The rules go on the wall — </w:t>
      </w:r>
      <w:r>
        <w:t>They paint commandments on the wall, including equality among animals. Reading the rules should preserve the rebellion's purpose. But not every animal can read equally well.</w:t>
      </w:r>
    </w:p>
    <w:p>
      <w:pPr>
        <w:spacing w:after="80"/>
      </w:pPr>
      <w:r>
        <w:rPr>
          <w:i/>
          <w:sz w:val="18"/>
        </w:rPr>
        <w:t>Memory cue: THE RULES GO ON THE WALL</w:t>
      </w:r>
    </w:p>
    <w:p>
      <w:pPr>
        <w:keepNext/>
      </w:pPr>
      <w:r>
        <w:rPr>
          <w:b/>
        </w:rPr>
        <w:t xml:space="preserve">4  Milk and apples vanish upward — </w:t>
      </w:r>
      <w:r>
        <w:t>The pigs take the milk and apples, claiming their mental work requires them. An exception appears inside the promised equality. Squealer explains why others must accept it.</w:t>
      </w:r>
    </w:p>
    <w:p>
      <w:pPr>
        <w:spacing w:after="80"/>
      </w:pPr>
      <w:r>
        <w:rPr>
          <w:i/>
          <w:sz w:val="18"/>
        </w:rPr>
        <w:t>Memory cue: MILK AND APPLES VANISH UPWARD</w:t>
      </w:r>
    </w:p>
    <w:p>
      <w:pPr>
        <w:keepNext/>
      </w:pPr>
      <w:r>
        <w:rPr>
          <w:b/>
        </w:rPr>
        <w:t xml:space="preserve">5  The heroes meet an enemy — </w:t>
      </w:r>
      <w:r>
        <w:t>The animals defeat a human attempt to retake the farm. Their courage strengthens belief in the rebellion. Shared sacrifice also gives leaders heroic stories they can later use.</w:t>
      </w:r>
    </w:p>
    <w:p>
      <w:pPr>
        <w:spacing w:after="80"/>
      </w:pPr>
      <w:r>
        <w:rPr>
          <w:i/>
          <w:sz w:val="18"/>
        </w:rPr>
        <w:t>Memory cue: THE HEROES MEET AN ENEMY</w:t>
      </w:r>
    </w:p>
    <w:p>
      <w:pPr>
        <w:keepNext/>
      </w:pPr>
      <w:r>
        <w:rPr>
          <w:b/>
        </w:rPr>
        <w:t xml:space="preserve">6  The windmill divides the leaders — </w:t>
      </w:r>
      <w:r>
        <w:t>Snowball proposes a windmill, and Napoleon opposes him. Then Napoleon's dogs drive Snowball away. Debate ends not through agreement, but through organised violence.</w:t>
      </w:r>
    </w:p>
    <w:p>
      <w:pPr>
        <w:spacing w:after="80"/>
      </w:pPr>
      <w:r>
        <w:rPr>
          <w:i/>
          <w:sz w:val="18"/>
        </w:rPr>
        <w:t>Memory cue: THE WINDMILL DIVIDES THE LEADERS</w:t>
      </w:r>
    </w:p>
    <w:p>
      <w:pPr>
        <w:pStyle w:val="Heading2"/>
        <w:pageBreakBefore/>
      </w:pPr>
      <w:r>
        <w:t>Animal Farm continued</w:t>
      </w:r>
    </w:p>
    <w:p>
      <w:pPr>
        <w:pStyle w:val="Heading3"/>
      </w:pPr>
      <w:r>
        <w:t>Scenes seven to twelve</w:t>
      </w:r>
    </w:p>
    <w:p>
      <w:pPr>
        <w:keepNext/>
      </w:pPr>
      <w:r>
        <w:rPr>
          <w:b/>
        </w:rPr>
        <w:t xml:space="preserve">7  A dream becomes compulsory labour — </w:t>
      </w:r>
      <w:r>
        <w:t>Napoleon adopts the windmill plan and demands harder labour. The dream becomes compulsory work. Shortages are explained as temporary costs on the way to a promised better life.</w:t>
      </w:r>
    </w:p>
    <w:p>
      <w:pPr>
        <w:spacing w:after="80"/>
      </w:pPr>
      <w:r>
        <w:rPr>
          <w:i/>
          <w:sz w:val="18"/>
        </w:rPr>
        <w:t>Memory cue: A DREAM BECOMES COMPULSORY LABOUR</w:t>
      </w:r>
    </w:p>
    <w:p>
      <w:pPr>
        <w:keepNext/>
      </w:pPr>
      <w:r>
        <w:rPr>
          <w:b/>
        </w:rPr>
        <w:t xml:space="preserve">8  The words change overnight — </w:t>
      </w:r>
      <w:r>
        <w:t>Commandments change while the animals doubt their memories. Squealer supplies explanations for each exception. The wall that should protect the past becomes a tool for altering it.</w:t>
      </w:r>
    </w:p>
    <w:p>
      <w:pPr>
        <w:spacing w:after="80"/>
      </w:pPr>
      <w:r>
        <w:rPr>
          <w:i/>
          <w:sz w:val="18"/>
        </w:rPr>
        <w:t>Memory cue: THE WORDS CHANGE OVERNIGHT</w:t>
      </w:r>
    </w:p>
    <w:p>
      <w:pPr>
        <w:keepNext/>
      </w:pPr>
      <w:r>
        <w:rPr>
          <w:b/>
        </w:rPr>
        <w:t xml:space="preserve">9  Confession ends in violence — </w:t>
      </w:r>
      <w:r>
        <w:t>Forced confessions lead to executions. Fear joins propaganda, and Snowball is blamed for failures. The animals' freedom to question has vanished beneath the language of protecting the revolution.</w:t>
      </w:r>
    </w:p>
    <w:p>
      <w:pPr>
        <w:spacing w:after="80"/>
      </w:pPr>
      <w:r>
        <w:rPr>
          <w:i/>
          <w:sz w:val="18"/>
        </w:rPr>
        <w:t>Memory cue: CONFESSION ENDS IN VIOLENCE</w:t>
      </w:r>
    </w:p>
    <w:p>
      <w:pPr>
        <w:keepNext/>
      </w:pPr>
      <w:r>
        <w:rPr>
          <w:b/>
        </w:rPr>
        <w:t xml:space="preserve">10  The strongest worker collapses — </w:t>
      </w:r>
      <w:r>
        <w:t>Boxer works until he collapses, trusting the leaders. They sell him to a slaughterer and tell the animals he died receiving medical care. His loyalty is rewarded with a lie.</w:t>
      </w:r>
    </w:p>
    <w:p>
      <w:pPr>
        <w:spacing w:after="80"/>
      </w:pPr>
      <w:r>
        <w:rPr>
          <w:i/>
          <w:sz w:val="18"/>
        </w:rPr>
        <w:t>Memory cue: THE STRONGEST WORKER COLLAPSES</w:t>
      </w:r>
    </w:p>
    <w:p>
      <w:pPr>
        <w:keepNext/>
      </w:pPr>
      <w:r>
        <w:rPr>
          <w:b/>
        </w:rPr>
        <w:t xml:space="preserve">11  The pigs become the old enemy — </w:t>
      </w:r>
      <w:r>
        <w:t>The pigs walk on two legs, trade with humans, and replace the rules with a single unequal commandment. The habits they once condemned become signs of their new status.</w:t>
      </w:r>
    </w:p>
    <w:p>
      <w:pPr>
        <w:spacing w:after="80"/>
      </w:pPr>
      <w:r>
        <w:rPr>
          <w:i/>
          <w:sz w:val="18"/>
        </w:rPr>
        <w:t>Memory cue: THE PIGS BECOME THE OLD ENEMY</w:t>
      </w:r>
    </w:p>
    <w:p>
      <w:pPr>
        <w:keepNext/>
      </w:pPr>
      <w:r>
        <w:rPr>
          <w:b/>
        </w:rPr>
        <w:t xml:space="preserve">12  The faces cannot be separated — </w:t>
      </w:r>
      <w:r>
        <w:t>Looking through a window, the animals see pigs dining with human farmers. They can no longer distinguish the faces. The farm has reached the shape of the oppression it overthrew.</w:t>
      </w:r>
    </w:p>
    <w:p>
      <w:pPr>
        <w:spacing w:after="80"/>
      </w:pPr>
      <w:r>
        <w:rPr>
          <w:i/>
          <w:sz w:val="18"/>
        </w:rPr>
        <w:t>Memory cue: THE FACES CANNOT BE SEPARATED</w:t>
      </w:r>
    </w:p>
    <w:p>
      <w:pPr>
        <w:pStyle w:val="Heading2"/>
      </w:pPr>
      <w:r>
        <w:t>Recall and context</w:t>
      </w:r>
    </w:p>
    <w:p>
      <w:r>
        <w:rPr>
          <w:b/>
        </w:rPr>
        <w:t>How is power protected beyond physical force?</w:t>
      </w:r>
    </w:p>
    <w:p>
      <w:r>
        <w:t>Control of language, literacy and collective memory makes the rulers’ changing privileges seem legitimate.</w:t>
      </w:r>
    </w:p>
    <w:p>
      <w:pPr>
        <w:pStyle w:val="Heading2"/>
      </w:pPr>
      <w:r>
        <w:t>Memorable quote</w:t>
      </w:r>
    </w:p>
    <w:p>
      <w:r>
        <w:rPr>
          <w:i/>
        </w:rPr>
        <w:t>“All animals are equal”</w:t>
      </w:r>
    </w:p>
    <w:p>
      <w:r>
        <w:t>The final altered commandment begins with this phrase before adding its contradiction.</w:t>
      </w:r>
    </w:p>
    <w:p>
      <w:r>
        <w:t>Memory connection: A shared ideal is appropriated to justify inequality.</w:t>
      </w:r>
    </w:p>
    <w:p>
      <w:r>
        <w:t xml:space="preserve">Quotation reference: </w:t>
      </w:r>
      <w:hyperlink r:id="rId133">
        <w:r>
          <w:rPr>
            <w:color w:val="355660"/>
            <w:u w:val="single"/>
          </w:rPr>
          <w:t>Project Gutenberg Australia</w:t>
        </w:r>
      </w:hyperlink>
    </w:p>
    <w:p>
      <w:r>
        <w:t>Context: A fable about revolutionary power and Stalinism, not a literal account of farm management.</w:t>
      </w:r>
    </w:p>
    <w:p>
      <w:r>
        <w:t xml:space="preserve">Read the text: </w:t>
      </w:r>
      <w:hyperlink r:id="rId133">
        <w:r>
          <w:rPr>
            <w:color w:val="355660"/>
            <w:u w:val="single"/>
          </w:rPr>
          <w:t>Project Gutenberg Australia</w:t>
        </w:r>
      </w:hyperlink>
    </w:p>
    <w:p>
      <w:pPr>
        <w:pStyle w:val="Heading1"/>
        <w:pageBreakBefore/>
      </w:pPr>
      <w:r>
        <w:t>Nineteen Eighty-Four</w:t>
      </w:r>
    </w:p>
    <w:p>
      <w:r>
        <w:rPr>
          <w:b/>
        </w:rPr>
        <w:t>George Orwell</w:t>
      </w:r>
      <w:r>
        <w:t xml:space="preserve">  |  1949  |  Dystopian novel</w:t>
      </w:r>
    </w:p>
    <w:p>
      <w:r>
        <w:t>Setting: Oceania and the Party-controlled city of London</w:t>
      </w:r>
    </w:p>
    <w:p>
      <w:r>
        <w:rPr>
          <w:i/>
        </w:rPr>
        <w:t>He keeps a private thought in a world determined to control even the past.</w:t>
      </w:r>
    </w:p>
    <w:p>
      <w:pPr>
        <w:pStyle w:val="Heading2"/>
      </w:pPr>
      <w:r>
        <w:t>Characters to remember</w:t>
      </w:r>
    </w:p>
    <w:p>
      <w:r>
        <w:rPr>
          <w:b/>
        </w:rPr>
        <w:t xml:space="preserve">Winston: </w:t>
      </w:r>
      <w:r>
        <w:t>Records worker doubting the Party</w:t>
      </w:r>
      <w:r>
        <w:t xml:space="preserve"> · </w:t>
      </w:r>
      <w:r>
        <w:rPr>
          <w:b/>
        </w:rPr>
        <w:t xml:space="preserve">Julia: </w:t>
      </w:r>
      <w:r>
        <w:t>Woman sharing his secret rebellion</w:t>
      </w:r>
      <w:r>
        <w:t xml:space="preserve"> · </w:t>
      </w:r>
      <w:r>
        <w:rPr>
          <w:b/>
        </w:rPr>
        <w:t xml:space="preserve">O'Brien: </w:t>
      </w:r>
      <w:r>
        <w:t>Official manipulating Winston's hope</w:t>
      </w:r>
      <w:r>
        <w:t xml:space="preserve"> · </w:t>
      </w:r>
      <w:r>
        <w:rPr>
          <w:b/>
        </w:rPr>
        <w:t xml:space="preserve">Big Brother: </w:t>
      </w:r>
      <w:r>
        <w:t>Public image of Party authority</w:t>
      </w:r>
      <w:r>
        <w:t xml:space="preserve"> · </w:t>
      </w:r>
      <w:r>
        <w:rPr>
          <w:b/>
        </w:rPr>
        <w:t xml:space="preserve">Mr Charrington: </w:t>
      </w:r>
      <w:r>
        <w:t>Shopkeeper hiding his role</w:t>
      </w:r>
    </w:p>
    <w:p>
      <w:pPr>
        <w:pStyle w:val="Heading2"/>
      </w:pPr>
      <w:r>
        <w:t>The story in 12 scenes</w:t>
      </w:r>
    </w:p>
    <w:p>
      <w:pPr>
        <w:keepNext/>
      </w:pPr>
      <w:r>
        <w:rPr>
          <w:b/>
        </w:rPr>
        <w:t xml:space="preserve">1  The room cannot promise privacy — </w:t>
      </w:r>
      <w:r>
        <w:t>Winston lives in a city watched by telescreens and surrounded by Party slogans. He begins a diary, making a small private record into a dangerous claim that his own thoughts belong to him.</w:t>
      </w:r>
    </w:p>
    <w:p>
      <w:pPr>
        <w:spacing w:after="80"/>
      </w:pPr>
      <w:r>
        <w:rPr>
          <w:i/>
          <w:sz w:val="18"/>
        </w:rPr>
        <w:t>Memory cue: THE ROOM CANNOT PROMISE PRIVACY</w:t>
      </w:r>
    </w:p>
    <w:p>
      <w:pPr>
        <w:keepNext/>
      </w:pPr>
      <w:r>
        <w:rPr>
          <w:b/>
        </w:rPr>
        <w:t xml:space="preserve">2  The past is his daily work — </w:t>
      </w:r>
      <w:r>
        <w:t>At the Ministry of Truth, Winston alters old records to fit current claims. He knows that the evidence people would need to question authority is being changed by workers like himself.</w:t>
      </w:r>
    </w:p>
    <w:p>
      <w:pPr>
        <w:spacing w:after="80"/>
      </w:pPr>
      <w:r>
        <w:rPr>
          <w:i/>
          <w:sz w:val="18"/>
        </w:rPr>
        <w:t>Memory cue: THE PAST IS HIS DAILY WORK</w:t>
      </w:r>
    </w:p>
    <w:p>
      <w:pPr>
        <w:keepNext/>
      </w:pPr>
      <w:r>
        <w:rPr>
          <w:b/>
        </w:rPr>
        <w:t xml:space="preserve">3  A forbidden feeling grows — </w:t>
      </w:r>
      <w:r>
        <w:t>Winston privately resists the Party and tries to remember a world outside its account. His uncertain memories make the hunger for truth intense, but do not give him a secure way to prove it.</w:t>
      </w:r>
    </w:p>
    <w:p>
      <w:pPr>
        <w:spacing w:after="80"/>
      </w:pPr>
      <w:r>
        <w:rPr>
          <w:i/>
          <w:sz w:val="18"/>
        </w:rPr>
        <w:t>Memory cue: A FORBIDDEN FEELING GROWS</w:t>
      </w:r>
    </w:p>
    <w:p>
      <w:pPr>
        <w:keepNext/>
      </w:pPr>
      <w:r>
        <w:rPr>
          <w:b/>
        </w:rPr>
        <w:t xml:space="preserve">4  Julia sends a message — </w:t>
      </w:r>
      <w:r>
        <w:t>A note from Julia declares love. What Winston first perceived as possible surveillance becomes an invitation to meet, opening a secret space where affection can contradict the public order.</w:t>
      </w:r>
    </w:p>
    <w:p>
      <w:pPr>
        <w:spacing w:after="80"/>
      </w:pPr>
      <w:r>
        <w:rPr>
          <w:i/>
          <w:sz w:val="18"/>
        </w:rPr>
        <w:t>Memory cue: JULIA SENDS A MESSAGE</w:t>
      </w:r>
    </w:p>
    <w:p>
      <w:pPr>
        <w:keepNext/>
      </w:pPr>
      <w:r>
        <w:rPr>
          <w:b/>
        </w:rPr>
        <w:t xml:space="preserve">5  The countryside offers a moment — </w:t>
      </w:r>
      <w:r>
        <w:t>The lovers meet away from the city and begin their relationship. Their rebellion is intimate and temporary, giving them experience of life the Party has not yet openly claimed.</w:t>
      </w:r>
    </w:p>
    <w:p>
      <w:pPr>
        <w:spacing w:after="80"/>
      </w:pPr>
      <w:r>
        <w:rPr>
          <w:i/>
          <w:sz w:val="18"/>
        </w:rPr>
        <w:t>Memory cue: THE COUNTRYSIDE OFFERS A MOMENT</w:t>
      </w:r>
    </w:p>
    <w:p>
      <w:pPr>
        <w:keepNext/>
      </w:pPr>
      <w:r>
        <w:rPr>
          <w:b/>
        </w:rPr>
        <w:t xml:space="preserve">6  The rented room feels like shelter — </w:t>
      </w:r>
      <w:r>
        <w:t>They use a room above Charrington's shop, surrounded by objects from the past. Its apparent privacy lets them imagine a shared life, while the safety depends on a judgement they cannot verify.</w:t>
      </w:r>
    </w:p>
    <w:p>
      <w:pPr>
        <w:spacing w:after="80"/>
      </w:pPr>
      <w:r>
        <w:rPr>
          <w:i/>
          <w:sz w:val="18"/>
        </w:rPr>
        <w:t>Memory cue: THE RENTED ROOM FEELS LIKE SHELTER</w:t>
      </w:r>
    </w:p>
    <w:p>
      <w:pPr>
        <w:pStyle w:val="Heading2"/>
        <w:pageBreakBefore/>
      </w:pPr>
      <w:r>
        <w:t>Nineteen Eighty-Four continued</w:t>
      </w:r>
    </w:p>
    <w:p>
      <w:pPr>
        <w:pStyle w:val="Heading3"/>
      </w:pPr>
      <w:r>
        <w:t>Scenes seven to twelve</w:t>
      </w:r>
    </w:p>
    <w:p>
      <w:pPr>
        <w:keepNext/>
      </w:pPr>
      <w:r>
        <w:rPr>
          <w:b/>
        </w:rPr>
        <w:t xml:space="preserve">7  O'Brien invites a larger hope — </w:t>
      </w:r>
      <w:r>
        <w:t>Winston believes O'Brien belongs to a resistance movement. Trusting that possibility lets the private rebellion imagine political companionship, making the hoped-for ally the most dangerous person to misread.</w:t>
      </w:r>
    </w:p>
    <w:p>
      <w:pPr>
        <w:spacing w:after="80"/>
      </w:pPr>
      <w:r>
        <w:rPr>
          <w:i/>
          <w:sz w:val="18"/>
        </w:rPr>
        <w:t>Memory cue: O'BRIEN INVITES A LARGER HOPE</w:t>
      </w:r>
    </w:p>
    <w:p>
      <w:pPr>
        <w:keepNext/>
      </w:pPr>
      <w:r>
        <w:rPr>
          <w:b/>
        </w:rPr>
        <w:t xml:space="preserve">8  A book offers an explanation — </w:t>
      </w:r>
      <w:r>
        <w:t>Winston reads an account of the system's workings. Intellectual understanding seems to make the oppression comprehensible, but knowledge alone cannot protect the person holding it.</w:t>
      </w:r>
    </w:p>
    <w:p>
      <w:pPr>
        <w:spacing w:after="80"/>
      </w:pPr>
      <w:r>
        <w:rPr>
          <w:i/>
          <w:sz w:val="18"/>
        </w:rPr>
        <w:t>Memory cue: A BOOK OFFERS AN EXPLANATION</w:t>
      </w:r>
    </w:p>
    <w:p>
      <w:pPr>
        <w:keepNext/>
      </w:pPr>
      <w:r>
        <w:rPr>
          <w:b/>
        </w:rPr>
        <w:t xml:space="preserve">9  The hidden screen reveals the trap — </w:t>
      </w:r>
      <w:r>
        <w:t>Police seize Winston and Julia, and Charrington's role is exposed. The room's privacy was managed by the same power the lovers believed they had escaped.</w:t>
      </w:r>
    </w:p>
    <w:p>
      <w:pPr>
        <w:spacing w:after="80"/>
      </w:pPr>
      <w:r>
        <w:rPr>
          <w:i/>
          <w:sz w:val="18"/>
        </w:rPr>
        <w:t>Memory cue: THE HIDDEN SCREEN REVEALS THE TRAP</w:t>
      </w:r>
    </w:p>
    <w:p>
      <w:pPr>
        <w:keepNext/>
      </w:pPr>
      <w:r>
        <w:rPr>
          <w:b/>
        </w:rPr>
        <w:t xml:space="preserve">10  O'Brien controls the interrogation — </w:t>
      </w:r>
      <w:r>
        <w:t>In the Ministry of Love, O'Brien uses torture and argument to break Winston's independent judgement. The demand is not merely obedience: Winston must surrender the right to say what he believes is true.</w:t>
      </w:r>
    </w:p>
    <w:p>
      <w:pPr>
        <w:spacing w:after="80"/>
      </w:pPr>
      <w:r>
        <w:rPr>
          <w:i/>
          <w:sz w:val="18"/>
        </w:rPr>
        <w:t>Memory cue: O'BRIEN CONTROLS THE INTERROGATION</w:t>
      </w:r>
    </w:p>
    <w:p>
      <w:pPr>
        <w:keepNext/>
      </w:pPr>
      <w:r>
        <w:rPr>
          <w:b/>
        </w:rPr>
        <w:t xml:space="preserve">11  Room 101 reaches the final bond — </w:t>
      </w:r>
      <w:r>
        <w:t>Confronted with his deepest terror, Winston betrays Julia. Fear destroys the loyalty he had imagined the Party could never possess, making the body's vulnerability the route into his most private attachment.</w:t>
      </w:r>
    </w:p>
    <w:p>
      <w:pPr>
        <w:spacing w:after="80"/>
      </w:pPr>
      <w:r>
        <w:rPr>
          <w:i/>
          <w:sz w:val="18"/>
        </w:rPr>
        <w:t>Memory cue: ROOM 101 REACHES THE FINAL BOND</w:t>
      </w:r>
    </w:p>
    <w:p>
      <w:pPr>
        <w:keepNext/>
      </w:pPr>
      <w:r>
        <w:rPr>
          <w:b/>
        </w:rPr>
        <w:t xml:space="preserve">12  The defeated man waits — </w:t>
      </w:r>
      <w:r>
        <w:t>Released Winston meets Julia without recovering their bond. The novel closes with his love for Big Brother, leaving the victory of power visible inside the thought that once resisted it.</w:t>
      </w:r>
    </w:p>
    <w:p>
      <w:pPr>
        <w:spacing w:after="80"/>
      </w:pPr>
      <w:r>
        <w:rPr>
          <w:i/>
          <w:sz w:val="18"/>
        </w:rPr>
        <w:t>Memory cue: THE DEFEATED MAN WAITS</w:t>
      </w:r>
    </w:p>
    <w:p>
      <w:pPr>
        <w:pStyle w:val="Heading2"/>
      </w:pPr>
      <w:r>
        <w:t>Recall and context</w:t>
      </w:r>
    </w:p>
    <w:p>
      <w:r>
        <w:rPr>
          <w:b/>
        </w:rPr>
        <w:t>Why does the Party rewrite records?</w:t>
      </w:r>
    </w:p>
    <w:p>
      <w:r>
        <w:t>Controlling the available past helps it define present truth and prevent people from testing official claims against independent evidence.</w:t>
      </w:r>
    </w:p>
    <w:p>
      <w:pPr>
        <w:pStyle w:val="Heading2"/>
      </w:pPr>
      <w:r>
        <w:t>Memorable quote</w:t>
      </w:r>
    </w:p>
    <w:p>
      <w:r>
        <w:rPr>
          <w:i/>
        </w:rPr>
        <w:t>“BIG BROTHER IS WATCHING YOU”</w:t>
      </w:r>
    </w:p>
    <w:p>
      <w:r>
        <w:t>A recurring slogan places Party surveillance inside daily life.</w:t>
      </w:r>
    </w:p>
    <w:p>
      <w:r>
        <w:t>Memory connection: The threat works by making privacy feel impossible before any specific observer appears.</w:t>
      </w:r>
    </w:p>
    <w:p>
      <w:r>
        <w:t xml:space="preserve">Quotation reference: </w:t>
      </w:r>
      <w:hyperlink r:id="rId134">
        <w:r>
          <w:rPr>
            <w:color w:val="355660"/>
            <w:u w:val="single"/>
          </w:rPr>
          <w:t>Project Gutenberg Australia</w:t>
        </w:r>
      </w:hyperlink>
    </w:p>
    <w:p>
      <w:r>
        <w:t>Context: Published in 1949. The world and terminology are fictional. The final defeat is preserved rather than replaced with a successful revolution absent from the novel.</w:t>
      </w:r>
    </w:p>
    <w:p>
      <w:r>
        <w:t>Supplied reference: English_Literature_Sharif_Sir.pdf; PDF pages 157.</w:t>
      </w:r>
    </w:p>
    <w:p>
      <w:r>
        <w:t>Supplied reference: Literature_important_Parts.pdf; PDF pages 16.</w:t>
      </w:r>
    </w:p>
    <w:p>
      <w:r>
        <w:t xml:space="preserve">Read the text: </w:t>
      </w:r>
      <w:hyperlink r:id="rId134">
        <w:r>
          <w:rPr>
            <w:color w:val="355660"/>
            <w:u w:val="single"/>
          </w:rPr>
          <w:t>Project Gutenberg Australia</w:t>
        </w:r>
      </w:hyperlink>
    </w:p>
    <w:p>
      <w:r>
        <w:t xml:space="preserve">Additional reading: </w:t>
      </w:r>
      <w:hyperlink r:id="rId135">
        <w:r>
          <w:rPr>
            <w:color w:val="355660"/>
            <w:u w:val="single"/>
          </w:rPr>
          <w:t>Quotation reference</w:t>
        </w:r>
      </w:hyperlink>
    </w:p>
    <w:sectPr w:rsidR="00FC693F" w:rsidRPr="0006063C" w:rsidSect="00034616">
      <w:footerReference w:type="default" r:id="rId136"/>
      <w:pgSz w:w="11909" w:h="16834"/>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Literature by Codex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Calibri" w:hAnsi="Calibri"/>
      <w:color w:val="283C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83C32"/>
      <w:sz w:val="3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283C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83C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A716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utenberg.org/ebooks/1728" TargetMode="External"/><Relationship Id="rId10" Type="http://schemas.openxmlformats.org/officeDocument/2006/relationships/hyperlink" Target="https://www.gutenberg.org/files/1728/1728-h/1728-h.htm" TargetMode="External"/><Relationship Id="rId11" Type="http://schemas.openxmlformats.org/officeDocument/2006/relationships/hyperlink" Target="https://www.gutenberg.org/ebooks/14484" TargetMode="External"/><Relationship Id="rId12" Type="http://schemas.openxmlformats.org/officeDocument/2006/relationships/hyperlink" Target="https://www.gutenberg.org/cache/epub/14484/pg14484-images.html" TargetMode="External"/><Relationship Id="rId13" Type="http://schemas.openxmlformats.org/officeDocument/2006/relationships/hyperlink" Target="https://www.gutenberg.org/ebooks/31172" TargetMode="External"/><Relationship Id="rId14" Type="http://schemas.openxmlformats.org/officeDocument/2006/relationships/hyperlink" Target="https://www.exeter-cathedral.org.uk/learning-collections/explore-the-collections/the-exeter-book/" TargetMode="External"/><Relationship Id="rId15" Type="http://schemas.openxmlformats.org/officeDocument/2006/relationships/hyperlink" Target="https://www.gutenberg.org/ebooks/1004" TargetMode="External"/><Relationship Id="rId16" Type="http://schemas.openxmlformats.org/officeDocument/2006/relationships/hyperlink" Target="https://www.gutenberg.org/ebooks/43660" TargetMode="External"/><Relationship Id="rId17" Type="http://schemas.openxmlformats.org/officeDocument/2006/relationships/hyperlink" Target="https://www.gutenberg.org/ebooks/257" TargetMode="External"/><Relationship Id="rId18" Type="http://schemas.openxmlformats.org/officeDocument/2006/relationships/hyperlink" Target="https://www.gutenberg.org/ebooks/1252" TargetMode="External"/><Relationship Id="rId19" Type="http://schemas.openxmlformats.org/officeDocument/2006/relationships/hyperlink" Target="https://www.gutenberg.org/ebooks/1251" TargetMode="External"/><Relationship Id="rId20" Type="http://schemas.openxmlformats.org/officeDocument/2006/relationships/hyperlink" Target="https://www.gutenberg.org/ebooks/2130" TargetMode="External"/><Relationship Id="rId21" Type="http://schemas.openxmlformats.org/officeDocument/2006/relationships/hyperlink" Target="https://www.gutenberg.org/ebooks/901" TargetMode="External"/><Relationship Id="rId22" Type="http://schemas.openxmlformats.org/officeDocument/2006/relationships/hyperlink" Target="https://www.gutenberg.org/ebooks/20288" TargetMode="External"/><Relationship Id="rId23" Type="http://schemas.openxmlformats.org/officeDocument/2006/relationships/hyperlink" Target="https://www.gutenberg.org/ebooks/100" TargetMode="External"/><Relationship Id="rId24" Type="http://schemas.openxmlformats.org/officeDocument/2006/relationships/hyperlink" Target="https://www.gutenberg.org/ebooks/1513" TargetMode="External"/><Relationship Id="rId25" Type="http://schemas.openxmlformats.org/officeDocument/2006/relationships/hyperlink" Target="https://www.gutenberg.org/ebooks/1514" TargetMode="External"/><Relationship Id="rId26" Type="http://schemas.openxmlformats.org/officeDocument/2006/relationships/hyperlink" Target="https://www.gutenberg.org/ebooks/1515" TargetMode="External"/><Relationship Id="rId27" Type="http://schemas.openxmlformats.org/officeDocument/2006/relationships/hyperlink" Target="https://www.gutenberg.org/ebooks/1523" TargetMode="External"/><Relationship Id="rId28" Type="http://schemas.openxmlformats.org/officeDocument/2006/relationships/hyperlink" Target="https://www.gutenberg.org/ebooks/1524" TargetMode="External"/><Relationship Id="rId29" Type="http://schemas.openxmlformats.org/officeDocument/2006/relationships/hyperlink" Target="https://www.gutenberg.org/ebooks/1526" TargetMode="External"/><Relationship Id="rId30" Type="http://schemas.openxmlformats.org/officeDocument/2006/relationships/hyperlink" Target="https://www.gutenberg.org/ebooks/1532" TargetMode="External"/><Relationship Id="rId31" Type="http://schemas.openxmlformats.org/officeDocument/2006/relationships/hyperlink" Target="https://www.gutenberg.org/ebooks/4081" TargetMode="External"/><Relationship Id="rId32" Type="http://schemas.openxmlformats.org/officeDocument/2006/relationships/hyperlink" Target="https://www.gutenberg.org/ebooks/12915" TargetMode="External"/><Relationship Id="rId33" Type="http://schemas.openxmlformats.org/officeDocument/2006/relationships/hyperlink" Target="https://www.gutenberg.org/ebooks/2232" TargetMode="External"/><Relationship Id="rId34" Type="http://schemas.openxmlformats.org/officeDocument/2006/relationships/hyperlink" Target="https://www.poetryfoundation.org/poems/44107/holy-sonnets-death-be-not-proud" TargetMode="External"/><Relationship Id="rId35" Type="http://schemas.openxmlformats.org/officeDocument/2006/relationships/hyperlink" Target="https://www.poetryfoundation.org/poems/44733/lycidas" TargetMode="External"/><Relationship Id="rId36" Type="http://schemas.openxmlformats.org/officeDocument/2006/relationships/hyperlink" Target="https://www.gutenberg.org/ebooks/58" TargetMode="External"/><Relationship Id="rId37" Type="http://schemas.openxmlformats.org/officeDocument/2006/relationships/hyperlink" Target="https://www.gutenberg.org/ebooks/1745" TargetMode="External"/><Relationship Id="rId38" Type="http://schemas.openxmlformats.org/officeDocument/2006/relationships/hyperlink" Target="https://www.gutenberg.org/ebooks/2062" TargetMode="External"/><Relationship Id="rId39" Type="http://schemas.openxmlformats.org/officeDocument/2006/relationships/hyperlink" Target="https://www.gutenberg.org/ebooks/131" TargetMode="External"/><Relationship Id="rId40" Type="http://schemas.openxmlformats.org/officeDocument/2006/relationships/hyperlink" Target="https://www.gutenberg.org/ebooks/7409" TargetMode="External"/><Relationship Id="rId41" Type="http://schemas.openxmlformats.org/officeDocument/2006/relationships/hyperlink" Target="https://www.gutenberg.org/ebooks/521" TargetMode="External"/><Relationship Id="rId42" Type="http://schemas.openxmlformats.org/officeDocument/2006/relationships/hyperlink" Target="https://www.gutenberg.org/ebooks/370" TargetMode="External"/><Relationship Id="rId43" Type="http://schemas.openxmlformats.org/officeDocument/2006/relationships/hyperlink" Target="https://www.gutenberg.org/ebooks/829" TargetMode="External"/><Relationship Id="rId44" Type="http://schemas.openxmlformats.org/officeDocument/2006/relationships/hyperlink" Target="https://www.gutenberg.org/ebooks/6124" TargetMode="External"/><Relationship Id="rId45" Type="http://schemas.openxmlformats.org/officeDocument/2006/relationships/hyperlink" Target="https://www.gutenberg.org/ebooks/9611" TargetMode="External"/><Relationship Id="rId46" Type="http://schemas.openxmlformats.org/officeDocument/2006/relationships/hyperlink" Target="https://www.gutenberg.org/ebooks/9609" TargetMode="External"/><Relationship Id="rId47" Type="http://schemas.openxmlformats.org/officeDocument/2006/relationships/hyperlink" Target="https://www.gutenberg.org/ebooks/6593" TargetMode="External"/><Relationship Id="rId48" Type="http://schemas.openxmlformats.org/officeDocument/2006/relationships/hyperlink" Target="https://www.poetryfoundation.org/poems/44299/elegy-written-in-a-country-churchyard" TargetMode="External"/><Relationship Id="rId49" Type="http://schemas.openxmlformats.org/officeDocument/2006/relationships/hyperlink" Target="https://www.gutenberg.org/ebooks/1079" TargetMode="External"/><Relationship Id="rId50" Type="http://schemas.openxmlformats.org/officeDocument/2006/relationships/hyperlink" Target="https://www.gutenberg.org/ebooks/2667" TargetMode="External"/><Relationship Id="rId51" Type="http://schemas.openxmlformats.org/officeDocument/2006/relationships/hyperlink" Target="https://www.gutenberg.org/ebooks/383" TargetMode="External"/><Relationship Id="rId52" Type="http://schemas.openxmlformats.org/officeDocument/2006/relationships/hyperlink" Target="https://www.gutenberg.org/ebooks/1934" TargetMode="External"/><Relationship Id="rId53" Type="http://schemas.openxmlformats.org/officeDocument/2006/relationships/hyperlink" Target="https://www.poetryfoundation.org/poems/45527/lines-composed-a-few-miles-above-tintern-abbey-on-revisiting-the-banks-of-the-wye-during-a-tour-july-13-1798" TargetMode="External"/><Relationship Id="rId54" Type="http://schemas.openxmlformats.org/officeDocument/2006/relationships/hyperlink" Target="https://www.gutenberg.org/ebooks/151" TargetMode="External"/><Relationship Id="rId55" Type="http://schemas.openxmlformats.org/officeDocument/2006/relationships/hyperlink" Target="https://www.poetryfoundation.org/poems/45521/i-wandered-lonely-as-a-cloud" TargetMode="External"/><Relationship Id="rId56" Type="http://schemas.openxmlformats.org/officeDocument/2006/relationships/hyperlink" Target="https://www.gutenberg.org/ebooks/8824" TargetMode="External"/><Relationship Id="rId57" Type="http://schemas.openxmlformats.org/officeDocument/2006/relationships/hyperlink" Target="https://www.gutenberg.org/ebooks/161" TargetMode="External"/><Relationship Id="rId58" Type="http://schemas.openxmlformats.org/officeDocument/2006/relationships/hyperlink" Target="https://www.gutenberg.org/ebooks/1342" TargetMode="External"/><Relationship Id="rId59" Type="http://schemas.openxmlformats.org/officeDocument/2006/relationships/hyperlink" Target="https://www.gutenberg.org/ebooks/141" TargetMode="External"/><Relationship Id="rId60" Type="http://schemas.openxmlformats.org/officeDocument/2006/relationships/hyperlink" Target="https://www.gutenberg.org/ebooks/158" TargetMode="External"/><Relationship Id="rId61" Type="http://schemas.openxmlformats.org/officeDocument/2006/relationships/hyperlink" Target="https://www.poetryfoundation.org/poems/43844/she-walks-in-beauty" TargetMode="External"/><Relationship Id="rId62" Type="http://schemas.openxmlformats.org/officeDocument/2006/relationships/hyperlink" Target="https://www.gutenberg.org/ebooks/11101" TargetMode="External"/><Relationship Id="rId63" Type="http://schemas.openxmlformats.org/officeDocument/2006/relationships/hyperlink" Target="https://www.gutenberg.org/ebooks/105" TargetMode="External"/><Relationship Id="rId64" Type="http://schemas.openxmlformats.org/officeDocument/2006/relationships/hyperlink" Target="https://www.gutenberg.org/ebooks/41445" TargetMode="External"/><Relationship Id="rId65" Type="http://schemas.openxmlformats.org/officeDocument/2006/relationships/hyperlink" Target="https://www.poetryfoundation.org/poems/46565/ozymandias" TargetMode="External"/><Relationship Id="rId66" Type="http://schemas.openxmlformats.org/officeDocument/2006/relationships/hyperlink" Target="https://www.gutenberg.org/ebooks/24280" TargetMode="External"/><Relationship Id="rId67" Type="http://schemas.openxmlformats.org/officeDocument/2006/relationships/hyperlink" Target="https://www.gutenberg.org/ebooks/121" TargetMode="External"/><Relationship Id="rId68" Type="http://schemas.openxmlformats.org/officeDocument/2006/relationships/hyperlink" Target="https://www.gutenberg.org/ebooks/23684" TargetMode="External"/><Relationship Id="rId69" Type="http://schemas.openxmlformats.org/officeDocument/2006/relationships/hyperlink" Target="https://www.gutenberg.org/ebooks/21700" TargetMode="External"/><Relationship Id="rId70" Type="http://schemas.openxmlformats.org/officeDocument/2006/relationships/hyperlink" Target="https://www.poetryfoundation.org/poems/45134/ode-to-the-west-wind" TargetMode="External"/><Relationship Id="rId71" Type="http://schemas.openxmlformats.org/officeDocument/2006/relationships/hyperlink" Target="https://www.gutenberg.org/ebooks/4797" TargetMode="External"/><Relationship Id="rId72" Type="http://schemas.openxmlformats.org/officeDocument/2006/relationships/hyperlink" Target="https://www.poetryfoundation.org/poems/45146/to-a-skylark" TargetMode="External"/><Relationship Id="rId73" Type="http://schemas.openxmlformats.org/officeDocument/2006/relationships/hyperlink" Target="https://www.poetryfoundation.org/poems/44477/ode-on-a-grecian-urn" TargetMode="External"/><Relationship Id="rId74" Type="http://schemas.openxmlformats.org/officeDocument/2006/relationships/hyperlink" Target="https://www.gutenberg.org/ebooks/730" TargetMode="External"/><Relationship Id="rId75" Type="http://schemas.openxmlformats.org/officeDocument/2006/relationships/hyperlink" Target="https://www.gutenberg.org/ebooks/580" TargetMode="External"/><Relationship Id="rId76" Type="http://schemas.openxmlformats.org/officeDocument/2006/relationships/hyperlink" Target="https://www.poetryfoundation.org/poems/45392/ulysses" TargetMode="External"/><Relationship Id="rId77" Type="http://schemas.openxmlformats.org/officeDocument/2006/relationships/hyperlink" Target="https://www.poetryfoundation.org/poems/43768/my-last-duchess" TargetMode="External"/><Relationship Id="rId78" Type="http://schemas.openxmlformats.org/officeDocument/2006/relationships/hyperlink" Target="https://www.gutenberg.org/ebooks/46" TargetMode="External"/><Relationship Id="rId79" Type="http://schemas.openxmlformats.org/officeDocument/2006/relationships/hyperlink" Target="https://www.gutenberg.org/ebooks/1260" TargetMode="External"/><Relationship Id="rId80" Type="http://schemas.openxmlformats.org/officeDocument/2006/relationships/hyperlink" Target="https://www.gutenberg.org/ebooks/768" TargetMode="External"/><Relationship Id="rId81" Type="http://schemas.openxmlformats.org/officeDocument/2006/relationships/hyperlink" Target="https://www.gutenberg.org/ebooks/767" TargetMode="External"/><Relationship Id="rId82" Type="http://schemas.openxmlformats.org/officeDocument/2006/relationships/hyperlink" Target="https://www.gutenberg.org/ebooks/969" TargetMode="External"/><Relationship Id="rId83" Type="http://schemas.openxmlformats.org/officeDocument/2006/relationships/hyperlink" Target="https://viscomi.sites.oasis.unc.edu/viscomi/coursepack/wordsworth/Wordsworth-Prelude.pdf" TargetMode="External"/><Relationship Id="rId84" Type="http://schemas.openxmlformats.org/officeDocument/2006/relationships/hyperlink" Target="https://www.gutenberg.org/ebooks/766" TargetMode="External"/><Relationship Id="rId85" Type="http://schemas.openxmlformats.org/officeDocument/2006/relationships/hyperlink" Target="https://www.gutenberg.org/ebooks/1023" TargetMode="External"/><Relationship Id="rId86" Type="http://schemas.openxmlformats.org/officeDocument/2006/relationships/hyperlink" Target="https://www.gutenberg.org/ebooks/394" TargetMode="External"/><Relationship Id="rId87" Type="http://schemas.openxmlformats.org/officeDocument/2006/relationships/hyperlink" Target="https://www.gutenberg.org/ebooks/786" TargetMode="External"/><Relationship Id="rId88" Type="http://schemas.openxmlformats.org/officeDocument/2006/relationships/hyperlink" Target="https://www.gutenberg.org/ebooks/4276" TargetMode="External"/><Relationship Id="rId89" Type="http://schemas.openxmlformats.org/officeDocument/2006/relationships/hyperlink" Target="https://www.gutenberg.org/ebooks/1028" TargetMode="External"/><Relationship Id="rId90" Type="http://schemas.openxmlformats.org/officeDocument/2006/relationships/hyperlink" Target="https://www.gutenberg.org/ebooks/98" TargetMode="External"/><Relationship Id="rId91" Type="http://schemas.openxmlformats.org/officeDocument/2006/relationships/hyperlink" Target="https://www.gutenberg.org/ebooks/507" TargetMode="External"/><Relationship Id="rId92" Type="http://schemas.openxmlformats.org/officeDocument/2006/relationships/hyperlink" Target="https://www.gutenberg.org/ebooks/1400" TargetMode="External"/><Relationship Id="rId93" Type="http://schemas.openxmlformats.org/officeDocument/2006/relationships/hyperlink" Target="https://www.gutenberg.org/ebooks/6688" TargetMode="External"/><Relationship Id="rId94" Type="http://schemas.openxmlformats.org/officeDocument/2006/relationships/hyperlink" Target="https://www.gutenberg.org/ebooks/550" TargetMode="External"/><Relationship Id="rId95" Type="http://schemas.openxmlformats.org/officeDocument/2006/relationships/hyperlink" Target="https://www.gutenberg.org/ebooks/16950" TargetMode="External"/><Relationship Id="rId96" Type="http://schemas.openxmlformats.org/officeDocument/2006/relationships/hyperlink" Target="https://www.gutenberg.org/ebooks/24020" TargetMode="External"/><Relationship Id="rId97" Type="http://schemas.openxmlformats.org/officeDocument/2006/relationships/hyperlink" Target="https://www.poetryfoundation.org/poems/43588/dover-beach" TargetMode="External"/><Relationship Id="rId98" Type="http://schemas.openxmlformats.org/officeDocument/2006/relationships/hyperlink" Target="https://www.gutenberg.org/ebooks/145" TargetMode="External"/><Relationship Id="rId99" Type="http://schemas.openxmlformats.org/officeDocument/2006/relationships/hyperlink" Target="https://www.gutenberg.org/ebooks/208" TargetMode="External"/><Relationship Id="rId100" Type="http://schemas.openxmlformats.org/officeDocument/2006/relationships/hyperlink" Target="https://www.gutenberg.org/ebooks/120" TargetMode="External"/><Relationship Id="rId101" Type="http://schemas.openxmlformats.org/officeDocument/2006/relationships/hyperlink" Target="https://www.gutenberg.org/ebooks/3090" TargetMode="External"/><Relationship Id="rId102" Type="http://schemas.openxmlformats.org/officeDocument/2006/relationships/hyperlink" Target="https://www.gutenberg.org/ebooks/43" TargetMode="External"/><Relationship Id="rId103" Type="http://schemas.openxmlformats.org/officeDocument/2006/relationships/hyperlink" Target="https://www.gutenberg.org/ebooks/143" TargetMode="External"/><Relationship Id="rId104" Type="http://schemas.openxmlformats.org/officeDocument/2006/relationships/hyperlink" Target="https://www.gutenberg.org/ebooks/421" TargetMode="External"/><Relationship Id="rId105" Type="http://schemas.openxmlformats.org/officeDocument/2006/relationships/hyperlink" Target="https://www.gutenberg.org/ebooks/174" TargetMode="External"/><Relationship Id="rId106" Type="http://schemas.openxmlformats.org/officeDocument/2006/relationships/hyperlink" Target="https://www.gutenberg.org/ebooks/236" TargetMode="External"/><Relationship Id="rId107" Type="http://schemas.openxmlformats.org/officeDocument/2006/relationships/hyperlink" Target="https://www.gutenberg.org/ebooks/3618" TargetMode="External"/><Relationship Id="rId108" Type="http://schemas.openxmlformats.org/officeDocument/2006/relationships/hyperlink" Target="https://www.gutenberg.org/ebooks/844" TargetMode="External"/><Relationship Id="rId109" Type="http://schemas.openxmlformats.org/officeDocument/2006/relationships/hyperlink" Target="https://www.gutenberg.org/ebooks/153" TargetMode="External"/><Relationship Id="rId110" Type="http://schemas.openxmlformats.org/officeDocument/2006/relationships/hyperlink" Target="https://www.gutenberg.org/ebooks/35" TargetMode="External"/><Relationship Id="rId111" Type="http://schemas.openxmlformats.org/officeDocument/2006/relationships/hyperlink" Target="https://www.gutenberg.org/ebooks/345" TargetMode="External"/><Relationship Id="rId112" Type="http://schemas.openxmlformats.org/officeDocument/2006/relationships/hyperlink" Target="https://www.gutenberg.org/ebooks/5230" TargetMode="External"/><Relationship Id="rId113" Type="http://schemas.openxmlformats.org/officeDocument/2006/relationships/hyperlink" Target="https://www.gutenberg.org/ebooks/36" TargetMode="External"/><Relationship Id="rId114" Type="http://schemas.openxmlformats.org/officeDocument/2006/relationships/hyperlink" Target="https://www.gutenberg.org/ebooks/2226" TargetMode="External"/><Relationship Id="rId115" Type="http://schemas.openxmlformats.org/officeDocument/2006/relationships/hyperlink" Target="https://digital.library.upenn.edu/women/sultana/dream/dream.html" TargetMode="External"/><Relationship Id="rId116" Type="http://schemas.openxmlformats.org/officeDocument/2006/relationships/hyperlink" Target="https://www.gutenberg.org/ebooks/2776" TargetMode="External"/><Relationship Id="rId117" Type="http://schemas.openxmlformats.org/officeDocument/2006/relationships/hyperlink" Target="https://www.gutenberg.org/ebooks/217" TargetMode="External"/><Relationship Id="rId118" Type="http://schemas.openxmlformats.org/officeDocument/2006/relationships/hyperlink" Target="https://www.gutenberg.org/ebooks/3825" TargetMode="External"/><Relationship Id="rId119" Type="http://schemas.openxmlformats.org/officeDocument/2006/relationships/hyperlink" Target="https://www.gutenberg.org/ebooks/2814" TargetMode="External"/><Relationship Id="rId120" Type="http://schemas.openxmlformats.org/officeDocument/2006/relationships/hyperlink" Target="https://www.gutenberg.org/ebooks/1459" TargetMode="External"/><Relationship Id="rId121" Type="http://schemas.openxmlformats.org/officeDocument/2006/relationships/hyperlink" Target="https://www.gutenberg.org/ebooks/5200" TargetMode="External"/><Relationship Id="rId122" Type="http://schemas.openxmlformats.org/officeDocument/2006/relationships/hyperlink" Target="https://www.gutenberg.org/ebooks/351" TargetMode="External"/><Relationship Id="rId123" Type="http://schemas.openxmlformats.org/officeDocument/2006/relationships/hyperlink" Target="https://www.gutenberg.org/ebooks/4217" TargetMode="External"/><Relationship Id="rId124" Type="http://schemas.openxmlformats.org/officeDocument/2006/relationships/hyperlink" Target="https://www.poetryfoundation.org/poems/44402/the-windhover" TargetMode="External"/><Relationship Id="rId125" Type="http://schemas.openxmlformats.org/officeDocument/2006/relationships/hyperlink" Target="https://www.poetryfoundation.org/poems/43290/the-second-coming" TargetMode="External"/><Relationship Id="rId126" Type="http://schemas.openxmlformats.org/officeDocument/2006/relationships/hyperlink" Target="https://www.gutenberg.org/ebooks/71865" TargetMode="External"/><Relationship Id="rId127" Type="http://schemas.openxmlformats.org/officeDocument/2006/relationships/hyperlink" Target="https://www.gutenberg.org/ebooks/7849" TargetMode="External"/><Relationship Id="rId128" Type="http://schemas.openxmlformats.org/officeDocument/2006/relationships/hyperlink" Target="https://gutenberg.net.au/ebooks04/0400301h.html" TargetMode="External"/><Relationship Id="rId129" Type="http://schemas.openxmlformats.org/officeDocument/2006/relationships/hyperlink" Target="https://www.gutenberg.net.au/ebooks01/0100101h.html" TargetMode="External"/><Relationship Id="rId130" Type="http://schemas.openxmlformats.org/officeDocument/2006/relationships/hyperlink" Target="https://www.poetryfoundation.org/poems/43291/sailing-to-byzantium" TargetMode="External"/><Relationship Id="rId131" Type="http://schemas.openxmlformats.org/officeDocument/2006/relationships/hyperlink" Target="https://tseliot.com/editorials/his-poetry" TargetMode="External"/><Relationship Id="rId132" Type="http://schemas.openxmlformats.org/officeDocument/2006/relationships/hyperlink" Target="https://tseliot.com/poetry/four-quartets" TargetMode="External"/><Relationship Id="rId133" Type="http://schemas.openxmlformats.org/officeDocument/2006/relationships/hyperlink" Target="https://www.gutenberg.net.au/ebooks01/0100011h.html" TargetMode="External"/><Relationship Id="rId134" Type="http://schemas.openxmlformats.org/officeDocument/2006/relationships/hyperlink" Target="https://gutenberg.net.au/ebooks01/0100021h.html" TargetMode="External"/><Relationship Id="rId135" Type="http://schemas.openxmlformats.org/officeDocument/2006/relationships/hyperlink" Target="https://www.orwellfoundation.com/the-orwell-foundation/orwell/articles/ben-pimlott-introduction-to-nineteen-eighty-four/" TargetMode="External"/><Relationship Id="rId13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by Codex</dc:title>
  <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